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0" w:after="200"/>
        <w:jc w:val="center"/>
      </w:pPr>
      <w:r>
        <w:rPr>
          <w:b/>
          <w:color w:val="112B4F"/>
          <w:sz w:val="52"/>
        </w:rPr>
        <w:t>Answer Locally, Verify Rarely</w:t>
      </w:r>
    </w:p>
    <w:p>
      <w:pPr>
        <w:pStyle w:val="Heading3"/>
        <w:spacing w:before="260" w:after="80"/>
      </w:pPr>
      <w:r>
        <w:rPr>
          <w:b/>
          <w:color w:val="2B4C8C"/>
          <w:sz w:val="25"/>
        </w:rPr>
        <w:t>A small AI that solves maths problems on your own device, and asks a bigger AI for help only when it needs to</w:t>
      </w:r>
    </w:p>
    <w:p>
      <w:r>
        <w:rPr>
          <w:b/>
        </w:rPr>
        <w:t>Final Year Design Project — Report</w:t>
      </w:r>
    </w:p>
    <w:p>
      <w:pPr>
        <w:pBdr>
          <w:bottom w:val="single" w:sz="6" w:color="BBBBBB"/>
        </w:pBdr>
      </w:pPr>
    </w:p>
    <w:p>
      <w:pPr>
        <w:pStyle w:val="Heading2"/>
        <w:spacing w:before="320" w:after="120"/>
      </w:pPr>
      <w:r>
        <w:rPr>
          <w:b/>
          <w:color w:val="1A1A1A"/>
          <w:sz w:val="30"/>
        </w:rPr>
        <w:t>Abstract</w:t>
      </w:r>
    </w:p>
    <w:p>
      <w:r>
        <w:t>Good maths-solving AI is enormous. It runs in a data centre, it costs money every time you use it, and every question you ask it leaves your device. We wanted to know if a small AI could do the work on the device itself, and call for outside help only rarely.</w:t>
      </w:r>
    </w:p>
    <w:p>
      <w:r>
        <w:t xml:space="preserve">We took </w:t>
      </w:r>
      <w:r>
        <w:rPr>
          <w:rFonts w:ascii="Consolas" w:hAnsi="Consolas"/>
          <w:color w:val="B0302E"/>
          <w:sz w:val="19"/>
        </w:rPr>
        <w:t>google/gemma-4-E2B-it</w:t>
      </w:r>
      <w:r>
        <w:t xml:space="preserve">, a small model, squeezed it down to 4 bits so it fits in an ordinary graphics card, and trained it on 7,473 school maths problems. That took it from </w:t>
      </w:r>
      <w:r>
        <w:rPr>
          <w:b/>
        </w:rPr>
        <w:t>36.32% to 55.88%</w:t>
      </w:r>
      <w:r>
        <w:t xml:space="preserve"> correct on the 1,319 test problems, while reading about 8 times fewer words per question.</w:t>
      </w:r>
    </w:p>
    <w:p>
      <w:r>
        <w:t xml:space="preserve">Then we built a </w:t>
      </w:r>
      <w:r>
        <w:rPr>
          <w:b/>
        </w:rPr>
        <w:t>cascade</w:t>
      </w:r>
      <w:r>
        <w:t xml:space="preserve"> (a system where an easy step handles most of the work and a harder step is used only for the leftovers). The small AI answers every question. A </w:t>
      </w:r>
      <w:r>
        <w:rPr>
          <w:b/>
        </w:rPr>
        <w:t>gate</w:t>
      </w:r>
      <w:r>
        <w:t xml:space="preserve"> (a piece of code that decides which questions look risky) picks out about 3 questions in 10. Only those go to a bigger AI, which marks the answer without ever being shown the correct one, and sends back a short hint. The small AI then tries again.</w:t>
      </w:r>
    </w:p>
    <w:p>
      <w:r>
        <w:t xml:space="preserve">The best version reaches </w:t>
      </w:r>
      <w:r>
        <w:rPr>
          <w:b/>
        </w:rPr>
        <w:t>68.46%</w:t>
      </w:r>
      <w:r>
        <w:t xml:space="preserve"> — 903 of 1,319 problems. That is </w:t>
      </w:r>
      <w:r>
        <w:rPr>
          <w:b/>
        </w:rPr>
        <w:t>93.9%</w:t>
      </w:r>
      <w:r>
        <w:t xml:space="preserve"> of everything this small model could possibly have got right, and 7 out of 10 questions never leave the device.</w:t>
      </w:r>
    </w:p>
    <w:p>
      <w:r>
        <w:t>Two results surprised us, and both are in this report:</w:t>
      </w:r>
    </w:p>
    <w:p>
      <w:pPr>
        <w:pStyle w:val="ListNumber"/>
      </w:pPr>
      <w:r>
        <w:rPr>
          <w:b/>
        </w:rPr>
        <w:t>The obvious version of our idea did not work.</w:t>
      </w:r>
      <w:r>
        <w:t xml:space="preserve"> Used on its own, the cascade scored 59.44% against 59.06% for simply asking the model three times and taking the most common answer — which is free. The difference was not statistically meaningful. The fix was to do both, in order: vote first, then send only the split votes to the checker. That added 42 correct answers at exactly the same cost.</w:t>
      </w:r>
    </w:p>
    <w:p>
      <w:pPr>
        <w:pStyle w:val="ListNumber"/>
      </w:pPr>
      <w:r>
        <w:rPr>
          <w:b/>
        </w:rPr>
        <w:t>The bigger checker was the worse checker.</w:t>
      </w:r>
      <w:r>
        <w:t xml:space="preserve"> A 9-billion-parameter model beat a 30-billion one on every measure and ran about twice as fast.</w:t>
      </w:r>
    </w:p>
    <w:p>
      <w:r>
        <w:t xml:space="preserve">We do not claim a record. Other published systems score higher on this dataset. What we report is a </w:t>
      </w:r>
      <w:r>
        <w:rPr>
          <w:b/>
        </w:rPr>
        <w:t>trade-off curve</w:t>
      </w:r>
      <w:r>
        <w:t>: how much accuracy you get as a function of how rarely the device asks for help.</w:t>
      </w:r>
    </w:p>
    <w:p>
      <w:pPr>
        <w:pBdr>
          <w:bottom w:val="single" w:sz="6" w:color="BBBBBB"/>
        </w:pBdr>
      </w:pPr>
    </w:p>
    <w:p>
      <w:pPr>
        <w:pStyle w:val="Heading2"/>
        <w:spacing w:before="320" w:after="120"/>
      </w:pPr>
      <w:r>
        <w:rPr>
          <w:b/>
          <w:color w:val="1A1A1A"/>
          <w:sz w:val="30"/>
        </w:rPr>
        <w:t>Contents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Chapter</w:t>
            </w:r>
          </w:p>
        </w:tc>
        <w:tc>
          <w:tcPr>
            <w:tcW w:type="dxa" w:w="4680"/>
            <w:shd w:val="clear" w:fill="DDE7F3"/>
          </w:tcPr>
          <w:p>
            <w:pPr>
              <w:spacing w:before="40" w:after="40"/>
            </w:pPr>
            <w:r>
              <w:rPr>
                <w:b/>
              </w:rPr>
            </w:r>
          </w:p>
        </w:tc>
      </w:tr>
      <w:tr>
        <w:tc>
          <w:tcPr>
            <w:tcW w:type="dxa" w:w="4680"/>
          </w:tcPr>
          <w:p>
            <w:pPr>
              <w:spacing w:before="40" w:after="40"/>
            </w:pPr>
            <w:r/>
            <w:r>
              <w:t>1</w:t>
            </w:r>
          </w:p>
        </w:tc>
        <w:tc>
          <w:tcPr>
            <w:tcW w:type="dxa" w:w="4680"/>
          </w:tcPr>
          <w:p>
            <w:pPr>
              <w:spacing w:before="40" w:after="40"/>
            </w:pPr>
            <w:r/>
            <w:r>
              <w:t>Introduction</w:t>
            </w:r>
          </w:p>
        </w:tc>
      </w:tr>
      <w:tr>
        <w:tc>
          <w:tcPr>
            <w:tcW w:type="dxa" w:w="4680"/>
          </w:tcPr>
          <w:p>
            <w:pPr>
              <w:spacing w:before="40" w:after="40"/>
            </w:pPr>
            <w:r/>
            <w:r>
              <w:t>2</w:t>
            </w:r>
          </w:p>
        </w:tc>
        <w:tc>
          <w:tcPr>
            <w:tcW w:type="dxa" w:w="4680"/>
          </w:tcPr>
          <w:p>
            <w:pPr>
              <w:spacing w:before="40" w:after="40"/>
            </w:pPr>
            <w:r/>
            <w:r>
              <w:t>Background — the words you need</w:t>
            </w:r>
          </w:p>
        </w:tc>
      </w:tr>
      <w:tr>
        <w:tc>
          <w:tcPr>
            <w:tcW w:type="dxa" w:w="4680"/>
          </w:tcPr>
          <w:p>
            <w:pPr>
              <w:spacing w:before="40" w:after="40"/>
            </w:pPr>
            <w:r/>
            <w:r>
              <w:t>3</w:t>
            </w:r>
          </w:p>
        </w:tc>
        <w:tc>
          <w:tcPr>
            <w:tcW w:type="dxa" w:w="4680"/>
          </w:tcPr>
          <w:p>
            <w:pPr>
              <w:spacing w:before="40" w:after="40"/>
            </w:pPr>
            <w:r/>
            <w:r>
              <w:t>What other people have already done</w:t>
            </w:r>
          </w:p>
        </w:tc>
      </w:tr>
      <w:tr>
        <w:tc>
          <w:tcPr>
            <w:tcW w:type="dxa" w:w="4680"/>
          </w:tcPr>
          <w:p>
            <w:pPr>
              <w:spacing w:before="40" w:after="40"/>
            </w:pPr>
            <w:r/>
            <w:r>
              <w:t>4</w:t>
            </w:r>
          </w:p>
        </w:tc>
        <w:tc>
          <w:tcPr>
            <w:tcW w:type="dxa" w:w="4680"/>
          </w:tcPr>
          <w:p>
            <w:pPr>
              <w:spacing w:before="40" w:after="40"/>
            </w:pPr>
            <w:r/>
            <w:r>
              <w:t>The dataset and how we prepared it</w:t>
            </w:r>
          </w:p>
        </w:tc>
      </w:tr>
      <w:tr>
        <w:tc>
          <w:tcPr>
            <w:tcW w:type="dxa" w:w="4680"/>
          </w:tcPr>
          <w:p>
            <w:pPr>
              <w:spacing w:before="40" w:after="40"/>
            </w:pPr>
            <w:r/>
            <w:r>
              <w:t>5</w:t>
            </w:r>
          </w:p>
        </w:tc>
        <w:tc>
          <w:tcPr>
            <w:tcW w:type="dxa" w:w="4680"/>
          </w:tcPr>
          <w:p>
            <w:pPr>
              <w:spacing w:before="40" w:after="40"/>
            </w:pPr>
            <w:r/>
            <w:r>
              <w:t>Making the model fit: shrinking and training</w:t>
            </w:r>
          </w:p>
        </w:tc>
      </w:tr>
      <w:tr>
        <w:tc>
          <w:tcPr>
            <w:tcW w:type="dxa" w:w="4680"/>
          </w:tcPr>
          <w:p>
            <w:pPr>
              <w:spacing w:before="40" w:after="40"/>
            </w:pPr>
            <w:r/>
            <w:r>
              <w:t>6</w:t>
            </w:r>
          </w:p>
        </w:tc>
        <w:tc>
          <w:tcPr>
            <w:tcW w:type="dxa" w:w="4680"/>
          </w:tcPr>
          <w:p>
            <w:pPr>
              <w:spacing w:before="40" w:after="40"/>
            </w:pPr>
            <w:r/>
            <w:r>
              <w:t>Building it on a machine that keeps losing power</w:t>
            </w:r>
          </w:p>
        </w:tc>
      </w:tr>
      <w:tr>
        <w:tc>
          <w:tcPr>
            <w:tcW w:type="dxa" w:w="4680"/>
          </w:tcPr>
          <w:p>
            <w:pPr>
              <w:spacing w:before="40" w:after="40"/>
            </w:pPr>
            <w:r/>
            <w:r>
              <w:t>7</w:t>
            </w:r>
          </w:p>
        </w:tc>
        <w:tc>
          <w:tcPr>
            <w:tcW w:type="dxa" w:w="4680"/>
          </w:tcPr>
          <w:p>
            <w:pPr>
              <w:spacing w:before="40" w:after="40"/>
            </w:pPr>
            <w:r/>
            <w:r>
              <w:t>How the finished system works</w:t>
            </w:r>
          </w:p>
        </w:tc>
      </w:tr>
      <w:tr>
        <w:tc>
          <w:tcPr>
            <w:tcW w:type="dxa" w:w="4680"/>
          </w:tcPr>
          <w:p>
            <w:pPr>
              <w:spacing w:before="40" w:after="40"/>
            </w:pPr>
            <w:r/>
            <w:r>
              <w:t>8</w:t>
            </w:r>
          </w:p>
        </w:tc>
        <w:tc>
          <w:tcPr>
            <w:tcW w:type="dxa" w:w="4680"/>
          </w:tcPr>
          <w:p>
            <w:pPr>
              <w:spacing w:before="40" w:after="40"/>
            </w:pPr>
            <w:r/>
            <w:r>
              <w:t>Every system we tried, one by one</w:t>
            </w:r>
          </w:p>
        </w:tc>
      </w:tr>
      <w:tr>
        <w:tc>
          <w:tcPr>
            <w:tcW w:type="dxa" w:w="4680"/>
          </w:tcPr>
          <w:p>
            <w:pPr>
              <w:spacing w:before="40" w:after="40"/>
            </w:pPr>
            <w:r/>
            <w:r>
              <w:t>9</w:t>
            </w:r>
          </w:p>
        </w:tc>
        <w:tc>
          <w:tcPr>
            <w:tcW w:type="dxa" w:w="4680"/>
          </w:tcPr>
          <w:p>
            <w:pPr>
              <w:spacing w:before="40" w:after="40"/>
            </w:pPr>
            <w:r/>
            <w:r>
              <w:t>Results</w:t>
            </w:r>
          </w:p>
        </w:tc>
      </w:tr>
      <w:tr>
        <w:tc>
          <w:tcPr>
            <w:tcW w:type="dxa" w:w="4680"/>
          </w:tcPr>
          <w:p>
            <w:pPr>
              <w:spacing w:before="40" w:after="40"/>
            </w:pPr>
            <w:r/>
            <w:r>
              <w:t>10</w:t>
            </w:r>
          </w:p>
        </w:tc>
        <w:tc>
          <w:tcPr>
            <w:tcW w:type="dxa" w:w="4680"/>
          </w:tcPr>
          <w:p>
            <w:pPr>
              <w:spacing w:before="40" w:after="40"/>
            </w:pPr>
            <w:r/>
            <w:r>
              <w:t>What did not work</w:t>
            </w:r>
          </w:p>
        </w:tc>
      </w:tr>
      <w:tr>
        <w:tc>
          <w:tcPr>
            <w:tcW w:type="dxa" w:w="4680"/>
          </w:tcPr>
          <w:p>
            <w:pPr>
              <w:spacing w:before="40" w:after="40"/>
            </w:pPr>
            <w:r/>
            <w:r>
              <w:t>11</w:t>
            </w:r>
          </w:p>
        </w:tc>
        <w:tc>
          <w:tcPr>
            <w:tcW w:type="dxa" w:w="4680"/>
          </w:tcPr>
          <w:p>
            <w:pPr>
              <w:spacing w:before="40" w:after="40"/>
            </w:pPr>
            <w:r/>
            <w:r>
              <w:t>Limitations</w:t>
            </w:r>
          </w:p>
        </w:tc>
      </w:tr>
      <w:tr>
        <w:tc>
          <w:tcPr>
            <w:tcW w:type="dxa" w:w="4680"/>
          </w:tcPr>
          <w:p>
            <w:pPr>
              <w:spacing w:before="40" w:after="40"/>
            </w:pPr>
            <w:r/>
            <w:r>
              <w:t>12</w:t>
            </w:r>
          </w:p>
        </w:tc>
        <w:tc>
          <w:tcPr>
            <w:tcW w:type="dxa" w:w="4680"/>
          </w:tcPr>
          <w:p>
            <w:pPr>
              <w:spacing w:before="40" w:after="40"/>
            </w:pPr>
            <w:r/>
            <w:r>
              <w:t>Conclusion and future work</w:t>
            </w:r>
          </w:p>
        </w:tc>
      </w:tr>
      <w:tr>
        <w:tc>
          <w:tcPr>
            <w:tcW w:type="dxa" w:w="4680"/>
          </w:tcPr>
          <w:p>
            <w:pPr>
              <w:spacing w:before="40" w:after="40"/>
            </w:pPr>
            <w:r/>
            <w:r>
              <w:t>A–D</w:t>
            </w:r>
          </w:p>
        </w:tc>
        <w:tc>
          <w:tcPr>
            <w:tcW w:type="dxa" w:w="4680"/>
          </w:tcPr>
          <w:p>
            <w:pPr>
              <w:spacing w:before="40" w:after="40"/>
            </w:pPr>
            <w:r/>
            <w:r>
              <w:t>Appendices</w:t>
            </w:r>
          </w:p>
        </w:tc>
      </w:tr>
    </w:tbl>
    <w:p/>
    <w:p>
      <w:pPr>
        <w:pBdr>
          <w:bottom w:val="single" w:sz="6" w:color="BBBBBB"/>
        </w:pBdr>
      </w:pPr>
    </w:p>
    <w:p>
      <w:r>
        <w:br w:type="page"/>
      </w:r>
    </w:p>
    <w:p>
      <w:pPr>
        <w:pStyle w:val="Heading1"/>
        <w:spacing w:before="400" w:after="200"/>
      </w:pPr>
      <w:r>
        <w:rPr>
          <w:b/>
          <w:color w:val="112B4F"/>
          <w:sz w:val="40"/>
        </w:rPr>
        <w:t>Chapter 1 — Introduction</w:t>
      </w:r>
    </w:p>
    <w:p>
      <w:pPr>
        <w:pStyle w:val="Heading2"/>
        <w:spacing w:before="320" w:after="120"/>
      </w:pPr>
      <w:r>
        <w:rPr>
          <w:b/>
          <w:color w:val="1A1A1A"/>
          <w:sz w:val="30"/>
        </w:rPr>
        <w:t>1.1 The problem</w:t>
      </w:r>
    </w:p>
    <w:p>
      <w:r>
        <w:t>The AI models that are good at maths are very large. They have hundreds of billions of internal numbers, they need racks of specialised hardware, and they live in data centres owned by a handful of companies. If you want to use one, you send your question over the internet and pay for the reply.</w:t>
      </w:r>
    </w:p>
    <w:p>
      <w:r>
        <w:t>That is fine for some things. It is a bad fit for others:</w:t>
      </w:r>
    </w:p>
    <w:p>
      <w:pPr>
        <w:pStyle w:val="ListBullet"/>
      </w:pPr>
      <w:r>
        <w:rPr>
          <w:b/>
        </w:rPr>
        <w:t>It costs money every single time.</w:t>
      </w:r>
      <w:r>
        <w:t xml:space="preserve"> Not once — every question, forever.</w:t>
      </w:r>
    </w:p>
    <w:p>
      <w:pPr>
        <w:pStyle w:val="ListBullet"/>
      </w:pPr>
      <w:r>
        <w:rPr>
          <w:b/>
        </w:rPr>
        <w:t>Your question leaves your device.</w:t>
      </w:r>
      <w:r>
        <w:t xml:space="preserve"> For a student's homework that may not matter. For a</w:t>
      </w:r>
    </w:p>
    <w:p>
      <w:r>
        <w:t>medical form, a legal document, or a company's internal numbers, it matters a lot.</w:t>
      </w:r>
    </w:p>
    <w:p>
      <w:pPr>
        <w:pStyle w:val="ListBullet"/>
      </w:pPr>
      <w:r>
        <w:rPr>
          <w:b/>
        </w:rPr>
        <w:t>It needs a working internet connection.</w:t>
      </w:r>
      <w:r>
        <w:t xml:space="preserve"> Not everywhere has one that is reliable.</w:t>
      </w:r>
    </w:p>
    <w:p>
      <w:r>
        <w:t>The obvious alternative is to run a small model on the device instead. The problem is that small models are much worse at maths. That is the gap this project tries to close.</w:t>
      </w:r>
    </w:p>
    <w:p>
      <w:pPr>
        <w:pStyle w:val="Heading2"/>
        <w:spacing w:before="320" w:after="120"/>
      </w:pPr>
      <w:r>
        <w:rPr>
          <w:b/>
          <w:color w:val="1A1A1A"/>
          <w:sz w:val="30"/>
        </w:rPr>
        <w:t>1.2 The question we asked</w:t>
      </w:r>
    </w:p>
    <w:p>
      <w:pPr>
        <w:ind w:left="504"/>
      </w:pPr>
      <w:r>
        <w:rPr>
          <w:b/>
          <w:i/>
        </w:rPr>
        <w:t>Can a small model running on your own device do most of the work, and ask a bigger model for help only rarely — rarely enough that the cost and the privacy problem mostly go away?</w:t>
      </w:r>
    </w:p>
    <w:p>
      <w:r>
        <w:t>The word "rarely" is doing the real work in that sentence. If the small model asks for help on every question, we have not built anything: we have just added a slow step in front of the big model. The whole design only means something if help is the exception.</w:t>
      </w:r>
    </w:p>
    <w:p>
      <w:pPr>
        <w:pStyle w:val="Heading2"/>
        <w:spacing w:before="320" w:after="120"/>
      </w:pPr>
      <w:r>
        <w:rPr>
          <w:b/>
          <w:color w:val="1A1A1A"/>
          <w:sz w:val="30"/>
        </w:rPr>
        <w:t>1.3 What we built</w:t>
      </w:r>
    </w:p>
    <w:p>
      <w:r>
        <w:t>Four pieces, all running on one ordinary desktop computer:</w:t>
      </w:r>
    </w:p>
    <w:p>
      <w:pPr>
        <w:pStyle w:val="ListNumber"/>
      </w:pPr>
      <w:r>
        <w:rPr>
          <w:b/>
        </w:rPr>
        <w:t>A small AI that answers.</w:t>
      </w:r>
      <w:r>
        <w:t xml:space="preserve"> </w:t>
      </w:r>
      <w:r>
        <w:rPr>
          <w:rFonts w:ascii="Consolas" w:hAnsi="Consolas"/>
          <w:color w:val="B0302E"/>
          <w:sz w:val="19"/>
        </w:rPr>
        <w:t>google/gemma-4-E2B-it</w:t>
      </w:r>
      <w:r>
        <w:t>, squeezed to 4 bits and trained by us on school maths problems.</w:t>
      </w:r>
    </w:p>
    <w:p>
      <w:pPr>
        <w:pStyle w:val="ListNumber"/>
      </w:pPr>
      <w:r>
        <w:rPr>
          <w:b/>
        </w:rPr>
        <w:t>A way of guessing when it is wrong.</w:t>
      </w:r>
      <w:r>
        <w:t xml:space="preserve"> We ask it the same question three times. If it gives three different answers, it is unsure, and that question is probably wrong.</w:t>
      </w:r>
    </w:p>
    <w:p>
      <w:pPr>
        <w:pStyle w:val="ListNumber"/>
      </w:pPr>
      <w:r>
        <w:rPr>
          <w:b/>
        </w:rPr>
        <w:t>A bigger AI that marks the answer.</w:t>
      </w:r>
      <w:r>
        <w:t xml:space="preserve"> It is shown the question and the small AI's working. It is </w:t>
      </w:r>
      <w:r>
        <w:rPr>
          <w:b/>
        </w:rPr>
        <w:t>never</w:t>
      </w:r>
      <w:r>
        <w:t xml:space="preserve"> shown the correct answer. It replies with "right" or "wrong", plus a short hint.</w:t>
      </w:r>
    </w:p>
    <w:p>
      <w:pPr>
        <w:pStyle w:val="ListNumber"/>
      </w:pPr>
      <w:r>
        <w:rPr>
          <w:b/>
        </w:rPr>
        <w:t>A retry.</w:t>
      </w:r>
      <w:r>
        <w:t xml:space="preserve"> The small AI sees the hint and tries again.</w:t>
      </w:r>
    </w:p>
    <w:p>
      <w:r>
        <w:t>Importantly, every model in this project — including the bigger checker — ran on our own machine. No cloud service was used for any reported number.</w:t>
      </w:r>
    </w:p>
    <w:p>
      <w:pPr>
        <w:pStyle w:val="Heading2"/>
        <w:spacing w:before="320" w:after="120"/>
      </w:pPr>
      <w:r>
        <w:rPr>
          <w:b/>
          <w:color w:val="1A1A1A"/>
          <w:sz w:val="30"/>
        </w:rPr>
        <w:t>1.4 The headline result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Stage</w:t>
            </w:r>
          </w:p>
        </w:tc>
        <w:tc>
          <w:tcPr>
            <w:tcW w:type="dxa" w:w="3120"/>
            <w:shd w:val="clear" w:fill="DDE7F3"/>
          </w:tcPr>
          <w:p>
            <w:pPr>
              <w:spacing w:before="40" w:after="40"/>
            </w:pPr>
            <w:r>
              <w:rPr>
                <w:b/>
              </w:rPr>
            </w:r>
            <w:r>
              <w:rPr>
                <w:b/>
              </w:rPr>
              <w:t>Correct out of 1,319</w:t>
            </w:r>
          </w:p>
        </w:tc>
        <w:tc>
          <w:tcPr>
            <w:tcW w:type="dxa" w:w="3120"/>
            <w:shd w:val="clear" w:fill="DDE7F3"/>
          </w:tcPr>
          <w:p>
            <w:pPr>
              <w:spacing w:before="40" w:after="40"/>
            </w:pPr>
            <w:r>
              <w:rPr>
                <w:b/>
              </w:rPr>
            </w:r>
            <w:r>
              <w:rPr>
                <w:b/>
              </w:rPr>
              <w:t>Score</w:t>
            </w:r>
          </w:p>
        </w:tc>
      </w:tr>
      <w:tr>
        <w:tc>
          <w:tcPr>
            <w:tcW w:type="dxa" w:w="3120"/>
          </w:tcPr>
          <w:p>
            <w:pPr>
              <w:spacing w:before="40" w:after="40"/>
            </w:pPr>
            <w:r/>
            <w:r>
              <w:t>The model before we trained it</w:t>
            </w:r>
          </w:p>
        </w:tc>
        <w:tc>
          <w:tcPr>
            <w:tcW w:type="dxa" w:w="3120"/>
          </w:tcPr>
          <w:p>
            <w:pPr>
              <w:spacing w:before="40" w:after="40"/>
            </w:pPr>
            <w:r/>
            <w:r>
              <w:t>479</w:t>
            </w:r>
          </w:p>
        </w:tc>
        <w:tc>
          <w:tcPr>
            <w:tcW w:type="dxa" w:w="3120"/>
          </w:tcPr>
          <w:p>
            <w:pPr>
              <w:spacing w:before="40" w:after="40"/>
            </w:pPr>
            <w:r/>
            <w:r>
              <w:rPr>
                <w:b/>
              </w:rPr>
              <w:t>36.32%</w:t>
            </w:r>
          </w:p>
        </w:tc>
      </w:tr>
      <w:tr>
        <w:tc>
          <w:tcPr>
            <w:tcW w:type="dxa" w:w="3120"/>
          </w:tcPr>
          <w:p>
            <w:pPr>
              <w:spacing w:before="40" w:after="40"/>
            </w:pPr>
            <w:r/>
            <w:r>
              <w:t>The same model after we trained it</w:t>
            </w:r>
          </w:p>
        </w:tc>
        <w:tc>
          <w:tcPr>
            <w:tcW w:type="dxa" w:w="3120"/>
          </w:tcPr>
          <w:p>
            <w:pPr>
              <w:spacing w:before="40" w:after="40"/>
            </w:pPr>
            <w:r/>
            <w:r>
              <w:t>737</w:t>
            </w:r>
          </w:p>
        </w:tc>
        <w:tc>
          <w:tcPr>
            <w:tcW w:type="dxa" w:w="3120"/>
          </w:tcPr>
          <w:p>
            <w:pPr>
              <w:spacing w:before="40" w:after="40"/>
            </w:pPr>
            <w:r/>
            <w:r>
              <w:rPr>
                <w:b/>
              </w:rPr>
              <w:t>55.88%</w:t>
            </w:r>
          </w:p>
        </w:tc>
      </w:tr>
      <w:tr>
        <w:tc>
          <w:tcPr>
            <w:tcW w:type="dxa" w:w="3120"/>
          </w:tcPr>
          <w:p>
            <w:pPr>
              <w:spacing w:before="40" w:after="40"/>
            </w:pPr>
            <w:r/>
            <w:r>
              <w:t>The full system</w:t>
            </w:r>
          </w:p>
        </w:tc>
        <w:tc>
          <w:tcPr>
            <w:tcW w:type="dxa" w:w="3120"/>
          </w:tcPr>
          <w:p>
            <w:pPr>
              <w:spacing w:before="40" w:after="40"/>
            </w:pPr>
            <w:r/>
            <w:r>
              <w:t>903</w:t>
            </w:r>
          </w:p>
        </w:tc>
        <w:tc>
          <w:tcPr>
            <w:tcW w:type="dxa" w:w="3120"/>
          </w:tcPr>
          <w:p>
            <w:pPr>
              <w:spacing w:before="40" w:after="40"/>
            </w:pPr>
            <w:r/>
            <w:r>
              <w:rPr>
                <w:b/>
              </w:rPr>
              <w:t>68.46%</w:t>
            </w:r>
          </w:p>
        </w:tc>
      </w:tr>
    </w:tbl>
    <w:p/>
    <w:p>
      <w:r>
        <w:t>Before anyone reads 68.46% as "nearly there", here is the number that puts it in proportion:</w:t>
      </w:r>
    </w:p>
    <w:p>
      <w:r>
        <w:rPr>
          <w:b/>
        </w:rPr>
        <w:t>72.93%</w:t>
      </w:r>
      <w:r>
        <w:t xml:space="preserve"> is the ceiling. That is the score you would get if, out of the three answers the small model gives, a magic oracle always picked the right one. The model simply does not know the answer to the remaining 27% of questions, in any of its attempts. So the real space available to us was 55.88% → 72.93%. Our best score, 68.46%, is </w:t>
      </w:r>
      <w:r>
        <w:rPr>
          <w:b/>
        </w:rPr>
        <w:t>93.9% of that ceiling</w:t>
      </w:r>
      <w:r>
        <w:t xml:space="preserve">, and it closes </w:t>
      </w:r>
      <w:r>
        <w:rPr>
          <w:b/>
        </w:rPr>
        <w:t>73.8%</w:t>
      </w:r>
      <w:r>
        <w:t xml:space="preserve"> of the gap between the trained model and the ceiling.</w:t>
      </w:r>
    </w:p>
    <w:p>
      <w:r>
        <w:t>We think stating the ceiling next to the result is the honest way to report this, and we do it throughout.</w:t>
      </w:r>
    </w:p>
    <w:p>
      <w:pPr>
        <w:pStyle w:val="Heading2"/>
        <w:spacing w:before="320" w:after="120"/>
      </w:pPr>
      <w:r>
        <w:rPr>
          <w:b/>
          <w:color w:val="1A1A1A"/>
          <w:sz w:val="30"/>
        </w:rPr>
        <w:t>1.5 What we are claiming</w:t>
      </w:r>
    </w:p>
    <w:p>
      <w:r>
        <w:t>Three things, no more:</w:t>
      </w:r>
    </w:p>
    <w:p>
      <w:r>
        <w:rPr>
          <w:b/>
        </w:rPr>
        <w:t>Claim 1 — the cascade has to be stacked, not substituted.</w:t>
      </w:r>
      <w:r>
        <w:t xml:space="preserve"> Used </w:t>
      </w:r>
      <w:r>
        <w:rPr>
          <w:i/>
        </w:rPr>
        <w:t>instead of</w:t>
      </w:r>
      <w:r>
        <w:t xml:space="preserve"> free majority voting, our supervised cascade could not be shown to beat it. Used </w:t>
      </w:r>
      <w:r>
        <w:rPr>
          <w:i/>
        </w:rPr>
        <w:t>on top of</w:t>
      </w:r>
      <w:r>
        <w:t xml:space="preserve"> voting — vote first, escalate only the split votes — every version beat it, at exactly the same cost. We believe this is the most useful thing in the report, because it is the mistake a reader would otherwise repeat.</w:t>
      </w:r>
    </w:p>
    <w:p>
      <w:r>
        <w:rPr>
          <w:b/>
        </w:rPr>
        <w:t>Claim 2 — checker strength is not the same as checker size.</w:t>
      </w:r>
      <w:r>
        <w:t xml:space="preserve"> We tested four checkers of increasing size. The results do not go up in a straight line. The 9-billion model beat the 30-billion one on every measure we took.</w:t>
      </w:r>
    </w:p>
    <w:p>
      <w:r>
        <w:rPr>
          <w:b/>
        </w:rPr>
        <w:t>Claim 3 — the gate can be free.</w:t>
      </w:r>
      <w:r>
        <w:t xml:space="preserve"> The signal that best predicts a wrong answer is not the model's own confidence. It is whether the model contradicts itself across repeated attempts — and if you are already voting, you have paid for that signal anyway.</w:t>
      </w:r>
    </w:p>
    <w:p>
      <w:pPr>
        <w:pStyle w:val="Heading2"/>
        <w:spacing w:before="320" w:after="120"/>
      </w:pPr>
      <w:r>
        <w:rPr>
          <w:b/>
          <w:color w:val="1A1A1A"/>
          <w:sz w:val="30"/>
        </w:rPr>
        <w:t xml:space="preserve">1.6 What we are </w:t>
      </w:r>
      <w:r>
        <w:rPr>
          <w:b/>
          <w:i/>
          <w:color w:val="1A1A1A"/>
          <w:sz w:val="30"/>
        </w:rPr>
        <w:t>not</w:t>
      </w:r>
      <w:r>
        <w:rPr>
          <w:b/>
          <w:color w:val="1A1A1A"/>
          <w:sz w:val="30"/>
        </w:rPr>
        <w:t xml:space="preserve"> claiming</w:t>
      </w:r>
    </w:p>
    <w:p>
      <w:r>
        <w:t>We are not claiming a record score on this dataset. We are not.</w:t>
      </w:r>
    </w:p>
    <w:p>
      <w:r>
        <w:t>Published work reports higher numbers on the same problems: one system reports 81.5% using two models with fewer parameters than ours, and an off-the-shelf model is reported at 73.2% with no training and no cascade at all. Chapter 3 explains both in detail, including why the comparison is less direct than it first looks — in particular, "fewer parameters" does not mean "smaller to run". Ours is squeezed to 4 bits; theirs are not. Measured in memory, the model we deploy is the smallest of the three.</w:t>
      </w:r>
    </w:p>
    <w:p>
      <w:r>
        <w:t xml:space="preserve">We are also not claiming the small AI </w:t>
      </w:r>
      <w:r>
        <w:rPr>
          <w:i/>
        </w:rPr>
        <w:t>reasons</w:t>
      </w:r>
      <w:r>
        <w:t xml:space="preserve"> correctly. We only ever checked its final number. A right answer reached by muddled working still counts as right in our score. Chapter 11 says more.</w:t>
      </w:r>
    </w:p>
    <w:p>
      <w:pPr>
        <w:pBdr>
          <w:bottom w:val="single" w:sz="6" w:color="BBBBBB"/>
        </w:pBdr>
      </w:pPr>
    </w:p>
    <w:p>
      <w:r>
        <w:br w:type="page"/>
      </w:r>
    </w:p>
    <w:p>
      <w:pPr>
        <w:pStyle w:val="Heading1"/>
        <w:spacing w:before="400" w:after="200"/>
      </w:pPr>
      <w:r>
        <w:rPr>
          <w:b/>
          <w:color w:val="112B4F"/>
          <w:sz w:val="40"/>
        </w:rPr>
        <w:t>Chapter 2 — Background: the words you need</w:t>
      </w:r>
    </w:p>
    <w:p>
      <w:r>
        <w:t>This chapter explains every technical word used later. If you already know them, skip to Chapter 3.</w:t>
      </w:r>
    </w:p>
    <w:p>
      <w:pPr>
        <w:pStyle w:val="Heading2"/>
        <w:spacing w:before="320" w:after="120"/>
      </w:pPr>
      <w:r>
        <w:rPr>
          <w:b/>
          <w:color w:val="1A1A1A"/>
          <w:sz w:val="30"/>
        </w:rPr>
        <w:t>2.1 What a language model is</w:t>
      </w:r>
    </w:p>
    <w:p>
      <w:r>
        <w:t>A language model is a program that predicts the next word. You give it some text, it guesses what comes next, then it adds that guess to the text and guesses again. Do that a few hundred times and you get a paragraph.</w:t>
      </w:r>
    </w:p>
    <w:p>
      <w:r>
        <w:t xml:space="preserve">Everything a model "knows" sits in a huge list of numbers called </w:t>
      </w:r>
      <w:r>
        <w:rPr>
          <w:b/>
        </w:rPr>
        <w:t>parameters</w:t>
      </w:r>
      <w:r>
        <w:t xml:space="preserve"> (the internal settings a model learns during training). A small model has a few billion. The big ones have hundreds of billions. More parameters usually means better answers and a bigger, slower, more expensive model.</w:t>
      </w:r>
    </w:p>
    <w:p>
      <w:pPr>
        <w:pStyle w:val="Heading2"/>
        <w:spacing w:before="320" w:after="120"/>
      </w:pPr>
      <w:r>
        <w:rPr>
          <w:b/>
          <w:color w:val="1A1A1A"/>
          <w:sz w:val="30"/>
        </w:rPr>
        <w:t>2.2 Tokens</w:t>
      </w:r>
    </w:p>
    <w:p>
      <w:r>
        <w:t xml:space="preserve">Models do not read words. They read </w:t>
      </w:r>
      <w:r>
        <w:rPr>
          <w:b/>
        </w:rPr>
        <w:t>tokens</w:t>
      </w:r>
      <w:r>
        <w:t xml:space="preserve"> (pieces of text, usually about three quarters of a word). "Unhappiness" might be three tokens: </w:t>
      </w:r>
      <w:r>
        <w:rPr>
          <w:rFonts w:ascii="Consolas" w:hAnsi="Consolas"/>
          <w:color w:val="B0302E"/>
          <w:sz w:val="19"/>
        </w:rPr>
        <w:t>un</w:t>
      </w:r>
      <w:r>
        <w:t xml:space="preserve">, </w:t>
      </w:r>
      <w:r>
        <w:rPr>
          <w:rFonts w:ascii="Consolas" w:hAnsi="Consolas"/>
          <w:color w:val="B0302E"/>
          <w:sz w:val="19"/>
        </w:rPr>
        <w:t>happi</w:t>
      </w:r>
      <w:r>
        <w:t xml:space="preserve">, </w:t>
      </w:r>
      <w:r>
        <w:rPr>
          <w:rFonts w:ascii="Consolas" w:hAnsi="Consolas"/>
          <w:color w:val="B0302E"/>
          <w:sz w:val="19"/>
        </w:rPr>
        <w:t>ness</w:t>
      </w:r>
      <w:r>
        <w:t>.</w:t>
      </w:r>
    </w:p>
    <w:p>
      <w:r>
        <w:t xml:space="preserve">Tokens matter to us because </w:t>
      </w:r>
      <w:r>
        <w:rPr>
          <w:b/>
        </w:rPr>
        <w:t>tokens are the bill</w:t>
      </w:r>
      <w:r>
        <w:t>. Cloud AI services charge by the token, both for what you send and for what comes back. When we say a question costs 346 tokens, we mean that is what you would pay for.</w:t>
      </w:r>
    </w:p>
    <w:p>
      <w:pPr>
        <w:pStyle w:val="Heading2"/>
        <w:spacing w:before="320" w:after="120"/>
      </w:pPr>
      <w:r>
        <w:rPr>
          <w:b/>
          <w:color w:val="1A1A1A"/>
          <w:sz w:val="30"/>
        </w:rPr>
        <w:t>2.3 GSM8K — our test</w:t>
      </w:r>
    </w:p>
    <w:p>
      <w:r>
        <w:t xml:space="preserve">GSM8K is a public set of 8,792 school-level maths word problems, written by people. Each one takes two to eight steps of simple arithmetic. It is split into </w:t>
      </w:r>
      <w:r>
        <w:rPr>
          <w:b/>
        </w:rPr>
        <w:t>7,473 for training</w:t>
      </w:r>
      <w:r>
        <w:t xml:space="preserve"> and </w:t>
      </w:r>
      <w:r>
        <w:rPr>
          <w:b/>
        </w:rPr>
        <w:t>1,319 for testing</w:t>
      </w:r>
      <w:r>
        <w:t>. We used the official split exactly as published, and every single number in this report is measured on all 1,319 test problems — never a sample.</w:t>
      </w:r>
    </w:p>
    <w:p>
      <w:r>
        <w:t>Here is a real one:</w:t>
      </w:r>
    </w:p>
    <w:p>
      <w:pPr>
        <w:ind w:left="504"/>
      </w:pPr>
      <w:r>
        <w:rPr>
          <w:i/>
        </w:rPr>
        <w:t>Natalia sold clips to 48 of her friends in April, and then she sold half as many clips in May. How many clips did Natalia sell altogether in April and May?</w:t>
      </w:r>
    </w:p>
    <w:p>
      <w:r>
        <w:t>And the answer that ships with it:</w:t>
      </w:r>
    </w:p>
    <w:p>
      <w:pPr>
        <w:spacing w:before="120"/>
        <w:ind w:left="360"/>
      </w:pPr>
      <w:r>
        <w:rPr>
          <w:rFonts w:ascii="Consolas" w:hAnsi="Consolas"/>
          <w:sz w:val="18"/>
        </w:rPr>
        <w:t>Natalia sold 48/2 = &lt;&lt;48/2=24&gt;&gt;24 clips in May.</w:t>
        <w:br/>
        <w:t>Natalia sold 48+24 = &lt;&lt;48+24=72&gt;&gt;72 clips altogether in April and May.</w:t>
        <w:br/>
        <w:t>#### 72</w:t>
      </w:r>
    </w:p>
    <w:p>
      <w:r>
        <w:t xml:space="preserve">Two things to notice. The </w:t>
      </w:r>
      <w:r>
        <w:rPr>
          <w:rFonts w:ascii="Consolas" w:hAnsi="Consolas"/>
          <w:color w:val="B0302E"/>
          <w:sz w:val="19"/>
        </w:rPr>
        <w:t>&lt;&lt;48/2=24&gt;&gt;</w:t>
      </w:r>
      <w:r>
        <w:t xml:space="preserve"> bits are calculator notes built into the dataset. And the last line starts with </w:t>
      </w:r>
      <w:r>
        <w:rPr>
          <w:rFonts w:ascii="Consolas" w:hAnsi="Consolas"/>
          <w:color w:val="B0302E"/>
          <w:sz w:val="19"/>
        </w:rPr>
        <w:t>####</w:t>
      </w:r>
      <w:r>
        <w:t xml:space="preserve">. That marker is how GSM8K states the final answer, and it is what makes automatic grading possible — you look for </w:t>
      </w:r>
      <w:r>
        <w:rPr>
          <w:rFonts w:ascii="Consolas" w:hAnsi="Consolas"/>
          <w:color w:val="B0302E"/>
          <w:sz w:val="19"/>
        </w:rPr>
        <w:t>####</w:t>
      </w:r>
      <w:r>
        <w:t xml:space="preserve"> and compare the number after it.</w:t>
      </w:r>
    </w:p>
    <w:p>
      <w:r>
        <w:t>We chose GSM8K because it can be graded automatically with no human judgement and no room for argument. An answer is right or it is not.</w:t>
      </w:r>
    </w:p>
    <w:p>
      <w:pPr>
        <w:pStyle w:val="Heading2"/>
        <w:spacing w:before="320" w:after="120"/>
      </w:pPr>
      <w:r>
        <w:rPr>
          <w:b/>
          <w:color w:val="1A1A1A"/>
          <w:sz w:val="30"/>
        </w:rPr>
        <w:t>2.4 Fine-tuning</w:t>
      </w:r>
    </w:p>
    <w:p>
      <w:r>
        <w:t xml:space="preserve">A model that has been trained on the general internet can write English but is not especially good at any one job. </w:t>
      </w:r>
      <w:r>
        <w:rPr>
          <w:b/>
        </w:rPr>
        <w:t>Fine-tuning</w:t>
      </w:r>
      <w:r>
        <w:t xml:space="preserve"> means taking that model and training it further on examples of the specific job you want. We fine-tuned on 7,473 maths problems so the model would learn the habit of working step by step and finishing with </w:t>
      </w:r>
      <w:r>
        <w:rPr>
          <w:rFonts w:ascii="Consolas" w:hAnsi="Consolas"/>
          <w:color w:val="B0302E"/>
          <w:sz w:val="19"/>
        </w:rPr>
        <w:t>#### &lt;number&gt;</w:t>
      </w:r>
      <w:r>
        <w:t>.</w:t>
      </w:r>
    </w:p>
    <w:p>
      <w:pPr>
        <w:pStyle w:val="Heading2"/>
        <w:spacing w:before="320" w:after="120"/>
      </w:pPr>
      <w:r>
        <w:rPr>
          <w:b/>
          <w:color w:val="1A1A1A"/>
          <w:sz w:val="30"/>
        </w:rPr>
        <w:t>2.5 Quantization — making the model smaller</w:t>
      </w:r>
    </w:p>
    <w:p>
      <w:r>
        <w:t xml:space="preserve">Each parameter is normally stored as a 16-bit number. </w:t>
      </w:r>
      <w:r>
        <w:rPr>
          <w:b/>
        </w:rPr>
        <w:t>Quantization</w:t>
      </w:r>
      <w:r>
        <w:t xml:space="preserve"> (storing each number with fewer bits so the model takes less memory) cuts that down. We used </w:t>
      </w:r>
      <w:r>
        <w:rPr>
          <w:b/>
        </w:rPr>
        <w:t>4-bit</w:t>
      </w:r>
      <w:r>
        <w:t>, which is roughly a quarter of the size.</w:t>
      </w:r>
    </w:p>
    <w:p>
      <w:r>
        <w:t>The trade is accuracy: rounding every number to 4 bits loses some detail, and the model gets slightly worse. We accepted that, because the entire premise of the project is a model that fits on modest hardware. A model that needs a data centre is not solving our problem.</w:t>
      </w:r>
    </w:p>
    <w:p>
      <w:r>
        <w:t xml:space="preserve">The exact flavour we used is called </w:t>
      </w:r>
      <w:r>
        <w:rPr>
          <w:b/>
        </w:rPr>
        <w:t>NF4</w:t>
      </w:r>
      <w:r>
        <w:t>, which spaces the 4-bit values unevenly to match how these numbers are actually distributed, and loses less than plain rounding would.</w:t>
      </w:r>
    </w:p>
    <w:p>
      <w:pPr>
        <w:pStyle w:val="Heading2"/>
        <w:spacing w:before="320" w:after="120"/>
      </w:pPr>
      <w:r>
        <w:rPr>
          <w:b/>
          <w:color w:val="1A1A1A"/>
          <w:sz w:val="30"/>
        </w:rPr>
        <w:t>2.6 LoRA and QLoRA — training without a supercomputer</w:t>
      </w:r>
    </w:p>
    <w:p>
      <w:r>
        <w:t>Normally, fine-tuning means updating all of the model's parameters. For a model this size, that needs far more memory than a desktop graphics card has.</w:t>
      </w:r>
    </w:p>
    <w:p>
      <w:r>
        <w:rPr>
          <w:b/>
        </w:rPr>
        <w:t>LoRA</w:t>
      </w:r>
      <w:r>
        <w:t xml:space="preserve"> (Low-Rank Adaptation) avoids it. Instead of changing the original parameters, you freeze them and add a small set of new ones beside them. Only the new ones are trained. At the end you have a small </w:t>
      </w:r>
      <w:r>
        <w:rPr>
          <w:b/>
        </w:rPr>
        <w:t>adapter</w:t>
      </w:r>
      <w:r>
        <w:t xml:space="preserve"> file that sits on top of the original model and changes its behaviour.</w:t>
      </w:r>
    </w:p>
    <w:p>
      <w:r>
        <w:rPr>
          <w:b/>
        </w:rPr>
        <w:t>QLoRA</w:t>
      </w:r>
      <w:r>
        <w:t xml:space="preserve"> is LoRA done on a model that has already been squeezed to 4 bits. It is what made this project possible on one desktop computer. In our case, the adapter holds </w:t>
      </w:r>
      <w:r>
        <w:rPr>
          <w:b/>
        </w:rPr>
        <w:t>24,158,208</w:t>
      </w:r>
      <w:r>
        <w:t xml:space="preserve"> trainable parameters — about </w:t>
      </w:r>
      <w:r>
        <w:rPr>
          <w:b/>
        </w:rPr>
        <w:t>0.5%</w:t>
      </w:r>
      <w:r>
        <w:t xml:space="preserve"> of the model — and the file is 97 MB.</w:t>
      </w:r>
    </w:p>
    <w:p>
      <w:pPr>
        <w:pStyle w:val="Heading2"/>
        <w:spacing w:before="320" w:after="120"/>
      </w:pPr>
      <w:r>
        <w:rPr>
          <w:b/>
          <w:color w:val="1A1A1A"/>
          <w:sz w:val="30"/>
        </w:rPr>
        <w:t>2.7 Greedy and temperature — how the model picks words</w:t>
      </w:r>
    </w:p>
    <w:p>
      <w:r>
        <w:t>At each step the model has a ranked list of possible next tokens.</w:t>
      </w:r>
    </w:p>
    <w:p>
      <w:pPr>
        <w:pStyle w:val="ListBullet"/>
      </w:pPr>
      <w:r>
        <w:rPr>
          <w:b/>
        </w:rPr>
        <w:t>Greedy</w:t>
      </w:r>
      <w:r>
        <w:t xml:space="preserve"> means always take the top one. Same question in, same answer out, every time.</w:t>
      </w:r>
    </w:p>
    <w:p>
      <w:pPr>
        <w:pStyle w:val="ListBullet"/>
      </w:pPr>
      <w:r>
        <w:rPr>
          <w:b/>
        </w:rPr>
        <w:t>Temperature</w:t>
      </w:r>
      <w:r>
        <w:t xml:space="preserve"> means roll a weighted dice instead. Temperature 0 is greedy. Higher numbers</w:t>
      </w:r>
    </w:p>
    <w:p>
      <w:r>
        <w:t xml:space="preserve">make it more adventurous. We used </w:t>
      </w:r>
      <w:r>
        <w:rPr>
          <w:b/>
        </w:rPr>
        <w:t>0.7</w:t>
      </w:r>
      <w:r>
        <w:t xml:space="preserve"> whenever we wanted variety.</w:t>
      </w:r>
    </w:p>
    <w:p>
      <w:r>
        <w:t>This matters because our gate works by asking the same question three times at temperature 0.7 and seeing whether the answers agree. At temperature 0 you would get the same answer three times and learn nothing.</w:t>
      </w:r>
    </w:p>
    <w:p>
      <w:pPr>
        <w:pStyle w:val="Heading2"/>
        <w:spacing w:before="320" w:after="120"/>
      </w:pPr>
      <w:r>
        <w:rPr>
          <w:b/>
          <w:color w:val="1A1A1A"/>
          <w:sz w:val="30"/>
        </w:rPr>
        <w:t>2.8 The cascade and the gate</w:t>
      </w:r>
    </w:p>
    <w:p>
      <w:r>
        <w:t xml:space="preserve">A </w:t>
      </w:r>
      <w:r>
        <w:rPr>
          <w:b/>
        </w:rPr>
        <w:t>cascade</w:t>
      </w:r>
      <w:r>
        <w:t xml:space="preserve"> is a system where a cheap step does most of the work and an expensive step handles only what the cheap step cannot.</w:t>
      </w:r>
    </w:p>
    <w:p>
      <w:r>
        <w:t xml:space="preserve">The </w:t>
      </w:r>
      <w:r>
        <w:rPr>
          <w:b/>
        </w:rPr>
        <w:t>gate</w:t>
      </w:r>
      <w:r>
        <w:t xml:space="preserve"> is the part that decides which questions get passed up. </w:t>
      </w:r>
      <w:r>
        <w:rPr>
          <w:b/>
        </w:rPr>
        <w:t>Escalating</w:t>
      </w:r>
      <w:r>
        <w:t xml:space="preserve"> a question means sending it to the bigger checker. </w:t>
      </w:r>
      <w:r>
        <w:rPr>
          <w:b/>
        </w:rPr>
        <w:t>Escalation rate</w:t>
      </w:r>
      <w:r>
        <w:t xml:space="preserve"> is what share of questions get sent — for us, usually 30%.</w:t>
      </w:r>
    </w:p>
    <w:p>
      <w:pPr>
        <w:pStyle w:val="Heading2"/>
        <w:spacing w:before="320" w:after="120"/>
      </w:pPr>
      <w:r>
        <w:rPr>
          <w:b/>
          <w:color w:val="1A1A1A"/>
          <w:sz w:val="30"/>
        </w:rPr>
        <w:t>2.9 The checker</w:t>
      </w:r>
    </w:p>
    <w:p>
      <w:r>
        <w:t xml:space="preserve">Throughout this report we use one word for the bigger model that marks answers: the </w:t>
      </w:r>
      <w:r>
        <w:rPr>
          <w:b/>
        </w:rPr>
        <w:t>checker</w:t>
      </w:r>
      <w:r>
        <w:t>. Other papers call it a verifier, a judge, or a supervisor. They all mean the same thing and we picked one word to avoid confusion.</w:t>
      </w:r>
    </w:p>
    <w:p>
      <w:r>
        <w:t xml:space="preserve">The checker is shown the question and the small AI's working. </w:t>
      </w:r>
      <w:r>
        <w:rPr>
          <w:b/>
        </w:rPr>
        <w:t>It is never shown the correct answer.</w:t>
      </w:r>
      <w:r>
        <w:t xml:space="preserve"> This is enforced in the code and there is an automatic test that fails if anyone ever changes it.</w:t>
      </w:r>
    </w:p>
    <w:p>
      <w:pPr>
        <w:pStyle w:val="Heading2"/>
        <w:spacing w:before="320" w:after="120"/>
      </w:pPr>
      <w:r>
        <w:rPr>
          <w:b/>
          <w:color w:val="1A1A1A"/>
          <w:sz w:val="30"/>
        </w:rPr>
        <w:t>2.10 Terms used in the results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Term</w:t>
            </w:r>
          </w:p>
        </w:tc>
        <w:tc>
          <w:tcPr>
            <w:tcW w:type="dxa" w:w="4680"/>
            <w:shd w:val="clear" w:fill="DDE7F3"/>
          </w:tcPr>
          <w:p>
            <w:pPr>
              <w:spacing w:before="40" w:after="40"/>
            </w:pPr>
            <w:r>
              <w:rPr>
                <w:b/>
              </w:rPr>
            </w:r>
            <w:r>
              <w:rPr>
                <w:b/>
              </w:rPr>
              <w:t>What it means</w:t>
            </w:r>
          </w:p>
        </w:tc>
      </w:tr>
      <w:tr>
        <w:tc>
          <w:tcPr>
            <w:tcW w:type="dxa" w:w="4680"/>
          </w:tcPr>
          <w:p>
            <w:pPr>
              <w:spacing w:before="40" w:after="40"/>
            </w:pPr>
            <w:r/>
            <w:r>
              <w:rPr>
                <w:b/>
              </w:rPr>
              <w:t>Self-consistency</w:t>
            </w:r>
          </w:p>
        </w:tc>
        <w:tc>
          <w:tcPr>
            <w:tcW w:type="dxa" w:w="4680"/>
          </w:tcPr>
          <w:p>
            <w:pPr>
              <w:spacing w:before="40" w:after="40"/>
            </w:pPr>
            <w:r/>
            <w:r>
              <w:t>Ask the same question 3 times, keep the most common answer</w:t>
            </w:r>
          </w:p>
        </w:tc>
      </w:tr>
      <w:tr>
        <w:tc>
          <w:tcPr>
            <w:tcW w:type="dxa" w:w="4680"/>
          </w:tcPr>
          <w:p>
            <w:pPr>
              <w:spacing w:before="40" w:after="40"/>
            </w:pPr>
            <w:r/>
            <w:r>
              <w:rPr>
                <w:b/>
              </w:rPr>
              <w:t>pass@3</w:t>
            </w:r>
          </w:p>
        </w:tc>
        <w:tc>
          <w:tcPr>
            <w:tcW w:type="dxa" w:w="4680"/>
          </w:tcPr>
          <w:p>
            <w:pPr>
              <w:spacing w:before="40" w:after="40"/>
            </w:pPr>
            <w:r/>
            <w:r>
              <w:t xml:space="preserve">Would </w:t>
            </w:r>
            <w:r>
              <w:rPr>
                <w:i/>
              </w:rPr>
              <w:t>any</w:t>
            </w:r>
            <w:r>
              <w:t xml:space="preserve"> of the 3 attempts have been right? The ceiling</w:t>
            </w:r>
          </w:p>
        </w:tc>
      </w:tr>
      <w:tr>
        <w:tc>
          <w:tcPr>
            <w:tcW w:type="dxa" w:w="4680"/>
          </w:tcPr>
          <w:p>
            <w:pPr>
              <w:spacing w:before="40" w:after="40"/>
            </w:pPr>
            <w:r/>
            <w:r>
              <w:rPr>
                <w:b/>
              </w:rPr>
              <w:t>Recall</w:t>
            </w:r>
          </w:p>
        </w:tc>
        <w:tc>
          <w:tcPr>
            <w:tcW w:type="dxa" w:w="4680"/>
          </w:tcPr>
          <w:p>
            <w:pPr>
              <w:spacing w:before="40" w:after="40"/>
            </w:pPr>
            <w:r/>
            <w:r>
              <w:t>Of the wrong answers, what share did the checker catch?</w:t>
            </w:r>
          </w:p>
        </w:tc>
      </w:tr>
      <w:tr>
        <w:tc>
          <w:tcPr>
            <w:tcW w:type="dxa" w:w="4680"/>
          </w:tcPr>
          <w:p>
            <w:pPr>
              <w:spacing w:before="40" w:after="40"/>
            </w:pPr>
            <w:r/>
            <w:r>
              <w:rPr>
                <w:b/>
              </w:rPr>
              <w:t>False-reject rate</w:t>
            </w:r>
          </w:p>
        </w:tc>
        <w:tc>
          <w:tcPr>
            <w:tcW w:type="dxa" w:w="4680"/>
          </w:tcPr>
          <w:p>
            <w:pPr>
              <w:spacing w:before="40" w:after="40"/>
            </w:pPr>
            <w:r/>
            <w:r>
              <w:t>Of the right answers, what share did the checker wrongly fail?</w:t>
            </w:r>
          </w:p>
        </w:tc>
      </w:tr>
      <w:tr>
        <w:tc>
          <w:tcPr>
            <w:tcW w:type="dxa" w:w="4680"/>
          </w:tcPr>
          <w:p>
            <w:pPr>
              <w:spacing w:before="40" w:after="40"/>
            </w:pPr>
            <w:r/>
            <w:r>
              <w:rPr>
                <w:b/>
              </w:rPr>
              <w:t>Precision</w:t>
            </w:r>
          </w:p>
        </w:tc>
        <w:tc>
          <w:tcPr>
            <w:tcW w:type="dxa" w:w="4680"/>
          </w:tcPr>
          <w:p>
            <w:pPr>
              <w:spacing w:before="40" w:after="40"/>
            </w:pPr>
            <w:r/>
            <w:r>
              <w:t>When the checker said "wrong", how often was it correct?</w:t>
            </w:r>
          </w:p>
        </w:tc>
      </w:tr>
      <w:tr>
        <w:tc>
          <w:tcPr>
            <w:tcW w:type="dxa" w:w="4680"/>
          </w:tcPr>
          <w:p>
            <w:pPr>
              <w:spacing w:before="40" w:after="40"/>
            </w:pPr>
            <w:r/>
            <w:r>
              <w:rPr>
                <w:b/>
              </w:rPr>
              <w:t>AUC</w:t>
            </w:r>
          </w:p>
        </w:tc>
        <w:tc>
          <w:tcPr>
            <w:tcW w:type="dxa" w:w="4680"/>
          </w:tcPr>
          <w:p>
            <w:pPr>
              <w:spacing w:before="40" w:after="40"/>
            </w:pPr>
            <w:r/>
            <w:r>
              <w:t>How reliably a warning sign ranks wrong answers above right ones. 0.5 is a coin flip, 1.0 is perfect</w:t>
            </w:r>
          </w:p>
        </w:tc>
      </w:tr>
      <w:tr>
        <w:tc>
          <w:tcPr>
            <w:tcW w:type="dxa" w:w="4680"/>
          </w:tcPr>
          <w:p>
            <w:pPr>
              <w:spacing w:before="40" w:after="40"/>
            </w:pPr>
            <w:r/>
            <w:r>
              <w:rPr>
                <w:b/>
              </w:rPr>
              <w:t>p-value</w:t>
            </w:r>
          </w:p>
        </w:tc>
        <w:tc>
          <w:tcPr>
            <w:tcW w:type="dxa" w:w="4680"/>
          </w:tcPr>
          <w:p>
            <w:pPr>
              <w:spacing w:before="40" w:after="40"/>
            </w:pPr>
            <w:r/>
            <w:r>
              <w:t>The chance of seeing a result this lopsided if the two systems were really equal. Small means the difference is real</w:t>
            </w:r>
          </w:p>
        </w:tc>
      </w:tr>
      <w:tr>
        <w:tc>
          <w:tcPr>
            <w:tcW w:type="dxa" w:w="4680"/>
          </w:tcPr>
          <w:p>
            <w:pPr>
              <w:spacing w:before="40" w:after="40"/>
            </w:pPr>
            <w:r/>
            <w:r>
              <w:rPr>
                <w:b/>
              </w:rPr>
              <w:t>Flip matrix</w:t>
            </w:r>
          </w:p>
        </w:tc>
        <w:tc>
          <w:tcPr>
            <w:tcW w:type="dxa" w:w="4680"/>
          </w:tcPr>
          <w:p>
            <w:pPr>
              <w:spacing w:before="40" w:after="40"/>
            </w:pPr>
            <w:r/>
            <w:r>
              <w:t>How many answers a change turned from wrong to right, and how many it broke the other way</w:t>
            </w:r>
          </w:p>
        </w:tc>
      </w:tr>
      <w:tr>
        <w:tc>
          <w:tcPr>
            <w:tcW w:type="dxa" w:w="4680"/>
          </w:tcPr>
          <w:p>
            <w:pPr>
              <w:spacing w:before="40" w:after="40"/>
            </w:pPr>
            <w:r/>
            <w:r>
              <w:rPr>
                <w:b/>
              </w:rPr>
              <w:t>Stacking</w:t>
            </w:r>
          </w:p>
        </w:tc>
        <w:tc>
          <w:tcPr>
            <w:tcW w:type="dxa" w:w="4680"/>
          </w:tcPr>
          <w:p>
            <w:pPr>
              <w:spacing w:before="40" w:after="40"/>
            </w:pPr>
            <w:r/>
            <w:r>
              <w:t>Doing two things in order — here, voting first and escalating only the split votes</w:t>
            </w:r>
          </w:p>
        </w:tc>
      </w:tr>
    </w:tbl>
    <w:p/>
    <w:p>
      <w:pPr>
        <w:pBdr>
          <w:bottom w:val="single" w:sz="6" w:color="BBBBBB"/>
        </w:pBdr>
      </w:pPr>
    </w:p>
    <w:p>
      <w:r>
        <w:br w:type="page"/>
      </w:r>
    </w:p>
    <w:p>
      <w:pPr>
        <w:pStyle w:val="Heading1"/>
        <w:spacing w:before="400" w:after="200"/>
      </w:pPr>
      <w:r>
        <w:rPr>
          <w:b/>
          <w:color w:val="112B4F"/>
          <w:sz w:val="40"/>
        </w:rPr>
        <w:t>Chapter 3 — What other people have already done</w:t>
      </w:r>
    </w:p>
    <w:p>
      <w:r>
        <w:t>We grouped the 25 papers we read by what they were trying to do. The last group is the uncomfortable one, and we put it in deliberately.</w:t>
      </w:r>
    </w:p>
    <w:p>
      <w:pPr>
        <w:pStyle w:val="Heading2"/>
        <w:spacing w:before="320" w:after="120"/>
      </w:pPr>
      <w:r>
        <w:rPr>
          <w:b/>
          <w:color w:val="1A1A1A"/>
          <w:sz w:val="30"/>
        </w:rPr>
        <w:t>3.1 Making a small model good at maths</w:t>
      </w:r>
    </w:p>
    <w:p>
      <w:r>
        <w:rPr>
          <w:b/>
        </w:rPr>
        <w:t>Cobbe and colleagues (2021)</w:t>
      </w:r>
      <w:r>
        <w:t xml:space="preserve"> created GSM8K itself. They also had the original version of our idea: train a separate model to check answers, generate many candidates, and keep the one the checker likes best. With it, a 6-billion model beat a 175-billion model. That is the ancestor of everything in this report. The difference is that their checker picks between answers; ours sends feedback so the model can try again.</w:t>
      </w:r>
    </w:p>
    <w:p>
      <w:r>
        <w:rPr>
          <w:b/>
        </w:rPr>
        <w:t>Wei and colleagues (2022)</w:t>
      </w:r>
      <w:r>
        <w:t xml:space="preserve"> showed that asking a model to write out its steps before the answer — chain-of-thought — improves maths accuracy sharply. Our whole training set is in that format.</w:t>
      </w:r>
    </w:p>
    <w:p>
      <w:r>
        <w:rPr>
          <w:b/>
        </w:rPr>
        <w:t>Hu and colleagues (2022)</w:t>
      </w:r>
      <w:r>
        <w:t xml:space="preserve"> invented LoRA. </w:t>
      </w:r>
      <w:r>
        <w:rPr>
          <w:b/>
        </w:rPr>
        <w:t>Dettmers and colleagues (2023)</w:t>
      </w:r>
      <w:r>
        <w:t xml:space="preserve"> combined it with 4-bit quantization to make QLoRA. Between them, they are the reason this project fits on one desktop.</w:t>
      </w:r>
    </w:p>
    <w:p>
      <w:r>
        <w:rPr>
          <w:b/>
        </w:rPr>
        <w:t>Li and colleagues (2025)</w:t>
      </w:r>
      <w:r>
        <w:t xml:space="preserve"> found something we should have taken more seriously earlier: small models learn badly from the very long reasoning that large models produce. Short, simple worked examples teach them better. Our training data is short and simple, which is probably lucky rather than clever.</w:t>
      </w:r>
    </w:p>
    <w:p>
      <w:pPr>
        <w:pStyle w:val="Heading2"/>
        <w:spacing w:before="320" w:after="120"/>
      </w:pPr>
      <w:r>
        <w:rPr>
          <w:b/>
          <w:color w:val="1A1A1A"/>
          <w:sz w:val="30"/>
        </w:rPr>
        <w:t>3.2 Getting more out of one model at answer time</w:t>
      </w:r>
    </w:p>
    <w:p>
      <w:r>
        <w:rPr>
          <w:b/>
        </w:rPr>
        <w:t>Wang and colleagues (2023)</w:t>
      </w:r>
      <w:r>
        <w:t xml:space="preserve"> introduced self-consistency: sample several answers, take the majority. </w:t>
      </w:r>
      <w:r>
        <w:rPr>
          <w:b/>
        </w:rPr>
        <w:t>This is the most important paper for us</w:t>
      </w:r>
      <w:r>
        <w:t>, and not in a comfortable way — it is free, it needs no second model, and it is the baseline that nearly killed our result. On a 540-billion model it added 17.9 points. On ours it added 3.2. Any paper proposing a more complicated method must beat this one first, and Chapter 10 describes what happened when we tried.</w:t>
      </w:r>
    </w:p>
    <w:p>
      <w:r>
        <w:rPr>
          <w:b/>
        </w:rPr>
        <w:t>Aggarwal and colleagues (2023)</w:t>
      </w:r>
      <w:r>
        <w:t xml:space="preserve"> made voting adaptive — stop sampling once the answers agree. Same instinct as our gate: spend effort only where there is doubt.</w:t>
      </w:r>
    </w:p>
    <w:p>
      <w:r>
        <w:rPr>
          <w:b/>
        </w:rPr>
        <w:t>Snell and colleagues (2024)</w:t>
      </w:r>
      <w:r>
        <w:t xml:space="preserve"> showed that spending compute at answer time can beat a model 14 times larger. That is the strongest general argument for what we built.</w:t>
      </w:r>
    </w:p>
    <w:p>
      <w:r>
        <w:rPr>
          <w:b/>
        </w:rPr>
        <w:t>"Self-Consistency Is Losing Its Edge" (2025)</w:t>
      </w:r>
      <w:r>
        <w:t xml:space="preserve"> reports that on newer, stronger models the benefit of voting is shrinking. Worth knowing, but not true of ours: voting gave us a real, statistically solid gain.</w:t>
      </w:r>
    </w:p>
    <w:p>
      <w:pPr>
        <w:pStyle w:val="Heading2"/>
        <w:spacing w:before="320" w:after="120"/>
      </w:pPr>
      <w:r>
        <w:rPr>
          <w:b/>
          <w:color w:val="1A1A1A"/>
          <w:sz w:val="30"/>
        </w:rPr>
        <w:t>3.3 Cascades and routing</w:t>
      </w:r>
    </w:p>
    <w:p>
      <w:r>
        <w:rPr>
          <w:b/>
        </w:rPr>
        <w:t>Chen, Zaharia and Zou (2023) — FrugalGPT</w:t>
      </w:r>
      <w:r>
        <w:t xml:space="preserve"> is the best-known cost-saving cascade: try a cheap model, and escalate to an expensive one when a scorer says the answer is weak. They report up to 98% cost reduction. There is one structural difference from us, and it matters: </w:t>
      </w:r>
      <w:r>
        <w:rPr>
          <w:b/>
        </w:rPr>
        <w:t>in FrugalGPT the expensive model answers the question. In ours it only marks the answer.</w:t>
      </w:r>
      <w:r>
        <w:t xml:space="preserve"> The expensive model never writes a solution, so the cost is a short verdict rather than a full reply.</w:t>
      </w:r>
    </w:p>
    <w:p>
      <w:r>
        <w:rPr>
          <w:b/>
        </w:rPr>
        <w:t>Gupta and colleagues (2024)</w:t>
      </w:r>
      <w:r>
        <w:t xml:space="preserve"> is the closest published work to our gate. They use token-level uncertainty to decide when to defer, and they report that answer length is a biased signal. We measured the same thing: length was our weakest gate (AUC 0.676).</w:t>
      </w:r>
    </w:p>
    <w:p>
      <w:r>
        <w:rPr>
          <w:b/>
        </w:rPr>
        <w:t>Zellinger and colleagues (2025)</w:t>
      </w:r>
      <w:r>
        <w:t xml:space="preserve"> add the option of giving up early. </w:t>
      </w:r>
      <w:r>
        <w:rPr>
          <w:b/>
        </w:rPr>
        <w:t>Ong and colleagues (2024) — RouteLLM</w:t>
      </w:r>
      <w:r>
        <w:t xml:space="preserve"> learn to route between models. </w:t>
      </w:r>
      <w:r>
        <w:rPr>
          <w:b/>
        </w:rPr>
        <w:t>Kim and colleagues (2023) — Big Little Decoder</w:t>
      </w:r>
      <w:r>
        <w:t xml:space="preserve"> switch models mid-sentence. All share our premise; none of them feed a hint back for a retry.</w:t>
      </w:r>
    </w:p>
    <w:p>
      <w:pPr>
        <w:pStyle w:val="Heading2"/>
        <w:spacing w:before="320" w:after="120"/>
      </w:pPr>
      <w:r>
        <w:rPr>
          <w:b/>
          <w:color w:val="1A1A1A"/>
          <w:sz w:val="30"/>
        </w:rPr>
        <w:t>3.4 Using one model to check another</w:t>
      </w:r>
    </w:p>
    <w:p>
      <w:r>
        <w:rPr>
          <w:b/>
        </w:rPr>
        <w:t>Zheng and colleagues (2023)</w:t>
      </w:r>
      <w:r>
        <w:t xml:space="preserve"> established that a strong model can judge answers and agree with human judges more than 80% of the time. They also documented </w:t>
      </w:r>
      <w:r>
        <w:rPr>
          <w:b/>
        </w:rPr>
        <w:t>self-enhancement bias</w:t>
      </w:r>
      <w:r>
        <w:t xml:space="preserve"> — models prefer their own output. That predicts exactly the failure we measured when we asked our small model to check its own work (Chapter 10).</w:t>
      </w:r>
    </w:p>
    <w:p>
      <w:r>
        <w:rPr>
          <w:b/>
        </w:rPr>
        <w:t>Lightman and colleagues (2023)</w:t>
      </w:r>
      <w:r>
        <w:t xml:space="preserve"> showed that checking each step beats checking only the final answer. We check the whole solution at once, which is cheaper and weaker. Their result is a good description of what we left on the table.</w:t>
      </w:r>
    </w:p>
    <w:p>
      <w:r>
        <w:rPr>
          <w:b/>
        </w:rPr>
        <w:t>"Not All Votes Count!" (2024)</w:t>
      </w:r>
      <w:r>
        <w:t xml:space="preserve"> is the closest thing to our stacking result: use a checker to weight votes rather than replace them, reporting up to +18% on GSM8K. We found the same direction independently. Theirs weights the votes; ours escalates only where the vote is split.</w:t>
      </w:r>
    </w:p>
    <w:p>
      <w:pPr>
        <w:pStyle w:val="Heading2"/>
        <w:spacing w:before="320" w:after="120"/>
      </w:pPr>
      <w:r>
        <w:rPr>
          <w:b/>
          <w:color w:val="1A1A1A"/>
          <w:sz w:val="30"/>
        </w:rPr>
        <w:t>3.5 The negative results that justify our design</w:t>
      </w:r>
    </w:p>
    <w:p>
      <w:r>
        <w:rPr>
          <w:b/>
        </w:rPr>
        <w:t>Huang and colleagues (2024) — "LLMs Cannot Self-Correct Reasoning Yet"</w:t>
      </w:r>
      <w:r>
        <w:t xml:space="preserve"> found that asking a model to revise its own answer without outside information makes things </w:t>
      </w:r>
      <w:r>
        <w:rPr>
          <w:i/>
        </w:rPr>
        <w:t>worse</w:t>
      </w:r>
      <w:r>
        <w:t>. We ran the same experiment on a model about 100 times smaller and got the same result: our blind-retry control dropped from 55.88% to 49.89%. That control is the reason we can say the checker is doing the work and not the retry.</w:t>
      </w:r>
    </w:p>
    <w:p>
      <w:r>
        <w:rPr>
          <w:b/>
        </w:rPr>
        <w:t>Zhang and colleagues (2024) — "Small LMs Need Strong Verifiers"</w:t>
      </w:r>
      <w:r>
        <w:t xml:space="preserve"> is the closest work to our checker-strength question. They compare two checker sizes. We extended it to four rungs and found the relationship is </w:t>
      </w:r>
      <w:r>
        <w:rPr>
          <w:b/>
        </w:rPr>
        <w:t>not</w:t>
      </w:r>
      <w:r>
        <w:t xml:space="preserve"> monotonic — bigger stops helping and starts hurting.</w:t>
      </w:r>
    </w:p>
    <w:p>
      <w:r>
        <w:rPr>
          <w:b/>
        </w:rPr>
        <w:t>Madaan and colleagues (2023) — Self-Refine</w:t>
      </w:r>
      <w:r>
        <w:t xml:space="preserve"> and </w:t>
      </w:r>
      <w:r>
        <w:rPr>
          <w:b/>
        </w:rPr>
        <w:t>Shinn and colleagues (2023) — Reflexion</w:t>
      </w:r>
      <w:r>
        <w:t xml:space="preserve"> both get improvements from iterative self-criticism, but on much larger models. The tension with Huang is real and unresolved in the literature; our own result sits on Huang's side.</w:t>
      </w:r>
    </w:p>
    <w:p>
      <w:pPr>
        <w:pStyle w:val="Heading2"/>
        <w:spacing w:before="320" w:after="120"/>
      </w:pPr>
      <w:r>
        <w:rPr>
          <w:b/>
          <w:color w:val="1A1A1A"/>
          <w:sz w:val="30"/>
        </w:rPr>
        <w:t>3.6 Running models on ordinary hardware</w:t>
      </w:r>
    </w:p>
    <w:p>
      <w:r>
        <w:rPr>
          <w:b/>
        </w:rPr>
        <w:t>Lu and colleagues (2024)</w:t>
      </w:r>
      <w:r>
        <w:t xml:space="preserve"> survey small language models. </w:t>
      </w:r>
      <w:r>
        <w:rPr>
          <w:b/>
        </w:rPr>
        <w:t>"Demystifying SLMs for Edge Deployment" (2025)</w:t>
      </w:r>
      <w:r>
        <w:t xml:space="preserve"> benchmarks over 60 of them and finds that compressed models under 7 billion parameters keep roughly 90–95% of their quality. That is the empirical basis for believing a 4-bit 2-billion model is worth building on at all.</w:t>
      </w:r>
    </w:p>
    <w:p>
      <w:r>
        <w:rPr>
          <w:b/>
        </w:rPr>
        <w:t>Bondarenko and colleagues (2026)</w:t>
      </w:r>
      <w:r>
        <w:t>, from Qualcomm, is the closest concurrent work: efficient reasoning on edge hardware. They optimise the model. We keep the model and add a checker. The approaches are complementary.</w:t>
      </w:r>
    </w:p>
    <w:p>
      <w:pPr>
        <w:pStyle w:val="Heading2"/>
        <w:spacing w:before="320" w:after="120"/>
      </w:pPr>
      <w:r>
        <w:rPr>
          <w:b/>
          <w:color w:val="1A1A1A"/>
          <w:sz w:val="30"/>
        </w:rPr>
        <w:t>3.7 Has anyone beaten our 68.5%? Yes.</w:t>
      </w:r>
    </w:p>
    <w:p>
      <w:r>
        <w:t>This section exists because a reader will ask, and it is better that we answer first.</w:t>
      </w:r>
    </w:p>
    <w:p>
      <w:pPr>
        <w:pStyle w:val="Heading3"/>
        <w:spacing w:before="260" w:after="80"/>
      </w:pPr>
      <w:r>
        <w:rPr>
          <w:b/>
          <w:color w:val="2B4C8C"/>
          <w:sz w:val="25"/>
        </w:rPr>
        <w:t>First: "smaller model" needs defining</w:t>
      </w:r>
    </w:p>
    <w:p>
      <w:r>
        <w:t xml:space="preserve">Both systems below are described as using smaller models than ours, and by parameter count that is true. But parameter count is not what decides whether something runs on your device. </w:t>
      </w:r>
      <w:r>
        <w:rPr>
          <w:b/>
        </w:rPr>
        <w:t>Memory is.</w:t>
      </w:r>
      <w:r>
        <w:t xml:space="preserve"> And our model is stored at 4 bits, while the numbers reported for those systems are at the usual 16 bits.</w:t>
      </w:r>
    </w:p>
    <w:p>
      <w:r>
        <w:t>Measured properly, at the precision each was actually reported at: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System</w:t>
            </w:r>
          </w:p>
        </w:tc>
        <w:tc>
          <w:tcPr>
            <w:tcW w:type="dxa" w:w="2340"/>
            <w:shd w:val="clear" w:fill="DDE7F3"/>
          </w:tcPr>
          <w:p>
            <w:pPr>
              <w:spacing w:before="40" w:after="40"/>
            </w:pPr>
            <w:r>
              <w:rPr>
                <w:b/>
              </w:rPr>
            </w:r>
            <w:r>
              <w:rPr>
                <w:b/>
              </w:rPr>
              <w:t>Parameters</w:t>
            </w:r>
          </w:p>
        </w:tc>
        <w:tc>
          <w:tcPr>
            <w:tcW w:type="dxa" w:w="2340"/>
            <w:shd w:val="clear" w:fill="DDE7F3"/>
          </w:tcPr>
          <w:p>
            <w:pPr>
              <w:spacing w:before="40" w:after="40"/>
            </w:pPr>
            <w:r>
              <w:rPr>
                <w:b/>
              </w:rPr>
            </w:r>
            <w:r>
              <w:rPr>
                <w:b/>
              </w:rPr>
              <w:t>Bits</w:t>
            </w:r>
          </w:p>
        </w:tc>
        <w:tc>
          <w:tcPr>
            <w:tcW w:type="dxa" w:w="2340"/>
            <w:shd w:val="clear" w:fill="DDE7F3"/>
          </w:tcPr>
          <w:p>
            <w:pPr>
              <w:spacing w:before="40" w:after="40"/>
            </w:pPr>
            <w:r>
              <w:rPr>
                <w:b/>
              </w:rPr>
            </w:r>
            <w:r>
              <w:rPr>
                <w:b/>
              </w:rPr>
              <w:t>Memory to run it</w:t>
            </w:r>
          </w:p>
        </w:tc>
      </w:tr>
      <w:tr>
        <w:tc>
          <w:tcPr>
            <w:tcW w:type="dxa" w:w="2340"/>
          </w:tcPr>
          <w:p>
            <w:pPr>
              <w:spacing w:before="40" w:after="40"/>
            </w:pPr>
            <w:r/>
            <w:r>
              <w:t xml:space="preserve">TinyGSM — needs </w:t>
            </w:r>
            <w:r>
              <w:rPr>
                <w:i/>
              </w:rPr>
              <w:t>both</w:t>
            </w:r>
            <w:r>
              <w:t xml:space="preserve"> models loaded</w:t>
            </w:r>
          </w:p>
        </w:tc>
        <w:tc>
          <w:tcPr>
            <w:tcW w:type="dxa" w:w="2340"/>
          </w:tcPr>
          <w:p>
            <w:pPr>
              <w:spacing w:before="40" w:after="40"/>
            </w:pPr>
            <w:r/>
            <w:r>
              <w:t>1.3B + 1.3B</w:t>
            </w:r>
          </w:p>
        </w:tc>
        <w:tc>
          <w:tcPr>
            <w:tcW w:type="dxa" w:w="2340"/>
          </w:tcPr>
          <w:p>
            <w:pPr>
              <w:spacing w:before="40" w:after="40"/>
            </w:pPr>
            <w:r/>
            <w:r>
              <w:t>16</w:t>
            </w:r>
          </w:p>
        </w:tc>
        <w:tc>
          <w:tcPr>
            <w:tcW w:type="dxa" w:w="2340"/>
          </w:tcPr>
          <w:p>
            <w:pPr>
              <w:spacing w:before="40" w:after="40"/>
            </w:pPr>
            <w:r/>
            <w:r>
              <w:rPr>
                <w:b/>
              </w:rPr>
              <w:t>4.84 GB</w:t>
            </w:r>
          </w:p>
        </w:tc>
      </w:tr>
      <w:tr>
        <w:tc>
          <w:tcPr>
            <w:tcW w:type="dxa" w:w="2340"/>
          </w:tcPr>
          <w:p>
            <w:pPr>
              <w:spacing w:before="40" w:after="40"/>
            </w:pPr>
            <w:r/>
            <w:r>
              <w:t>Qwen2.5-1.5B-Instruct</w:t>
            </w:r>
          </w:p>
        </w:tc>
        <w:tc>
          <w:tcPr>
            <w:tcW w:type="dxa" w:w="2340"/>
          </w:tcPr>
          <w:p>
            <w:pPr>
              <w:spacing w:before="40" w:after="40"/>
            </w:pPr>
            <w:r/>
            <w:r>
              <w:t>1.54B</w:t>
            </w:r>
          </w:p>
        </w:tc>
        <w:tc>
          <w:tcPr>
            <w:tcW w:type="dxa" w:w="2340"/>
          </w:tcPr>
          <w:p>
            <w:pPr>
              <w:spacing w:before="40" w:after="40"/>
            </w:pPr>
            <w:r/>
            <w:r>
              <w:t>16</w:t>
            </w:r>
          </w:p>
        </w:tc>
        <w:tc>
          <w:tcPr>
            <w:tcW w:type="dxa" w:w="2340"/>
          </w:tcPr>
          <w:p>
            <w:pPr>
              <w:spacing w:before="40" w:after="40"/>
            </w:pPr>
            <w:r/>
            <w:r>
              <w:rPr>
                <w:b/>
              </w:rPr>
              <w:t>2.88 GB</w:t>
            </w:r>
          </w:p>
        </w:tc>
      </w:tr>
      <w:tr>
        <w:tc>
          <w:tcPr>
            <w:tcW w:type="dxa" w:w="2340"/>
          </w:tcPr>
          <w:p>
            <w:pPr>
              <w:spacing w:before="40" w:after="40"/>
            </w:pPr>
            <w:r/>
            <w:r>
              <w:rPr>
                <w:b/>
              </w:rPr>
              <w:t>Ours, as we actually deploy it</w:t>
            </w:r>
          </w:p>
        </w:tc>
        <w:tc>
          <w:tcPr>
            <w:tcW w:type="dxa" w:w="2340"/>
          </w:tcPr>
          <w:p>
            <w:pPr>
              <w:spacing w:before="40" w:after="40"/>
            </w:pPr>
            <w:r/>
            <w:r>
              <w:t>5.12B stored</w:t>
            </w:r>
          </w:p>
        </w:tc>
        <w:tc>
          <w:tcPr>
            <w:tcW w:type="dxa" w:w="2340"/>
          </w:tcPr>
          <w:p>
            <w:pPr>
              <w:spacing w:before="40" w:after="40"/>
            </w:pPr>
            <w:r/>
            <w:r>
              <w:rPr>
                <w:b/>
              </w:rPr>
              <w:t>4</w:t>
            </w:r>
          </w:p>
        </w:tc>
        <w:tc>
          <w:tcPr>
            <w:tcW w:type="dxa" w:w="2340"/>
          </w:tcPr>
          <w:p>
            <w:pPr>
              <w:spacing w:before="40" w:after="40"/>
            </w:pPr>
            <w:r/>
            <w:r>
              <w:rPr>
                <w:b/>
              </w:rPr>
              <w:t>2.39 GB</w:t>
            </w:r>
          </w:p>
        </w:tc>
      </w:tr>
    </w:tbl>
    <w:p/>
    <w:p>
      <w:r>
        <w:t xml:space="preserve">So on the axis this project is about — what fits on a modest device — </w:t>
      </w:r>
      <w:r>
        <w:rPr>
          <w:b/>
        </w:rPr>
        <w:t>our solver is the smallest of the three</w:t>
      </w:r>
      <w:r>
        <w:t>, despite having the largest parameter count on paper. TinyGSM needs twice our memory, because it has to hold two models at once.</w:t>
      </w:r>
    </w:p>
    <w:p>
      <w:r>
        <w:t>Two honest qualifications:</w:t>
      </w:r>
    </w:p>
    <w:p>
      <w:pPr>
        <w:pStyle w:val="ListNumber"/>
      </w:pPr>
      <w:r>
        <w:t>Those systems could be quantized too. A 4-bit Qwen2.5-1.5B would be about 0.72 GB, far smaller than ours. But no published score exists for it in that form, and quantizing costs accuracy — so we cannot assume the 73.2% survives the squeeze.</w:t>
      </w:r>
    </w:p>
    <w:p>
      <w:pPr>
        <w:pStyle w:val="ListNumber"/>
      </w:pPr>
      <w:r>
        <w:t>We have assumed 16-bit for their figures, because that is the standard and neither paper reports quantized results.</w:t>
      </w:r>
    </w:p>
    <w:p>
      <w:r>
        <w:t xml:space="preserve">The fair summary is therefore: </w:t>
      </w:r>
      <w:r>
        <w:rPr>
          <w:b/>
        </w:rPr>
        <w:t>they score higher, with fewer parameters, but not with a smaller memory footprint than the system we built.</w:t>
      </w:r>
      <w:r>
        <w:t xml:space="preserve"> We should say all three parts of that.</w:t>
      </w:r>
    </w:p>
    <w:p>
      <w:pPr>
        <w:pStyle w:val="Heading3"/>
        <w:spacing w:before="260" w:after="80"/>
      </w:pPr>
      <w:r>
        <w:rPr>
          <w:b/>
          <w:color w:val="2B4C8C"/>
          <w:sz w:val="25"/>
        </w:rPr>
        <w:t>TinyGSM — 81.5%</w:t>
      </w:r>
    </w:p>
    <w:p>
      <w:r>
        <w:rPr>
          <w:b/>
        </w:rPr>
        <w:t>Liu and colleagues (2023)</w:t>
      </w:r>
      <w:r>
        <w:t xml:space="preserve"> report </w:t>
      </w:r>
      <w:r>
        <w:rPr>
          <w:b/>
        </w:rPr>
        <w:t>81.5%</w:t>
      </w:r>
      <w:r>
        <w:t xml:space="preserve"> on GSM8K using a 1.3-billion generator and a 1.3-billion checker. Each model has fewer parameters than ours, though the pair together needs about twice our memory. That is 13 points above our best result, and we should say plainly that it is a better score.</w:t>
      </w:r>
    </w:p>
    <w:p>
      <w:r>
        <w:t>The differences, so a reader can judge for themselves: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TinyGSM</w:t>
            </w:r>
          </w:p>
        </w:tc>
        <w:tc>
          <w:tcPr>
            <w:tcW w:type="dxa" w:w="3120"/>
            <w:shd w:val="clear" w:fill="DDE7F3"/>
          </w:tcPr>
          <w:p>
            <w:pPr>
              <w:spacing w:before="40" w:after="40"/>
            </w:pPr>
            <w:r>
              <w:rPr>
                <w:b/>
              </w:rPr>
            </w:r>
            <w:r>
              <w:rPr>
                <w:b/>
              </w:rPr>
              <w:t>Ours</w:t>
            </w:r>
          </w:p>
        </w:tc>
      </w:tr>
      <w:tr>
        <w:tc>
          <w:tcPr>
            <w:tcW w:type="dxa" w:w="3120"/>
          </w:tcPr>
          <w:p>
            <w:pPr>
              <w:spacing w:before="40" w:after="40"/>
            </w:pPr>
            <w:r/>
            <w:r>
              <w:t>Training data</w:t>
            </w:r>
          </w:p>
        </w:tc>
        <w:tc>
          <w:tcPr>
            <w:tcW w:type="dxa" w:w="3120"/>
          </w:tcPr>
          <w:p>
            <w:pPr>
              <w:spacing w:before="40" w:after="40"/>
            </w:pPr>
            <w:r/>
            <w:r>
              <w:t>12.3M synthetic problems generated by GPT-3.5</w:t>
            </w:r>
          </w:p>
        </w:tc>
        <w:tc>
          <w:tcPr>
            <w:tcW w:type="dxa" w:w="3120"/>
          </w:tcPr>
          <w:p>
            <w:pPr>
              <w:spacing w:before="40" w:after="40"/>
            </w:pPr>
            <w:r/>
            <w:r>
              <w:t>7,473 real problems</w:t>
            </w:r>
          </w:p>
        </w:tc>
      </w:tr>
      <w:tr>
        <w:tc>
          <w:tcPr>
            <w:tcW w:type="dxa" w:w="3120"/>
          </w:tcPr>
          <w:p>
            <w:pPr>
              <w:spacing w:before="40" w:after="40"/>
            </w:pPr>
            <w:r/>
            <w:r>
              <w:t>Answer format</w:t>
            </w:r>
          </w:p>
        </w:tc>
        <w:tc>
          <w:tcPr>
            <w:tcW w:type="dxa" w:w="3120"/>
          </w:tcPr>
          <w:p>
            <w:pPr>
              <w:spacing w:before="40" w:after="40"/>
            </w:pPr>
            <w:r/>
            <w:r>
              <w:t>Python code, actually executed</w:t>
            </w:r>
          </w:p>
        </w:tc>
        <w:tc>
          <w:tcPr>
            <w:tcW w:type="dxa" w:w="3120"/>
          </w:tcPr>
          <w:p>
            <w:pPr>
              <w:spacing w:before="40" w:after="40"/>
            </w:pPr>
            <w:r/>
            <w:r>
              <w:t>Natural language</w:t>
            </w:r>
          </w:p>
        </w:tc>
      </w:tr>
      <w:tr>
        <w:tc>
          <w:tcPr>
            <w:tcW w:type="dxa" w:w="3120"/>
          </w:tcPr>
          <w:p>
            <w:pPr>
              <w:spacing w:before="40" w:after="40"/>
            </w:pPr>
            <w:r/>
            <w:r>
              <w:t>Checker</w:t>
            </w:r>
          </w:p>
        </w:tc>
        <w:tc>
          <w:tcPr>
            <w:tcW w:type="dxa" w:w="3120"/>
          </w:tcPr>
          <w:p>
            <w:pPr>
              <w:spacing w:before="40" w:after="40"/>
            </w:pPr>
            <w:r/>
            <w:r>
              <w:t>Trained for the job</w:t>
            </w:r>
          </w:p>
        </w:tc>
        <w:tc>
          <w:tcPr>
            <w:tcW w:type="dxa" w:w="3120"/>
          </w:tcPr>
          <w:p>
            <w:pPr>
              <w:spacing w:before="40" w:after="40"/>
            </w:pPr>
            <w:r/>
            <w:r>
              <w:t>Prompted, not trained</w:t>
            </w:r>
          </w:p>
        </w:tc>
      </w:tr>
      <w:tr>
        <w:tc>
          <w:tcPr>
            <w:tcW w:type="dxa" w:w="3120"/>
          </w:tcPr>
          <w:p>
            <w:pPr>
              <w:spacing w:before="40" w:after="40"/>
            </w:pPr>
            <w:r/>
            <w:r>
              <w:t>Generations per question</w:t>
            </w:r>
          </w:p>
        </w:tc>
        <w:tc>
          <w:tcPr>
            <w:tcW w:type="dxa" w:w="3120"/>
          </w:tcPr>
          <w:p>
            <w:pPr>
              <w:spacing w:before="40" w:after="40"/>
            </w:pPr>
            <w:r/>
            <w:r>
              <w:rPr>
                <w:b/>
              </w:rPr>
              <w:t>48</w:t>
            </w:r>
            <w:r>
              <w:t>, all scored by the checker</w:t>
            </w:r>
          </w:p>
        </w:tc>
        <w:tc>
          <w:tcPr>
            <w:tcW w:type="dxa" w:w="3120"/>
          </w:tcPr>
          <w:p>
            <w:pPr>
              <w:spacing w:before="40" w:after="40"/>
            </w:pPr>
            <w:r/>
            <w:r>
              <w:rPr>
                <w:b/>
              </w:rPr>
              <w:t>3</w:t>
            </w:r>
          </w:p>
        </w:tc>
      </w:tr>
      <w:tr>
        <w:tc>
          <w:tcPr>
            <w:tcW w:type="dxa" w:w="3120"/>
          </w:tcPr>
          <w:p>
            <w:pPr>
              <w:spacing w:before="40" w:after="40"/>
            </w:pPr>
            <w:r/>
            <w:r>
              <w:t>Metric</w:t>
            </w:r>
          </w:p>
        </w:tc>
        <w:tc>
          <w:tcPr>
            <w:tcW w:type="dxa" w:w="3120"/>
          </w:tcPr>
          <w:p>
            <w:pPr>
              <w:spacing w:before="40" w:after="40"/>
            </w:pPr>
            <w:r/>
            <w:r>
              <w:t>verify48@1</w:t>
            </w:r>
          </w:p>
        </w:tc>
        <w:tc>
          <w:tcPr>
            <w:tcW w:type="dxa" w:w="3120"/>
          </w:tcPr>
          <w:p>
            <w:pPr>
              <w:spacing w:before="40" w:after="40"/>
            </w:pPr>
            <w:r/>
            <w:r>
              <w:t>greedy exact match</w:t>
            </w:r>
          </w:p>
        </w:tc>
      </w:tr>
    </w:tbl>
    <w:p/>
    <w:p>
      <w:r>
        <w:rPr>
          <w:b/>
        </w:rPr>
        <w:t>The 48 is the number to remember.</w:t>
      </w:r>
      <w:r>
        <w:t xml:space="preserve"> Their headline is "generate 48 answers, let a trained checker rank them, take the top one". That is 16 times more work on the device — the exact axis this project is about. 81.5% versus 68.5% is not one system beating another at equal cost.</w:t>
      </w:r>
    </w:p>
    <w:p>
      <w:r>
        <w:t xml:space="preserve">And the honest concession that goes with it: </w:t>
      </w:r>
      <w:r>
        <w:rPr>
          <w:b/>
        </w:rPr>
        <w:t>their fine-tuning-only model scored 68.2%, above our 55.88%.</w:t>
      </w:r>
      <w:r>
        <w:t xml:space="preserve"> The reason is the 12.3 million synthetic training problems — about 1,600 times our data — not the architecture. We should say that rather than let someone find it.</w:t>
      </w:r>
    </w:p>
    <w:p>
      <w:pPr>
        <w:pStyle w:val="Heading3"/>
        <w:spacing w:before="260" w:after="80"/>
      </w:pPr>
      <w:r>
        <w:rPr>
          <w:b/>
          <w:color w:val="2B4C8C"/>
          <w:sz w:val="25"/>
        </w:rPr>
        <w:t>Qwen2.5-1.5B-Instruct — 73.2%</w:t>
      </w:r>
    </w:p>
    <w:p>
      <w:r>
        <w:t xml:space="preserve">The official Qwen2.5 technical report gives </w:t>
      </w:r>
      <w:r>
        <w:rPr>
          <w:b/>
        </w:rPr>
        <w:t>73.2%</w:t>
      </w:r>
      <w:r>
        <w:t xml:space="preserve"> on GSM8K for a 1.5-billion instruction model with no fine-tuning, no voting and no checker. That is a model with fewer parameters, straight out of the box, scoring above our entire system. As set out above, it is </w:t>
      </w:r>
      <w:r>
        <w:rPr>
          <w:b/>
        </w:rPr>
        <w:t>not</w:t>
      </w:r>
      <w:r>
        <w:t xml:space="preserve"> smaller to run: at 16 bits it needs 2.88 GB against our 2.39 GB.</w:t>
      </w:r>
    </w:p>
    <w:p>
      <w:r>
        <w:t>Our answer, in order of how much it is worth:</w:t>
      </w:r>
    </w:p>
    <w:p>
      <w:pPr>
        <w:pStyle w:val="ListNumber"/>
      </w:pPr>
      <w:r>
        <w:rPr>
          <w:b/>
        </w:rPr>
        <w:t>Every claim we make is a paired comparison on one base model.</w:t>
      </w:r>
      <w:r>
        <w:t xml:space="preserve"> We never claim our numbers are the best available. We claim that adding a gate and a checker to a given model improves it by a measured amount. That comparison is unaffected.</w:t>
      </w:r>
    </w:p>
    <w:p>
      <w:pPr>
        <w:pStyle w:val="ListNumber"/>
      </w:pPr>
      <w:r>
        <w:rPr>
          <w:b/>
        </w:rPr>
        <w:t>The mechanism is the contribution, not the score.</w:t>
      </w:r>
      <w:r>
        <w:t xml:space="preserve"> Claims 1–3 in Chapter 1 are about how the pieces behave, and they would still be worth knowing on a stronger base model.</w:t>
      </w:r>
    </w:p>
    <w:p>
      <w:pPr>
        <w:pStyle w:val="ListNumber"/>
      </w:pPr>
      <w:r>
        <w:rPr>
          <w:b/>
        </w:rPr>
        <w:t>The measurements are not comparable.</w:t>
      </w:r>
      <w:r>
        <w:t xml:space="preserve"> Their figure is 4-shot at full precision with lenient answer extraction. Ours is zero-shot at 4-bit requiring an exact </w:t>
      </w:r>
      <w:r>
        <w:rPr>
          <w:rFonts w:ascii="Consolas" w:hAnsi="Consolas"/>
          <w:color w:val="B0302E"/>
          <w:sz w:val="19"/>
        </w:rPr>
        <w:t>#### N</w:t>
      </w:r>
      <w:r>
        <w:t xml:space="preserve"> marker. Three differences, all favouring them. Neither number is wrong; they are different rulers.</w:t>
      </w:r>
    </w:p>
    <w:p>
      <w:pPr>
        <w:pStyle w:val="ListNumber"/>
      </w:pPr>
      <w:r>
        <w:t>Benchmark contamination is a known issue with GSM8K. We mention this last and lightly, because leading with it reads as an excuse.</w:t>
      </w:r>
    </w:p>
    <w:p>
      <w:pPr>
        <w:pStyle w:val="Heading2"/>
        <w:spacing w:before="320" w:after="120"/>
      </w:pPr>
      <w:r>
        <w:rPr>
          <w:b/>
          <w:color w:val="1A1A1A"/>
          <w:sz w:val="30"/>
        </w:rPr>
        <w:t>3.8 Where we sit</w:t>
      </w:r>
    </w:p>
    <w:p>
      <w:r>
        <w:t>Honestly rated, piece by piece: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Piece</w:t>
            </w:r>
          </w:p>
        </w:tc>
        <w:tc>
          <w:tcPr>
            <w:tcW w:type="dxa" w:w="4680"/>
            <w:shd w:val="clear" w:fill="DDE7F3"/>
          </w:tcPr>
          <w:p>
            <w:pPr>
              <w:spacing w:before="40" w:after="40"/>
            </w:pPr>
            <w:r>
              <w:rPr>
                <w:b/>
              </w:rPr>
            </w:r>
            <w:r>
              <w:rPr>
                <w:b/>
              </w:rPr>
              <w:t>New?</w:t>
            </w:r>
          </w:p>
        </w:tc>
      </w:tr>
      <w:tr>
        <w:tc>
          <w:tcPr>
            <w:tcW w:type="dxa" w:w="4680"/>
          </w:tcPr>
          <w:p>
            <w:pPr>
              <w:spacing w:before="40" w:after="40"/>
            </w:pPr>
            <w:r/>
            <w:r>
              <w:t>Fine-tuning a small model on GSM8K</w:t>
            </w:r>
          </w:p>
        </w:tc>
        <w:tc>
          <w:tcPr>
            <w:tcW w:type="dxa" w:w="4680"/>
          </w:tcPr>
          <w:p>
            <w:pPr>
              <w:spacing w:before="40" w:after="40"/>
            </w:pPr>
            <w:r/>
            <w:r>
              <w:t>No — standard</w:t>
            </w:r>
          </w:p>
        </w:tc>
      </w:tr>
      <w:tr>
        <w:tc>
          <w:tcPr>
            <w:tcW w:type="dxa" w:w="4680"/>
          </w:tcPr>
          <w:p>
            <w:pPr>
              <w:spacing w:before="40" w:after="40"/>
            </w:pPr>
            <w:r/>
            <w:r>
              <w:t>A cascade that escalates hard questions</w:t>
            </w:r>
          </w:p>
        </w:tc>
        <w:tc>
          <w:tcPr>
            <w:tcW w:type="dxa" w:w="4680"/>
          </w:tcPr>
          <w:p>
            <w:pPr>
              <w:spacing w:before="40" w:after="40"/>
            </w:pPr>
            <w:r/>
            <w:r>
              <w:t>No — FrugalGPT and others</w:t>
            </w:r>
          </w:p>
        </w:tc>
      </w:tr>
      <w:tr>
        <w:tc>
          <w:tcPr>
            <w:tcW w:type="dxa" w:w="4680"/>
          </w:tcPr>
          <w:p>
            <w:pPr>
              <w:spacing w:before="40" w:after="40"/>
            </w:pPr>
            <w:r/>
            <w:r>
              <w:t>Using disagreement as the gate signal</w:t>
            </w:r>
          </w:p>
        </w:tc>
        <w:tc>
          <w:tcPr>
            <w:tcW w:type="dxa" w:w="4680"/>
          </w:tcPr>
          <w:p>
            <w:pPr>
              <w:spacing w:before="40" w:after="40"/>
            </w:pPr>
            <w:r/>
            <w:r>
              <w:t>Partly — closest to Gupta 2024</w:t>
            </w:r>
          </w:p>
        </w:tc>
      </w:tr>
      <w:tr>
        <w:tc>
          <w:tcPr>
            <w:tcW w:type="dxa" w:w="4680"/>
          </w:tcPr>
          <w:p>
            <w:pPr>
              <w:spacing w:before="40" w:after="40"/>
            </w:pPr>
            <w:r/>
            <w:r>
              <w:t>Breaking ties with confidence, lexicographically</w:t>
            </w:r>
          </w:p>
        </w:tc>
        <w:tc>
          <w:tcPr>
            <w:tcW w:type="dxa" w:w="4680"/>
          </w:tcPr>
          <w:p>
            <w:pPr>
              <w:spacing w:before="40" w:after="40"/>
            </w:pPr>
            <w:r/>
            <w:r>
              <w:t>Likely new in this form</w:t>
            </w:r>
          </w:p>
        </w:tc>
      </w:tr>
      <w:tr>
        <w:tc>
          <w:tcPr>
            <w:tcW w:type="dxa" w:w="4680"/>
          </w:tcPr>
          <w:p>
            <w:pPr>
              <w:spacing w:before="40" w:after="40"/>
            </w:pPr>
            <w:r/>
            <w:r>
              <w:t xml:space="preserve">Showing the cascade </w:t>
            </w:r>
            <w:r>
              <w:rPr>
                <w:b/>
              </w:rPr>
              <w:t>must</w:t>
            </w:r>
            <w:r>
              <w:t xml:space="preserve"> be stacked on voting</w:t>
            </w:r>
          </w:p>
        </w:tc>
        <w:tc>
          <w:tcPr>
            <w:tcW w:type="dxa" w:w="4680"/>
          </w:tcPr>
          <w:p>
            <w:pPr>
              <w:spacing w:before="40" w:after="40"/>
            </w:pPr>
            <w:r/>
            <w:r>
              <w:rPr>
                <w:b/>
              </w:rPr>
              <w:t>Our main claim</w:t>
            </w:r>
          </w:p>
        </w:tc>
      </w:tr>
      <w:tr>
        <w:tc>
          <w:tcPr>
            <w:tcW w:type="dxa" w:w="4680"/>
          </w:tcPr>
          <w:p>
            <w:pPr>
              <w:spacing w:before="40" w:after="40"/>
            </w:pPr>
            <w:r/>
            <w:r>
              <w:t>Finding that checker quality is not monotonic in size</w:t>
            </w:r>
          </w:p>
        </w:tc>
        <w:tc>
          <w:tcPr>
            <w:tcW w:type="dxa" w:w="4680"/>
          </w:tcPr>
          <w:p>
            <w:pPr>
              <w:spacing w:before="40" w:after="40"/>
            </w:pPr>
            <w:r/>
            <w:r>
              <w:t>Likely new as a measured ladder</w:t>
            </w:r>
          </w:p>
        </w:tc>
      </w:tr>
      <w:tr>
        <w:tc>
          <w:tcPr>
            <w:tcW w:type="dxa" w:w="4680"/>
          </w:tcPr>
          <w:p>
            <w:pPr>
              <w:spacing w:before="40" w:after="40"/>
            </w:pPr>
            <w:r/>
            <w:r>
              <w:t>Blind retry hurting small models</w:t>
            </w:r>
          </w:p>
        </w:tc>
        <w:tc>
          <w:tcPr>
            <w:tcW w:type="dxa" w:w="4680"/>
          </w:tcPr>
          <w:p>
            <w:pPr>
              <w:spacing w:before="40" w:after="40"/>
            </w:pPr>
            <w:r/>
            <w:r>
              <w:t>Replication of Huang 2024</w:t>
            </w:r>
          </w:p>
        </w:tc>
      </w:tr>
    </w:tbl>
    <w:p/>
    <w:p>
      <w:r>
        <w:rPr>
          <w:b/>
        </w:rPr>
        <w:t>What we must never claim:</w:t>
      </w:r>
      <w:r>
        <w:t xml:space="preserve"> that 68.5% is a record. Our contribution is the trade-off curve — accuracy as a function of how rarely the device asks for help — and the stacking result. Framed that way, both comparisons above become context rather than refutation.</w:t>
      </w:r>
    </w:p>
    <w:p>
      <w:pPr>
        <w:pBdr>
          <w:bottom w:val="single" w:sz="6" w:color="BBBBBB"/>
        </w:pBdr>
      </w:pPr>
    </w:p>
    <w:p>
      <w:r>
        <w:br w:type="page"/>
      </w:r>
    </w:p>
    <w:p>
      <w:pPr>
        <w:pStyle w:val="Heading1"/>
        <w:spacing w:before="400" w:after="200"/>
      </w:pPr>
      <w:r>
        <w:rPr>
          <w:b/>
          <w:color w:val="112B4F"/>
          <w:sz w:val="40"/>
        </w:rPr>
        <w:t>Chapter 4 — The dataset and how we prepared it</w:t>
      </w:r>
    </w:p>
    <w:p>
      <w:pPr>
        <w:pStyle w:val="Heading2"/>
        <w:spacing w:before="320" w:after="120"/>
      </w:pPr>
      <w:r>
        <w:rPr>
          <w:b/>
          <w:color w:val="1A1A1A"/>
          <w:sz w:val="30"/>
        </w:rPr>
        <w:t>4.1 What we downloaded</w:t>
      </w:r>
    </w:p>
    <w:p>
      <w:r>
        <w:t xml:space="preserve">We used the official GSM8K release, </w:t>
      </w:r>
      <w:r>
        <w:rPr>
          <w:rFonts w:ascii="Consolas" w:hAnsi="Consolas"/>
          <w:color w:val="B0302E"/>
          <w:sz w:val="19"/>
        </w:rPr>
        <w:t>openai/gsm8k</w:t>
      </w:r>
      <w:r>
        <w:t xml:space="preserve">, configuration </w:t>
      </w:r>
      <w:r>
        <w:rPr>
          <w:rFonts w:ascii="Consolas" w:hAnsi="Consolas"/>
          <w:color w:val="B0302E"/>
          <w:sz w:val="19"/>
        </w:rPr>
        <w:t>main</w:t>
      </w:r>
      <w:r>
        <w:t xml:space="preserve">, downloaded from the Hugging Face Hub by </w:t>
      </w:r>
      <w:r>
        <w:rPr>
          <w:rFonts w:ascii="Consolas" w:hAnsi="Consolas"/>
          <w:color w:val="B0302E"/>
          <w:sz w:val="19"/>
        </w:rPr>
        <w:t>prepare_data.py</w:t>
      </w:r>
      <w:r>
        <w: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Training problems</w:t>
            </w:r>
          </w:p>
        </w:tc>
        <w:tc>
          <w:tcPr>
            <w:tcW w:type="dxa" w:w="4680"/>
          </w:tcPr>
          <w:p>
            <w:pPr>
              <w:spacing w:before="40" w:after="40"/>
            </w:pPr>
            <w:r/>
            <w:r>
              <w:rPr>
                <w:b/>
              </w:rPr>
              <w:t>7,473</w:t>
            </w:r>
          </w:p>
        </w:tc>
      </w:tr>
      <w:tr>
        <w:tc>
          <w:tcPr>
            <w:tcW w:type="dxa" w:w="4680"/>
          </w:tcPr>
          <w:p>
            <w:pPr>
              <w:spacing w:before="40" w:after="40"/>
            </w:pPr>
            <w:r/>
            <w:r>
              <w:t>Test problems</w:t>
            </w:r>
          </w:p>
        </w:tc>
        <w:tc>
          <w:tcPr>
            <w:tcW w:type="dxa" w:w="4680"/>
          </w:tcPr>
          <w:p>
            <w:pPr>
              <w:spacing w:before="40" w:after="40"/>
            </w:pPr>
            <w:r/>
            <w:r>
              <w:rPr>
                <w:b/>
              </w:rPr>
              <w:t>1,319</w:t>
            </w:r>
          </w:p>
        </w:tc>
      </w:tr>
      <w:tr>
        <w:tc>
          <w:tcPr>
            <w:tcW w:type="dxa" w:w="4680"/>
          </w:tcPr>
          <w:p>
            <w:pPr>
              <w:spacing w:before="40" w:after="40"/>
            </w:pPr>
            <w:r/>
            <w:r>
              <w:t>Total</w:t>
            </w:r>
          </w:p>
        </w:tc>
        <w:tc>
          <w:tcPr>
            <w:tcW w:type="dxa" w:w="4680"/>
          </w:tcPr>
          <w:p>
            <w:pPr>
              <w:spacing w:before="40" w:after="40"/>
            </w:pPr>
            <w:r/>
            <w:r>
              <w:t>8,792</w:t>
            </w:r>
          </w:p>
        </w:tc>
      </w:tr>
    </w:tbl>
    <w:p/>
    <w:p>
      <w:r>
        <w:t xml:space="preserve">We used the official split as published. We did not make our own split, and we never touched the test problems for anything except final measurement. When we needed to tune something — the checker's instructions, for example — we did it on </w:t>
      </w:r>
      <w:r>
        <w:rPr>
          <w:b/>
        </w:rPr>
        <w:t>training</w:t>
      </w:r>
      <w:r>
        <w:t xml:space="preserve"> problems, which Chapter 10 describes.</w:t>
      </w:r>
    </w:p>
    <w:p>
      <w:pPr>
        <w:pStyle w:val="Heading2"/>
        <w:spacing w:before="320" w:after="120"/>
      </w:pPr>
      <w:r>
        <w:rPr>
          <w:b/>
          <w:color w:val="1A1A1A"/>
          <w:sz w:val="30"/>
        </w:rPr>
        <w:t xml:space="preserve">4.2 What we did </w:t>
      </w:r>
      <w:r>
        <w:rPr>
          <w:b/>
          <w:i/>
          <w:color w:val="1A1A1A"/>
          <w:sz w:val="30"/>
        </w:rPr>
        <w:t>not</w:t>
      </w:r>
      <w:r>
        <w:rPr>
          <w:b/>
          <w:color w:val="1A1A1A"/>
          <w:sz w:val="30"/>
        </w:rPr>
        <w:t xml:space="preserve"> do</w:t>
      </w:r>
    </w:p>
    <w:p>
      <w:r>
        <w:t>This is worth stating plainly, because a reader will assume otherwise:</w:t>
      </w:r>
    </w:p>
    <w:p>
      <w:pPr>
        <w:pStyle w:val="ListBullet"/>
      </w:pPr>
      <w:r>
        <w:rPr>
          <w:b/>
        </w:rPr>
        <w:t>No filtering.</w:t>
      </w:r>
      <w:r>
        <w:t xml:space="preserve"> All 7,473 training problems were used. We did not drop hard ones, long</w:t>
      </w:r>
    </w:p>
    <w:p>
      <w:r>
        <w:t>ones, or ones the model failed on.</w:t>
      </w:r>
    </w:p>
    <w:p>
      <w:pPr>
        <w:pStyle w:val="ListBullet"/>
      </w:pPr>
      <w:r>
        <w:rPr>
          <w:b/>
        </w:rPr>
        <w:t>No deduplication.</w:t>
      </w:r>
      <w:r>
        <w:t xml:space="preserve"> We did not check for near-duplicate problems.</w:t>
      </w:r>
    </w:p>
    <w:p>
      <w:pPr>
        <w:pStyle w:val="ListBullet"/>
      </w:pPr>
      <w:r>
        <w:rPr>
          <w:b/>
        </w:rPr>
        <w:t>No cleaning.</w:t>
      </w:r>
      <w:r>
        <w:t xml:space="preserve"> The calculator notes built into the data, like </w:t>
      </w:r>
      <w:r>
        <w:rPr>
          <w:rFonts w:ascii="Consolas" w:hAnsi="Consolas"/>
          <w:color w:val="B0302E"/>
          <w:sz w:val="19"/>
        </w:rPr>
        <w:t>&lt;&lt;48/2=24&gt;&gt;</w:t>
      </w:r>
      <w:r>
        <w:t>, were left in</w:t>
      </w:r>
    </w:p>
    <w:p>
      <w:r>
        <w:t>exactly as they came. The model learns to write them too.</w:t>
      </w:r>
    </w:p>
    <w:p>
      <w:pPr>
        <w:pStyle w:val="ListBullet"/>
      </w:pPr>
      <w:r>
        <w:rPr>
          <w:b/>
        </w:rPr>
        <w:t>No manual shuffling.</w:t>
      </w:r>
      <w:r>
        <w:t xml:space="preserve"> Whatever ordering the training library applies by default is what</w:t>
      </w:r>
    </w:p>
    <w:p>
      <w:r>
        <w:t>happened.</w:t>
      </w:r>
    </w:p>
    <w:p>
      <w:r>
        <w:t>The only transformation was reformatting each problem into the chat layout the model expects.</w:t>
      </w:r>
    </w:p>
    <w:p>
      <w:pPr>
        <w:pStyle w:val="Heading2"/>
        <w:spacing w:before="320" w:after="120"/>
      </w:pPr>
      <w:r>
        <w:rPr>
          <w:b/>
          <w:color w:val="1A1A1A"/>
          <w:sz w:val="30"/>
        </w:rPr>
        <w:t>4.3 The format we trained on</w:t>
      </w:r>
    </w:p>
    <w:p>
      <w:r>
        <w:t>The model expects conversations marked with special tags. Every training example became one string in exactly this shape:</w:t>
      </w:r>
    </w:p>
    <w:p>
      <w:pPr>
        <w:spacing w:before="120"/>
        <w:ind w:left="360"/>
      </w:pPr>
      <w:r>
        <w:rPr>
          <w:rFonts w:ascii="Consolas" w:hAnsi="Consolas"/>
          <w:sz w:val="18"/>
        </w:rPr>
        <w:t>&lt;start_of_turn&gt;user</w:t>
        <w:br/>
        <w:t>{the question}</w:t>
        <w:br/>
        <w:t>&lt;end_of_turn&gt;</w:t>
        <w:br/>
        <w:t>&lt;start_of_turn&gt;model</w:t>
        <w:br/>
        <w:t>{the full worked solution, ending with #### N}</w:t>
        <w:br/>
        <w:t>&lt;end_of_turn&gt;</w:t>
      </w:r>
    </w:p>
    <w:p>
      <w:r>
        <w:rPr>
          <w:rFonts w:ascii="Consolas" w:hAnsi="Consolas"/>
          <w:color w:val="B0302E"/>
          <w:sz w:val="19"/>
        </w:rPr>
        <w:t>&lt;start_of_turn&gt;</w:t>
      </w:r>
      <w:r>
        <w:t xml:space="preserve"> and </w:t>
      </w:r>
      <w:r>
        <w:rPr>
          <w:rFonts w:ascii="Consolas" w:hAnsi="Consolas"/>
          <w:color w:val="B0302E"/>
          <w:sz w:val="19"/>
        </w:rPr>
        <w:t>&lt;end_of_turn&gt;</w:t>
      </w:r>
      <w:r>
        <w:t xml:space="preserve"> are markers the model was originally built to understand. They tell it where one speaker stops and the other starts.</w:t>
      </w:r>
    </w:p>
    <w:p>
      <w:r>
        <w:t>The real first row of our training set, exactly as it sits on disk:</w:t>
      </w:r>
    </w:p>
    <w:p>
      <w:pPr>
        <w:spacing w:before="120"/>
        <w:ind w:left="360"/>
      </w:pPr>
      <w:r>
        <w:rPr>
          <w:rFonts w:ascii="Consolas" w:hAnsi="Consolas"/>
          <w:sz w:val="18"/>
        </w:rPr>
        <w:t>&lt;start_of_turn&gt;user</w:t>
        <w:br/>
        <w:t>Natalia sold clips to 48 of her friends in April, and then she sold half as</w:t>
        <w:br/>
        <w:t>many clips in May. How many clips did Natalia sell altogether in April and May?</w:t>
        <w:br/>
        <w:t>&lt;end_of_turn&gt;</w:t>
        <w:br/>
        <w:t>&lt;start_of_turn&gt;model</w:t>
        <w:br/>
        <w:t>Natalia sold 48/2 = &lt;&lt;48/2=24&gt;&gt;24 clips in May.</w:t>
        <w:br/>
        <w:t>Natalia sold 48+24 = &lt;&lt;48+24=72&gt;&gt;72 clips altogether in April and May.</w:t>
        <w:br/>
        <w:t>#### 72</w:t>
        <w:br/>
        <w:t>&lt;end_of_turn&gt;</w:t>
      </w:r>
    </w:p>
    <w:p>
      <w:r>
        <w:t xml:space="preserve">The prepared data is saved to a folder called </w:t>
      </w:r>
      <w:r>
        <w:rPr>
          <w:rFonts w:ascii="Consolas" w:hAnsi="Consolas"/>
          <w:color w:val="B0302E"/>
          <w:sz w:val="19"/>
        </w:rPr>
        <w:t>gsm8k_formatted/</w:t>
      </w:r>
      <w:r>
        <w:t xml:space="preserve">. One detail for anyone reproducing this: the saved files hold three columns — the question, the answer, and the combined text above. The prompt and the correct final number are </w:t>
      </w:r>
      <w:r>
        <w:rPr>
          <w:b/>
        </w:rPr>
        <w:t>not</w:t>
      </w:r>
      <w:r>
        <w:t xml:space="preserve"> stored; they are worked out again at the moment they are needed. It makes no difference to any result, but "the dataset contains prompt and answer pairs" would be inaccurate.</w:t>
      </w:r>
    </w:p>
    <w:p>
      <w:pPr>
        <w:pStyle w:val="Heading2"/>
        <w:spacing w:before="320" w:after="120"/>
      </w:pPr>
      <w:r>
        <w:rPr>
          <w:b/>
          <w:color w:val="1A1A1A"/>
          <w:sz w:val="30"/>
        </w:rPr>
        <w:t>4.4 Length</w:t>
      </w:r>
    </w:p>
    <w:p>
      <w:r>
        <w:t xml:space="preserve">Every example is cut off at </w:t>
      </w:r>
      <w:r>
        <w:rPr>
          <w:b/>
        </w:rPr>
        <w:t>1,024 tokens</w:t>
      </w:r>
      <w:r>
        <w:t xml:space="preserve">. Longer examples are </w:t>
      </w:r>
      <w:r>
        <w:rPr>
          <w:b/>
        </w:rPr>
        <w:t>truncated, not dropped</w:t>
      </w:r>
      <w:r>
        <w:t xml:space="preserve"> — so in the rare case of a very long problem, the tail (including its </w:t>
      </w:r>
      <w:r>
        <w:rPr>
          <w:rFonts w:ascii="Consolas" w:hAnsi="Consolas"/>
          <w:color w:val="B0302E"/>
          <w:sz w:val="19"/>
        </w:rPr>
        <w:t>#### N</w:t>
      </w:r>
      <w:r>
        <w:t xml:space="preserve"> line) can be lost. We checked how often this matters and it is negligible at this length, but it is an honest description of what the code does.</w:t>
      </w:r>
    </w:p>
    <w:p>
      <w:pPr>
        <w:pStyle w:val="Heading2"/>
        <w:spacing w:before="320" w:after="120"/>
      </w:pPr>
      <w:r>
        <w:rPr>
          <w:b/>
          <w:color w:val="1A1A1A"/>
          <w:sz w:val="30"/>
        </w:rPr>
        <w:t>4.5 How we grade an answer</w:t>
      </w:r>
    </w:p>
    <w:p>
      <w:r>
        <w:t>This is the most important piece of code in the project, because every number in this report depends on it being right.</w:t>
      </w:r>
    </w:p>
    <w:p>
      <w:r>
        <w:rPr>
          <w:b/>
        </w:rPr>
        <w:t>Step one: find the answer in the text.</w:t>
      </w:r>
      <w:r>
        <w:t xml:space="preserve"> We look for </w:t>
      </w:r>
      <w:r>
        <w:rPr>
          <w:rFonts w:ascii="Consolas" w:hAnsi="Consolas"/>
          <w:color w:val="B0302E"/>
          <w:sz w:val="19"/>
        </w:rPr>
        <w:t>####</w:t>
      </w:r>
      <w:r>
        <w:t xml:space="preserve"> and take the text after the last one. If there is no </w:t>
      </w:r>
      <w:r>
        <w:rPr>
          <w:rFonts w:ascii="Consolas" w:hAnsi="Consolas"/>
          <w:color w:val="B0302E"/>
          <w:sz w:val="19"/>
        </w:rPr>
        <w:t>####</w:t>
      </w:r>
      <w:r>
        <w:t xml:space="preserve"> anywhere, we fall back to the last number in the reply. That fallback matters: in our full test run, only </w:t>
      </w:r>
      <w:r>
        <w:rPr>
          <w:b/>
        </w:rPr>
        <w:t>1 out of 1,319</w:t>
      </w:r>
      <w:r>
        <w:t xml:space="preserve"> fine-tuned answers lacked the marker, but the baseline model failed to produce a usable answer on 16 examples.</w:t>
      </w:r>
    </w:p>
    <w:p>
      <w:r>
        <w:rPr>
          <w:b/>
        </w:rPr>
        <w:t>Step two: compare it with the correct one.</w:t>
      </w:r>
      <w:r>
        <w:t xml:space="preserve"> Before comparing, both are cleaned in this exact order:</w:t>
      </w:r>
    </w:p>
    <w:p>
      <w:pPr>
        <w:pStyle w:val="ListNumber"/>
      </w:pPr>
      <w:r>
        <w:t>Trim spaces</w:t>
      </w:r>
    </w:p>
    <w:p>
      <w:pPr>
        <w:pStyle w:val="ListNumber"/>
      </w:pPr>
      <w:r>
        <w:t xml:space="preserve">Remove every </w:t>
      </w:r>
      <w:r>
        <w:rPr>
          <w:rFonts w:ascii="Consolas" w:hAnsi="Consolas"/>
          <w:color w:val="B0302E"/>
          <w:sz w:val="19"/>
        </w:rPr>
        <w:t>$</w:t>
      </w:r>
    </w:p>
    <w:p>
      <w:pPr>
        <w:pStyle w:val="ListNumber"/>
      </w:pPr>
      <w:r>
        <w:t xml:space="preserve">Remove every </w:t>
      </w:r>
      <w:r>
        <w:rPr>
          <w:rFonts w:ascii="Consolas" w:hAnsi="Consolas"/>
          <w:color w:val="B0302E"/>
          <w:sz w:val="19"/>
        </w:rPr>
        <w:t>%</w:t>
      </w:r>
    </w:p>
    <w:p>
      <w:pPr>
        <w:pStyle w:val="ListNumber"/>
      </w:pPr>
      <w:r>
        <w:t>Remove trailing full stops</w:t>
      </w:r>
    </w:p>
    <w:p>
      <w:pPr>
        <w:pStyle w:val="ListNumber"/>
      </w:pPr>
      <w:r>
        <w:t>Remove commas</w:t>
      </w:r>
    </w:p>
    <w:p>
      <w:pPr>
        <w:pStyle w:val="ListNumber"/>
      </w:pPr>
      <w:r>
        <w:t>Take the first number-like piece of text</w:t>
      </w:r>
    </w:p>
    <w:p>
      <w:pPr>
        <w:pStyle w:val="ListNumber"/>
      </w:pPr>
      <w:r>
        <w:t xml:space="preserve">If it contains </w:t>
      </w:r>
      <w:r>
        <w:rPr>
          <w:rFonts w:ascii="Consolas" w:hAnsi="Consolas"/>
          <w:color w:val="B0302E"/>
          <w:sz w:val="19"/>
        </w:rPr>
        <w:t>/</w:t>
      </w:r>
      <w:r>
        <w:t>, treat it as a fraction and work it out</w:t>
      </w:r>
    </w:p>
    <w:p>
      <w:pPr>
        <w:pStyle w:val="ListNumber"/>
      </w:pPr>
      <w:r>
        <w:t>Convert to an exact number and compare</w:t>
      </w:r>
    </w:p>
    <w:p>
      <w:r>
        <w:t>So all of these count as matching: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Model said</w:t>
            </w:r>
          </w:p>
        </w:tc>
        <w:tc>
          <w:tcPr>
            <w:tcW w:type="dxa" w:w="3120"/>
            <w:shd w:val="clear" w:fill="DDE7F3"/>
          </w:tcPr>
          <w:p>
            <w:pPr>
              <w:spacing w:before="40" w:after="40"/>
            </w:pPr>
            <w:r>
              <w:rPr>
                <w:b/>
              </w:rPr>
            </w:r>
            <w:r>
              <w:rPr>
                <w:b/>
              </w:rPr>
              <w:t>Correct answer</w:t>
            </w:r>
          </w:p>
        </w:tc>
        <w:tc>
          <w:tcPr>
            <w:tcW w:type="dxa" w:w="3120"/>
            <w:shd w:val="clear" w:fill="DDE7F3"/>
          </w:tcPr>
          <w:p>
            <w:pPr>
              <w:spacing w:before="40" w:after="40"/>
            </w:pPr>
            <w:r>
              <w:rPr>
                <w:b/>
              </w:rPr>
            </w:r>
            <w:r>
              <w:rPr>
                <w:b/>
              </w:rPr>
              <w:t>Match?</w:t>
            </w:r>
          </w:p>
        </w:tc>
      </w:tr>
      <w:tr>
        <w:tc>
          <w:tcPr>
            <w:tcW w:type="dxa" w:w="3120"/>
          </w:tcPr>
          <w:p>
            <w:pPr>
              <w:spacing w:before="40" w:after="40"/>
            </w:pPr>
            <w:r/>
            <w:r>
              <w:rPr>
                <w:rFonts w:ascii="Consolas" w:hAnsi="Consolas"/>
                <w:color w:val="B0302E"/>
                <w:sz w:val="19"/>
              </w:rPr>
              <w:t>72.0</w:t>
            </w:r>
          </w:p>
        </w:tc>
        <w:tc>
          <w:tcPr>
            <w:tcW w:type="dxa" w:w="3120"/>
          </w:tcPr>
          <w:p>
            <w:pPr>
              <w:spacing w:before="40" w:after="40"/>
            </w:pPr>
            <w:r/>
            <w:r>
              <w:rPr>
                <w:rFonts w:ascii="Consolas" w:hAnsi="Consolas"/>
                <w:color w:val="B0302E"/>
                <w:sz w:val="19"/>
              </w:rPr>
              <w:t>72</w:t>
            </w:r>
          </w:p>
        </w:tc>
        <w:tc>
          <w:tcPr>
            <w:tcW w:type="dxa" w:w="3120"/>
          </w:tcPr>
          <w:p>
            <w:pPr>
              <w:spacing w:before="40" w:after="40"/>
            </w:pPr>
            <w:r/>
            <w:r>
              <w:t>Yes</w:t>
            </w:r>
          </w:p>
        </w:tc>
      </w:tr>
      <w:tr>
        <w:tc>
          <w:tcPr>
            <w:tcW w:type="dxa" w:w="3120"/>
          </w:tcPr>
          <w:p>
            <w:pPr>
              <w:spacing w:before="40" w:after="40"/>
            </w:pPr>
            <w:r/>
            <w:r>
              <w:rPr>
                <w:rFonts w:ascii="Consolas" w:hAnsi="Consolas"/>
                <w:color w:val="B0302E"/>
                <w:sz w:val="19"/>
              </w:rPr>
              <w:t>$1,200</w:t>
            </w:r>
          </w:p>
        </w:tc>
        <w:tc>
          <w:tcPr>
            <w:tcW w:type="dxa" w:w="3120"/>
          </w:tcPr>
          <w:p>
            <w:pPr>
              <w:spacing w:before="40" w:after="40"/>
            </w:pPr>
            <w:r/>
            <w:r>
              <w:rPr>
                <w:rFonts w:ascii="Consolas" w:hAnsi="Consolas"/>
                <w:color w:val="B0302E"/>
                <w:sz w:val="19"/>
              </w:rPr>
              <w:t>1200</w:t>
            </w:r>
          </w:p>
        </w:tc>
        <w:tc>
          <w:tcPr>
            <w:tcW w:type="dxa" w:w="3120"/>
          </w:tcPr>
          <w:p>
            <w:pPr>
              <w:spacing w:before="40" w:after="40"/>
            </w:pPr>
            <w:r/>
            <w:r>
              <w:t>Yes</w:t>
            </w:r>
          </w:p>
        </w:tc>
      </w:tr>
      <w:tr>
        <w:tc>
          <w:tcPr>
            <w:tcW w:type="dxa" w:w="3120"/>
          </w:tcPr>
          <w:p>
            <w:pPr>
              <w:spacing w:before="40" w:after="40"/>
            </w:pPr>
            <w:r/>
            <w:r>
              <w:rPr>
                <w:rFonts w:ascii="Consolas" w:hAnsi="Consolas"/>
                <w:color w:val="B0302E"/>
                <w:sz w:val="19"/>
              </w:rPr>
              <w:t>1/2</w:t>
            </w:r>
          </w:p>
        </w:tc>
        <w:tc>
          <w:tcPr>
            <w:tcW w:type="dxa" w:w="3120"/>
          </w:tcPr>
          <w:p>
            <w:pPr>
              <w:spacing w:before="40" w:after="40"/>
            </w:pPr>
            <w:r/>
            <w:r>
              <w:rPr>
                <w:rFonts w:ascii="Consolas" w:hAnsi="Consolas"/>
                <w:color w:val="B0302E"/>
                <w:sz w:val="19"/>
              </w:rPr>
              <w:t>0.5</w:t>
            </w:r>
          </w:p>
        </w:tc>
        <w:tc>
          <w:tcPr>
            <w:tcW w:type="dxa" w:w="3120"/>
          </w:tcPr>
          <w:p>
            <w:pPr>
              <w:spacing w:before="40" w:after="40"/>
            </w:pPr>
            <w:r/>
            <w:r>
              <w:t>Yes</w:t>
            </w:r>
          </w:p>
        </w:tc>
      </w:tr>
      <w:tr>
        <w:tc>
          <w:tcPr>
            <w:tcW w:type="dxa" w:w="3120"/>
          </w:tcPr>
          <w:p>
            <w:pPr>
              <w:spacing w:before="40" w:after="40"/>
            </w:pPr>
            <w:r/>
            <w:r>
              <w:rPr>
                <w:rFonts w:ascii="Consolas" w:hAnsi="Consolas"/>
                <w:color w:val="B0302E"/>
                <w:sz w:val="19"/>
              </w:rPr>
              <w:t>73</w:t>
            </w:r>
          </w:p>
        </w:tc>
        <w:tc>
          <w:tcPr>
            <w:tcW w:type="dxa" w:w="3120"/>
          </w:tcPr>
          <w:p>
            <w:pPr>
              <w:spacing w:before="40" w:after="40"/>
            </w:pPr>
            <w:r/>
            <w:r>
              <w:rPr>
                <w:rFonts w:ascii="Consolas" w:hAnsi="Consolas"/>
                <w:color w:val="B0302E"/>
                <w:sz w:val="19"/>
              </w:rPr>
              <w:t>72</w:t>
            </w:r>
          </w:p>
        </w:tc>
        <w:tc>
          <w:tcPr>
            <w:tcW w:type="dxa" w:w="3120"/>
          </w:tcPr>
          <w:p>
            <w:pPr>
              <w:spacing w:before="40" w:after="40"/>
            </w:pPr>
            <w:r/>
            <w:r>
              <w:t>No</w:t>
            </w:r>
          </w:p>
        </w:tc>
      </w:tr>
    </w:tbl>
    <w:p/>
    <w:p>
      <w:r>
        <w:t>There is no partial credit and no human judgement anywhere. An answer is right or it is not. The whole grading path is covered by automatic tests.</w:t>
      </w:r>
    </w:p>
    <w:p>
      <w:pPr>
        <w:pStyle w:val="Heading2"/>
        <w:spacing w:before="320" w:after="120"/>
      </w:pPr>
      <w:r>
        <w:rPr>
          <w:b/>
          <w:color w:val="1A1A1A"/>
          <w:sz w:val="30"/>
        </w:rPr>
        <w:t>4.6 A side experiment we did not finish</w:t>
      </w:r>
    </w:p>
    <w:p>
      <w:r>
        <w:rPr>
          <w:rFonts w:ascii="Consolas" w:hAnsi="Consolas"/>
          <w:color w:val="B0302E"/>
          <w:sz w:val="19"/>
        </w:rPr>
        <w:t>prepare_data.py</w:t>
      </w:r>
      <w:r>
        <w:t xml:space="preserve"> can also build a small sample of TruthfulQA, a dataset about whether a model repeats common false beliefs. We built it and wrote a rough scorer that checks whether the right words appear in the reply.</w:t>
      </w:r>
    </w:p>
    <w:p>
      <w:r>
        <w:t xml:space="preserve">We never ran it to completion, and there is no results file. It is mentioned here only so that anyone reading the code knows what that option is. </w:t>
      </w:r>
      <w:r>
        <w:rPr>
          <w:b/>
        </w:rPr>
        <w:t>Treat GSM8K exact-answer accuracy as the only quantitative claim in this report.</w:t>
      </w:r>
    </w:p>
    <w:p>
      <w:pPr>
        <w:pBdr>
          <w:bottom w:val="single" w:sz="6" w:color="BBBBBB"/>
        </w:pBdr>
      </w:pPr>
    </w:p>
    <w:p>
      <w:r>
        <w:br w:type="page"/>
      </w:r>
    </w:p>
    <w:p>
      <w:pPr>
        <w:pStyle w:val="Heading1"/>
        <w:spacing w:before="400" w:after="200"/>
      </w:pPr>
      <w:r>
        <w:rPr>
          <w:b/>
          <w:color w:val="112B4F"/>
          <w:sz w:val="40"/>
        </w:rPr>
        <w:t>Chapter 5 — Making the model fit: shrinking and training</w:t>
      </w:r>
    </w:p>
    <w:p>
      <w:pPr>
        <w:pStyle w:val="Heading2"/>
        <w:spacing w:before="320" w:after="120"/>
      </w:pPr>
      <w:r>
        <w:rPr>
          <w:b/>
          <w:color w:val="1A1A1A"/>
          <w:sz w:val="30"/>
        </w:rPr>
        <w:t>5.1 The model we started with</w:t>
      </w:r>
    </w:p>
    <w:p>
      <w:r>
        <w:rPr>
          <w:rFonts w:ascii="Consolas" w:hAnsi="Consolas"/>
          <w:color w:val="B0302E"/>
          <w:sz w:val="19"/>
        </w:rPr>
        <w:t>google/gemma-4-E2B-it</w:t>
      </w:r>
      <w:r>
        <w:t xml:space="preserve"> from Google. A few facts that matter later:</w:t>
      </w:r>
    </w:p>
    <w:p>
      <w:pPr>
        <w:pStyle w:val="ListBullet"/>
      </w:pPr>
      <w:r>
        <w:t xml:space="preserve">It is </w:t>
      </w:r>
      <w:r>
        <w:rPr>
          <w:b/>
        </w:rPr>
        <w:t>multimodal</w:t>
      </w:r>
      <w:r>
        <w:t xml:space="preserve"> — it can take images and audio as well as text. We only ever gave it</w:t>
      </w:r>
    </w:p>
    <w:p>
      <w:r>
        <w:t>text, but the image and audio parts are still inside the file.</w:t>
      </w:r>
    </w:p>
    <w:p>
      <w:pPr>
        <w:pStyle w:val="ListBullet"/>
      </w:pPr>
      <w:r>
        <w:t xml:space="preserve">The file holds </w:t>
      </w:r>
      <w:r>
        <w:rPr>
          <w:b/>
        </w:rPr>
        <w:t>5.12 billion</w:t>
      </w:r>
      <w:r>
        <w:t xml:space="preserve"> parameters in total, of which </w:t>
      </w:r>
      <w:r>
        <w:rPr>
          <w:b/>
        </w:rPr>
        <w:t>4.65 billion</w:t>
      </w:r>
      <w:r>
        <w:t xml:space="preserve"> belong to the</w:t>
      </w:r>
    </w:p>
    <w:p>
      <w:r>
        <w:t xml:space="preserve">text part. The "E2B" in the name means </w:t>
      </w:r>
      <w:r>
        <w:rPr>
          <w:i/>
        </w:rPr>
        <w:t>effective</w:t>
      </w:r>
      <w:r>
        <w:t xml:space="preserve"> 2 billion: the design only uses a fraction of those parameters for any one token, so it behaves like a 2-billion model while storing more.</w:t>
      </w:r>
    </w:p>
    <w:p>
      <w:pPr>
        <w:pStyle w:val="ListBullet"/>
      </w:pPr>
      <w:r>
        <w:t xml:space="preserve">It has </w:t>
      </w:r>
      <w:r>
        <w:rPr>
          <w:b/>
        </w:rPr>
        <w:t>35 layers</w:t>
      </w:r>
      <w:r>
        <w:t>, and an unusual feature: **20 of those 35 layers share their key and</w:t>
      </w:r>
    </w:p>
    <w:p>
      <w:r>
        <w:t>value projections with earlier layers** instead of having their own. This becomes visible in our training setup, and it surprised us.</w:t>
      </w:r>
    </w:p>
    <w:p>
      <w:pPr>
        <w:pStyle w:val="Heading2"/>
        <w:spacing w:before="320" w:after="120"/>
      </w:pPr>
      <w:r>
        <w:rPr>
          <w:b/>
          <w:color w:val="1A1A1A"/>
          <w:sz w:val="30"/>
        </w:rPr>
        <w:t>5.2 Why we shrank it</w:t>
      </w:r>
    </w:p>
    <w:p>
      <w:r>
        <w:t>At the normal 16 bits per parameter, this model plus the extra memory that training needs does not fit on a 16 GB graphics card. There are three ways out: buy bigger hardware, use a smaller model, or shrink this one. Only the third is consistent with the point of the project.</w:t>
      </w:r>
    </w:p>
    <w:p>
      <w:r>
        <w:t xml:space="preserve">So we loaded it in </w:t>
      </w:r>
      <w:r>
        <w:rPr>
          <w:b/>
        </w:rPr>
        <w:t>4 bits</w:t>
      </w:r>
      <w:r>
        <w:t>, using these settings: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Setting</w:t>
            </w:r>
          </w:p>
        </w:tc>
        <w:tc>
          <w:tcPr>
            <w:tcW w:type="dxa" w:w="3120"/>
            <w:shd w:val="clear" w:fill="DDE7F3"/>
          </w:tcPr>
          <w:p>
            <w:pPr>
              <w:spacing w:before="40" w:after="40"/>
            </w:pPr>
            <w:r>
              <w:rPr>
                <w:b/>
              </w:rPr>
            </w:r>
            <w:r>
              <w:rPr>
                <w:b/>
              </w:rPr>
              <w:t>Value</w:t>
            </w:r>
          </w:p>
        </w:tc>
        <w:tc>
          <w:tcPr>
            <w:tcW w:type="dxa" w:w="3120"/>
            <w:shd w:val="clear" w:fill="DDE7F3"/>
          </w:tcPr>
          <w:p>
            <w:pPr>
              <w:spacing w:before="40" w:after="40"/>
            </w:pPr>
            <w:r>
              <w:rPr>
                <w:b/>
              </w:rPr>
            </w:r>
            <w:r>
              <w:rPr>
                <w:b/>
              </w:rPr>
              <w:t>In plain words</w:t>
            </w:r>
          </w:p>
        </w:tc>
      </w:tr>
      <w:tr>
        <w:tc>
          <w:tcPr>
            <w:tcW w:type="dxa" w:w="3120"/>
          </w:tcPr>
          <w:p>
            <w:pPr>
              <w:spacing w:before="40" w:after="40"/>
            </w:pPr>
            <w:r/>
            <w:r>
              <w:t>Bits</w:t>
            </w:r>
          </w:p>
        </w:tc>
        <w:tc>
          <w:tcPr>
            <w:tcW w:type="dxa" w:w="3120"/>
          </w:tcPr>
          <w:p>
            <w:pPr>
              <w:spacing w:before="40" w:after="40"/>
            </w:pPr>
            <w:r/>
            <w:r>
              <w:t>4</w:t>
            </w:r>
          </w:p>
        </w:tc>
        <w:tc>
          <w:tcPr>
            <w:tcW w:type="dxa" w:w="3120"/>
          </w:tcPr>
          <w:p>
            <w:pPr>
              <w:spacing w:before="40" w:after="40"/>
            </w:pPr>
            <w:r/>
            <w:r>
              <w:t>A quarter of the normal size</w:t>
            </w:r>
          </w:p>
        </w:tc>
      </w:tr>
      <w:tr>
        <w:tc>
          <w:tcPr>
            <w:tcW w:type="dxa" w:w="3120"/>
          </w:tcPr>
          <w:p>
            <w:pPr>
              <w:spacing w:before="40" w:after="40"/>
            </w:pPr>
            <w:r/>
            <w:r>
              <w:t>Type</w:t>
            </w:r>
          </w:p>
        </w:tc>
        <w:tc>
          <w:tcPr>
            <w:tcW w:type="dxa" w:w="3120"/>
          </w:tcPr>
          <w:p>
            <w:pPr>
              <w:spacing w:before="40" w:after="40"/>
            </w:pPr>
            <w:r/>
            <w:r>
              <w:rPr>
                <w:b/>
              </w:rPr>
              <w:t>NF4</w:t>
            </w:r>
          </w:p>
        </w:tc>
        <w:tc>
          <w:tcPr>
            <w:tcW w:type="dxa" w:w="3120"/>
          </w:tcPr>
          <w:p>
            <w:pPr>
              <w:spacing w:before="40" w:after="40"/>
            </w:pPr>
            <w:r/>
            <w:r>
              <w:t>Spaces the 4-bit values to match how the numbers are really distributed</w:t>
            </w:r>
          </w:p>
        </w:tc>
      </w:tr>
      <w:tr>
        <w:tc>
          <w:tcPr>
            <w:tcW w:type="dxa" w:w="3120"/>
          </w:tcPr>
          <w:p>
            <w:pPr>
              <w:spacing w:before="40" w:after="40"/>
            </w:pPr>
            <w:r/>
            <w:r>
              <w:t>Double quantization</w:t>
            </w:r>
          </w:p>
        </w:tc>
        <w:tc>
          <w:tcPr>
            <w:tcW w:type="dxa" w:w="3120"/>
          </w:tcPr>
          <w:p>
            <w:pPr>
              <w:spacing w:before="40" w:after="40"/>
            </w:pPr>
            <w:r/>
            <w:r>
              <w:rPr>
                <w:b/>
              </w:rPr>
              <w:t>On</w:t>
            </w:r>
          </w:p>
        </w:tc>
        <w:tc>
          <w:tcPr>
            <w:tcW w:type="dxa" w:w="3120"/>
          </w:tcPr>
          <w:p>
            <w:pPr>
              <w:spacing w:before="40" w:after="40"/>
            </w:pPr>
            <w:r/>
            <w:r>
              <w:t>Compresses the compression data too — saves a little more</w:t>
            </w:r>
          </w:p>
        </w:tc>
      </w:tr>
      <w:tr>
        <w:tc>
          <w:tcPr>
            <w:tcW w:type="dxa" w:w="3120"/>
          </w:tcPr>
          <w:p>
            <w:pPr>
              <w:spacing w:before="40" w:after="40"/>
            </w:pPr>
            <w:r/>
            <w:r>
              <w:t>Compute type</w:t>
            </w:r>
          </w:p>
        </w:tc>
        <w:tc>
          <w:tcPr>
            <w:tcW w:type="dxa" w:w="3120"/>
          </w:tcPr>
          <w:p>
            <w:pPr>
              <w:spacing w:before="40" w:after="40"/>
            </w:pPr>
            <w:r/>
            <w:r>
              <w:rPr>
                <w:b/>
              </w:rPr>
              <w:t>bfloat16</w:t>
            </w:r>
          </w:p>
        </w:tc>
        <w:tc>
          <w:tcPr>
            <w:tcW w:type="dxa" w:w="3120"/>
          </w:tcPr>
          <w:p>
            <w:pPr>
              <w:spacing w:before="40" w:after="40"/>
            </w:pPr>
            <w:r/>
            <w:r>
              <w:t>The actual sums are still done at 16 bits for accuracy</w:t>
            </w:r>
          </w:p>
        </w:tc>
      </w:tr>
    </w:tbl>
    <w:p/>
    <w:p>
      <w:r>
        <w:t xml:space="preserve">That last row is the one people miss. The model is </w:t>
      </w:r>
      <w:r>
        <w:rPr>
          <w:i/>
        </w:rPr>
        <w:t>stored</w:t>
      </w:r>
      <w:r>
        <w:t xml:space="preserve"> in 4 bits; the arithmetic is still done at 16 bits. The saving is in memory, not in precision of the maths.</w:t>
      </w:r>
    </w:p>
    <w:p>
      <w:r>
        <w:rPr>
          <w:b/>
        </w:rPr>
        <w:t>We accept that 4-bit costs accuracy.</w:t>
      </w:r>
      <w:r>
        <w:t xml:space="preserve"> We did not measure how much, because a 16-bit version would not run on our hardware — which is the constraint the whole project is about.</w:t>
      </w:r>
    </w:p>
    <w:p>
      <w:pPr>
        <w:pStyle w:val="Heading2"/>
        <w:spacing w:before="320" w:after="120"/>
      </w:pPr>
      <w:r>
        <w:rPr>
          <w:b/>
          <w:color w:val="1A1A1A"/>
          <w:sz w:val="30"/>
        </w:rPr>
        <w:t>5.3 Training only 0.5% of the model</w:t>
      </w:r>
    </w:p>
    <w:p>
      <w:r>
        <w:t xml:space="preserve">We used </w:t>
      </w:r>
      <w:r>
        <w:rPr>
          <w:b/>
        </w:rPr>
        <w:t>QLoRA</w:t>
      </w:r>
      <w:r>
        <w:t>: freeze the whole 4-bit model, add a small trainable adapter beside it, and train only the adapter.</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Setting</w:t>
            </w:r>
          </w:p>
        </w:tc>
        <w:tc>
          <w:tcPr>
            <w:tcW w:type="dxa" w:w="4680"/>
            <w:shd w:val="clear" w:fill="DDE7F3"/>
          </w:tcPr>
          <w:p>
            <w:pPr>
              <w:spacing w:before="40" w:after="40"/>
            </w:pPr>
            <w:r>
              <w:rPr>
                <w:b/>
              </w:rPr>
            </w:r>
            <w:r>
              <w:rPr>
                <w:b/>
              </w:rPr>
              <w:t>Value</w:t>
            </w:r>
          </w:p>
        </w:tc>
      </w:tr>
      <w:tr>
        <w:tc>
          <w:tcPr>
            <w:tcW w:type="dxa" w:w="4680"/>
          </w:tcPr>
          <w:p>
            <w:pPr>
              <w:spacing w:before="40" w:after="40"/>
            </w:pPr>
            <w:r/>
            <w:r>
              <w:t>Rank</w:t>
            </w:r>
          </w:p>
        </w:tc>
        <w:tc>
          <w:tcPr>
            <w:tcW w:type="dxa" w:w="4680"/>
          </w:tcPr>
          <w:p>
            <w:pPr>
              <w:spacing w:before="40" w:after="40"/>
            </w:pPr>
            <w:r/>
            <w:r>
              <w:t>16</w:t>
            </w:r>
          </w:p>
        </w:tc>
      </w:tr>
      <w:tr>
        <w:tc>
          <w:tcPr>
            <w:tcW w:type="dxa" w:w="4680"/>
          </w:tcPr>
          <w:p>
            <w:pPr>
              <w:spacing w:before="40" w:after="40"/>
            </w:pPr>
            <w:r/>
            <w:r>
              <w:t>Alpha</w:t>
            </w:r>
          </w:p>
        </w:tc>
        <w:tc>
          <w:tcPr>
            <w:tcW w:type="dxa" w:w="4680"/>
          </w:tcPr>
          <w:p>
            <w:pPr>
              <w:spacing w:before="40" w:after="40"/>
            </w:pPr>
            <w:r/>
            <w:r>
              <w:t>32</w:t>
            </w:r>
          </w:p>
        </w:tc>
      </w:tr>
      <w:tr>
        <w:tc>
          <w:tcPr>
            <w:tcW w:type="dxa" w:w="4680"/>
          </w:tcPr>
          <w:p>
            <w:pPr>
              <w:spacing w:before="40" w:after="40"/>
            </w:pPr>
            <w:r/>
            <w:r>
              <w:t>Dropout</w:t>
            </w:r>
          </w:p>
        </w:tc>
        <w:tc>
          <w:tcPr>
            <w:tcW w:type="dxa" w:w="4680"/>
          </w:tcPr>
          <w:p>
            <w:pPr>
              <w:spacing w:before="40" w:after="40"/>
            </w:pPr>
            <w:r/>
            <w:r>
              <w:t>0.05</w:t>
            </w:r>
          </w:p>
        </w:tc>
      </w:tr>
      <w:tr>
        <w:tc>
          <w:tcPr>
            <w:tcW w:type="dxa" w:w="4680"/>
          </w:tcPr>
          <w:p>
            <w:pPr>
              <w:spacing w:before="40" w:after="40"/>
            </w:pPr>
            <w:r/>
            <w:r>
              <w:t>Bias</w:t>
            </w:r>
          </w:p>
        </w:tc>
        <w:tc>
          <w:tcPr>
            <w:tcW w:type="dxa" w:w="4680"/>
          </w:tcPr>
          <w:p>
            <w:pPr>
              <w:spacing w:before="40" w:after="40"/>
            </w:pPr>
            <w:r/>
            <w:r>
              <w:t>none</w:t>
            </w:r>
          </w:p>
        </w:tc>
      </w:tr>
    </w:tbl>
    <w:p/>
    <w:p>
      <w:r>
        <w:t>Rank 16 means each added piece is a pair of small matrices with an inner size of 16 — that is where the space saving comes from. Alpha 32 scales how strongly the adapter influences the frozen model.</w:t>
      </w:r>
    </w:p>
    <w:p>
      <w:r>
        <w:t>We attached the adapter to all seven projection points in each layer: the four in the attention part (</w:t>
      </w:r>
      <w:r>
        <w:rPr>
          <w:rFonts w:ascii="Consolas" w:hAnsi="Consolas"/>
          <w:color w:val="B0302E"/>
          <w:sz w:val="19"/>
        </w:rPr>
        <w:t>q</w:t>
      </w:r>
      <w:r>
        <w:t xml:space="preserve">, </w:t>
      </w:r>
      <w:r>
        <w:rPr>
          <w:rFonts w:ascii="Consolas" w:hAnsi="Consolas"/>
          <w:color w:val="B0302E"/>
          <w:sz w:val="19"/>
        </w:rPr>
        <w:t>k</w:t>
      </w:r>
      <w:r>
        <w:t xml:space="preserve">, </w:t>
      </w:r>
      <w:r>
        <w:rPr>
          <w:rFonts w:ascii="Consolas" w:hAnsi="Consolas"/>
          <w:color w:val="B0302E"/>
          <w:sz w:val="19"/>
        </w:rPr>
        <w:t>v</w:t>
      </w:r>
      <w:r>
        <w:t xml:space="preserve">, </w:t>
      </w:r>
      <w:r>
        <w:rPr>
          <w:rFonts w:ascii="Consolas" w:hAnsi="Consolas"/>
          <w:color w:val="B0302E"/>
          <w:sz w:val="19"/>
        </w:rPr>
        <w:t>o</w:t>
      </w:r>
      <w:r>
        <w:t>) and the three in the feed-forward part (</w:t>
      </w:r>
      <w:r>
        <w:rPr>
          <w:rFonts w:ascii="Consolas" w:hAnsi="Consolas"/>
          <w:color w:val="B0302E"/>
          <w:sz w:val="19"/>
        </w:rPr>
        <w:t>gate</w:t>
      </w:r>
      <w:r>
        <w:t xml:space="preserve">, </w:t>
      </w:r>
      <w:r>
        <w:rPr>
          <w:rFonts w:ascii="Consolas" w:hAnsi="Consolas"/>
          <w:color w:val="B0302E"/>
          <w:sz w:val="19"/>
        </w:rPr>
        <w:t>up</w:t>
      </w:r>
      <w:r>
        <w:t xml:space="preserve">, </w:t>
      </w:r>
      <w:r>
        <w:rPr>
          <w:rFonts w:ascii="Consolas" w:hAnsi="Consolas"/>
          <w:color w:val="B0302E"/>
          <w:sz w:val="19"/>
        </w:rPr>
        <w:t>down</w:t>
      </w:r>
      <w:r>
        <w:t>). We deliberately excluded the image and audio parts of the model, since we only train on text.</w:t>
      </w:r>
    </w:p>
    <w:p>
      <w:r>
        <w:rPr>
          <w:b/>
        </w:rPr>
        <w:t>The thing that surprised us.</w:t>
      </w:r>
      <w:r>
        <w:t xml:space="preserve"> We expected 35 layers × 7 places = 245 attached pieces. We got 205. The reason is the KV sharing mentioned above: the last 20 layers have no key or value projection of their own to attach to, so they get 5 attachments instead of 7. That is 15 × 7 + 20 × 5 = 205, which matches exactly.</w:t>
      </w:r>
    </w:p>
    <w:p>
      <w:r>
        <w:t xml:space="preserve">This also explains a trap worth recording. The list of places to attach is written as a pattern matching </w:t>
      </w:r>
      <w:r>
        <w:rPr>
          <w:rFonts w:ascii="Consolas" w:hAnsi="Consolas"/>
          <w:color w:val="B0302E"/>
          <w:sz w:val="19"/>
        </w:rPr>
        <w:t>model.language_model.layers.N....</w:t>
      </w:r>
      <w:r>
        <w:t>. The equivalent path in earlier Gemma versions is different. If you copy a standard Gemma 2 recipe, the pattern matches nothing, no adapter is attached, training appears to run fine, and you get a model that learned nothing. We hit this and it cost us time.</w:t>
      </w:r>
    </w:p>
    <w:p>
      <w:r>
        <w:rPr>
          <w:b/>
        </w:rPr>
        <w:t>The final size: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Trainable parameters</w:t>
            </w:r>
          </w:p>
        </w:tc>
        <w:tc>
          <w:tcPr>
            <w:tcW w:type="dxa" w:w="4680"/>
          </w:tcPr>
          <w:p>
            <w:pPr>
              <w:spacing w:before="40" w:after="40"/>
            </w:pPr>
            <w:r/>
            <w:r>
              <w:rPr>
                <w:b/>
              </w:rPr>
              <w:t>24,158,208</w:t>
            </w:r>
          </w:p>
        </w:tc>
      </w:tr>
      <w:tr>
        <w:tc>
          <w:tcPr>
            <w:tcW w:type="dxa" w:w="4680"/>
          </w:tcPr>
          <w:p>
            <w:pPr>
              <w:spacing w:before="40" w:after="40"/>
            </w:pPr>
            <w:r/>
            <w:r>
              <w:t>As a share of the whole model</w:t>
            </w:r>
          </w:p>
        </w:tc>
        <w:tc>
          <w:tcPr>
            <w:tcW w:type="dxa" w:w="4680"/>
          </w:tcPr>
          <w:p>
            <w:pPr>
              <w:spacing w:before="40" w:after="40"/>
            </w:pPr>
            <w:r/>
            <w:r>
              <w:rPr>
                <w:b/>
              </w:rPr>
              <w:t>0.47%</w:t>
            </w:r>
          </w:p>
        </w:tc>
      </w:tr>
      <w:tr>
        <w:tc>
          <w:tcPr>
            <w:tcW w:type="dxa" w:w="4680"/>
          </w:tcPr>
          <w:p>
            <w:pPr>
              <w:spacing w:before="40" w:after="40"/>
            </w:pPr>
            <w:r/>
            <w:r>
              <w:t>Adapter file</w:t>
            </w:r>
          </w:p>
        </w:tc>
        <w:tc>
          <w:tcPr>
            <w:tcW w:type="dxa" w:w="4680"/>
          </w:tcPr>
          <w:p>
            <w:pPr>
              <w:spacing w:before="40" w:after="40"/>
            </w:pPr>
            <w:r/>
            <w:r>
              <w:t>97 MB</w:t>
            </w:r>
          </w:p>
        </w:tc>
      </w:tr>
    </w:tbl>
    <w:p/>
    <w:p>
      <w:r>
        <w:t>So the thing we actually trained is about one two-hundredth of the model, and small enough to email.</w:t>
      </w:r>
    </w:p>
    <w:p>
      <w:pPr>
        <w:pStyle w:val="Heading2"/>
        <w:spacing w:before="320" w:after="120"/>
      </w:pPr>
      <w:r>
        <w:rPr>
          <w:b/>
          <w:color w:val="1A1A1A"/>
          <w:sz w:val="30"/>
        </w:rPr>
        <w:t>5.4 Training only on the answer</w:t>
      </w:r>
    </w:p>
    <w:p>
      <w:r>
        <w:t xml:space="preserve">The training text contains both the question and the answer. We did not want the model to get better at writing questions, so we masked the question out: the loss is computed only on the answer part, the </w:t>
      </w:r>
      <w:r>
        <w:rPr>
          <w:rFonts w:ascii="Consolas" w:hAnsi="Consolas"/>
          <w:color w:val="B0302E"/>
          <w:sz w:val="19"/>
        </w:rPr>
        <w:t>#### N</w:t>
      </w:r>
      <w:r>
        <w:t xml:space="preserve"> line, and the closing tag. Padding is masked too.</w:t>
      </w:r>
    </w:p>
    <w:p>
      <w:r>
        <w:t xml:space="preserve">Technically this is done by setting the ignored positions to </w:t>
      </w:r>
      <w:r>
        <w:rPr>
          <w:rFonts w:ascii="Consolas" w:hAnsi="Consolas"/>
          <w:color w:val="B0302E"/>
          <w:sz w:val="19"/>
        </w:rPr>
        <w:t>-100</w:t>
      </w:r>
      <w:r>
        <w:t>, which is the value the training library treats as "skip this". The practical effect is that all the learning goes into how to solve and present a problem, and none of it into how to pose one.</w:t>
      </w:r>
    </w:p>
    <w:p>
      <w:pPr>
        <w:pStyle w:val="Heading2"/>
        <w:spacing w:before="320" w:after="120"/>
      </w:pPr>
      <w:r>
        <w:rPr>
          <w:b/>
          <w:color w:val="1A1A1A"/>
          <w:sz w:val="30"/>
        </w:rPr>
        <w:t>5.5 The settings we trained with</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Setting</w:t>
            </w:r>
          </w:p>
        </w:tc>
        <w:tc>
          <w:tcPr>
            <w:tcW w:type="dxa" w:w="3120"/>
            <w:shd w:val="clear" w:fill="DDE7F3"/>
          </w:tcPr>
          <w:p>
            <w:pPr>
              <w:spacing w:before="40" w:after="40"/>
            </w:pPr>
            <w:r>
              <w:rPr>
                <w:b/>
              </w:rPr>
            </w:r>
            <w:r>
              <w:rPr>
                <w:b/>
              </w:rPr>
              <w:t>Value</w:t>
            </w:r>
          </w:p>
        </w:tc>
        <w:tc>
          <w:tcPr>
            <w:tcW w:type="dxa" w:w="3120"/>
            <w:shd w:val="clear" w:fill="DDE7F3"/>
          </w:tcPr>
          <w:p>
            <w:pPr>
              <w:spacing w:before="40" w:after="40"/>
            </w:pPr>
            <w:r>
              <w:rPr>
                <w:b/>
              </w:rPr>
            </w:r>
            <w:r>
              <w:rPr>
                <w:b/>
              </w:rPr>
              <w:t>Note</w:t>
            </w:r>
          </w:p>
        </w:tc>
      </w:tr>
      <w:tr>
        <w:tc>
          <w:tcPr>
            <w:tcW w:type="dxa" w:w="3120"/>
          </w:tcPr>
          <w:p>
            <w:pPr>
              <w:spacing w:before="40" w:after="40"/>
            </w:pPr>
            <w:r/>
            <w:r>
              <w:t>Learning rate</w:t>
            </w:r>
          </w:p>
        </w:tc>
        <w:tc>
          <w:tcPr>
            <w:tcW w:type="dxa" w:w="3120"/>
          </w:tcPr>
          <w:p>
            <w:pPr>
              <w:spacing w:before="40" w:after="40"/>
            </w:pPr>
            <w:r/>
            <w:r>
              <w:t>2e-4</w:t>
            </w:r>
          </w:p>
        </w:tc>
        <w:tc>
          <w:tcPr>
            <w:tcW w:type="dxa" w:w="3120"/>
          </w:tcPr>
          <w:p>
            <w:pPr>
              <w:spacing w:before="40" w:after="40"/>
            </w:pPr>
            <w:r/>
          </w:p>
        </w:tc>
      </w:tr>
      <w:tr>
        <w:tc>
          <w:tcPr>
            <w:tcW w:type="dxa" w:w="3120"/>
          </w:tcPr>
          <w:p>
            <w:pPr>
              <w:spacing w:before="40" w:after="40"/>
            </w:pPr>
            <w:r/>
            <w:r>
              <w:t>Schedule</w:t>
            </w:r>
          </w:p>
        </w:tc>
        <w:tc>
          <w:tcPr>
            <w:tcW w:type="dxa" w:w="3120"/>
          </w:tcPr>
          <w:p>
            <w:pPr>
              <w:spacing w:before="40" w:after="40"/>
            </w:pPr>
            <w:r/>
            <w:r>
              <w:t>cosine</w:t>
            </w:r>
          </w:p>
        </w:tc>
        <w:tc>
          <w:tcPr>
            <w:tcW w:type="dxa" w:w="3120"/>
          </w:tcPr>
          <w:p>
            <w:pPr>
              <w:spacing w:before="40" w:after="40"/>
            </w:pPr>
            <w:r/>
            <w:r>
              <w:t>Starts high, eases down to nearly zero</w:t>
            </w:r>
          </w:p>
        </w:tc>
      </w:tr>
      <w:tr>
        <w:tc>
          <w:tcPr>
            <w:tcW w:type="dxa" w:w="3120"/>
          </w:tcPr>
          <w:p>
            <w:pPr>
              <w:spacing w:before="40" w:after="40"/>
            </w:pPr>
            <w:r/>
            <w:r>
              <w:t>Warm-up</w:t>
            </w:r>
          </w:p>
        </w:tc>
        <w:tc>
          <w:tcPr>
            <w:tcW w:type="dxa" w:w="3120"/>
          </w:tcPr>
          <w:p>
            <w:pPr>
              <w:spacing w:before="40" w:after="40"/>
            </w:pPr>
            <w:r/>
            <w:r>
              <w:t>50 steps</w:t>
            </w:r>
          </w:p>
        </w:tc>
        <w:tc>
          <w:tcPr>
            <w:tcW w:type="dxa" w:w="3120"/>
          </w:tcPr>
          <w:p>
            <w:pPr>
              <w:spacing w:before="40" w:after="40"/>
            </w:pPr>
            <w:r/>
            <w:r>
              <w:t>Starts gently to avoid an early wobble</w:t>
            </w:r>
          </w:p>
        </w:tc>
      </w:tr>
      <w:tr>
        <w:tc>
          <w:tcPr>
            <w:tcW w:type="dxa" w:w="3120"/>
          </w:tcPr>
          <w:p>
            <w:pPr>
              <w:spacing w:before="40" w:after="40"/>
            </w:pPr>
            <w:r/>
            <w:r>
              <w:t>Batch size</w:t>
            </w:r>
          </w:p>
        </w:tc>
        <w:tc>
          <w:tcPr>
            <w:tcW w:type="dxa" w:w="3120"/>
          </w:tcPr>
          <w:p>
            <w:pPr>
              <w:spacing w:before="40" w:after="40"/>
            </w:pPr>
            <w:r/>
            <w:r>
              <w:t>1</w:t>
            </w:r>
          </w:p>
        </w:tc>
        <w:tc>
          <w:tcPr>
            <w:tcW w:type="dxa" w:w="3120"/>
          </w:tcPr>
          <w:p>
            <w:pPr>
              <w:spacing w:before="40" w:after="40"/>
            </w:pPr>
            <w:r/>
            <w:r>
              <w:t>All that fits</w:t>
            </w:r>
          </w:p>
        </w:tc>
      </w:tr>
      <w:tr>
        <w:tc>
          <w:tcPr>
            <w:tcW w:type="dxa" w:w="3120"/>
          </w:tcPr>
          <w:p>
            <w:pPr>
              <w:spacing w:before="40" w:after="40"/>
            </w:pPr>
            <w:r/>
            <w:r>
              <w:t>Gradient accumulation</w:t>
            </w:r>
          </w:p>
        </w:tc>
        <w:tc>
          <w:tcPr>
            <w:tcW w:type="dxa" w:w="3120"/>
          </w:tcPr>
          <w:p>
            <w:pPr>
              <w:spacing w:before="40" w:after="40"/>
            </w:pPr>
            <w:r/>
            <w:r>
              <w:t>16</w:t>
            </w:r>
          </w:p>
        </w:tc>
        <w:tc>
          <w:tcPr>
            <w:tcW w:type="dxa" w:w="3120"/>
          </w:tcPr>
          <w:p>
            <w:pPr>
              <w:spacing w:before="40" w:after="40"/>
            </w:pPr>
            <w:r/>
            <w:r>
              <w:t>So the effective batch is 16</w:t>
            </w:r>
          </w:p>
        </w:tc>
      </w:tr>
      <w:tr>
        <w:tc>
          <w:tcPr>
            <w:tcW w:type="dxa" w:w="3120"/>
          </w:tcPr>
          <w:p>
            <w:pPr>
              <w:spacing w:before="40" w:after="40"/>
            </w:pPr>
            <w:r/>
            <w:r>
              <w:t>Epochs</w:t>
            </w:r>
          </w:p>
        </w:tc>
        <w:tc>
          <w:tcPr>
            <w:tcW w:type="dxa" w:w="3120"/>
          </w:tcPr>
          <w:p>
            <w:pPr>
              <w:spacing w:before="40" w:after="40"/>
            </w:pPr>
            <w:r/>
            <w:r>
              <w:t>3</w:t>
            </w:r>
          </w:p>
        </w:tc>
        <w:tc>
          <w:tcPr>
            <w:tcW w:type="dxa" w:w="3120"/>
          </w:tcPr>
          <w:p>
            <w:pPr>
              <w:spacing w:before="40" w:after="40"/>
            </w:pPr>
            <w:r/>
            <w:r>
              <w:t>Three full passes over the 7,473 problems</w:t>
            </w:r>
          </w:p>
        </w:tc>
      </w:tr>
      <w:tr>
        <w:tc>
          <w:tcPr>
            <w:tcW w:type="dxa" w:w="3120"/>
          </w:tcPr>
          <w:p>
            <w:pPr>
              <w:spacing w:before="40" w:after="40"/>
            </w:pPr>
            <w:r/>
            <w:r>
              <w:t>Max length</w:t>
            </w:r>
          </w:p>
        </w:tc>
        <w:tc>
          <w:tcPr>
            <w:tcW w:type="dxa" w:w="3120"/>
          </w:tcPr>
          <w:p>
            <w:pPr>
              <w:spacing w:before="40" w:after="40"/>
            </w:pPr>
            <w:r/>
            <w:r>
              <w:t>1,024 tokens</w:t>
            </w:r>
          </w:p>
        </w:tc>
        <w:tc>
          <w:tcPr>
            <w:tcW w:type="dxa" w:w="3120"/>
          </w:tcPr>
          <w:p>
            <w:pPr>
              <w:spacing w:before="40" w:after="40"/>
            </w:pPr>
            <w:r/>
          </w:p>
        </w:tc>
      </w:tr>
      <w:tr>
        <w:tc>
          <w:tcPr>
            <w:tcW w:type="dxa" w:w="3120"/>
          </w:tcPr>
          <w:p>
            <w:pPr>
              <w:spacing w:before="40" w:after="40"/>
            </w:pPr>
            <w:r/>
            <w:r>
              <w:t>Precision</w:t>
            </w:r>
          </w:p>
        </w:tc>
        <w:tc>
          <w:tcPr>
            <w:tcW w:type="dxa" w:w="3120"/>
          </w:tcPr>
          <w:p>
            <w:pPr>
              <w:spacing w:before="40" w:after="40"/>
            </w:pPr>
            <w:r/>
            <w:r>
              <w:t>bfloat16</w:t>
            </w:r>
          </w:p>
        </w:tc>
        <w:tc>
          <w:tcPr>
            <w:tcW w:type="dxa" w:w="3120"/>
          </w:tcPr>
          <w:p>
            <w:pPr>
              <w:spacing w:before="40" w:after="40"/>
            </w:pPr>
            <w:r/>
          </w:p>
        </w:tc>
      </w:tr>
      <w:tr>
        <w:tc>
          <w:tcPr>
            <w:tcW w:type="dxa" w:w="3120"/>
          </w:tcPr>
          <w:p>
            <w:pPr>
              <w:spacing w:before="40" w:after="40"/>
            </w:pPr>
            <w:r/>
            <w:r>
              <w:t>Gradient checkpointing</w:t>
            </w:r>
          </w:p>
        </w:tc>
        <w:tc>
          <w:tcPr>
            <w:tcW w:type="dxa" w:w="3120"/>
          </w:tcPr>
          <w:p>
            <w:pPr>
              <w:spacing w:before="40" w:after="40"/>
            </w:pPr>
            <w:r/>
            <w:r>
              <w:t>On</w:t>
            </w:r>
          </w:p>
        </w:tc>
        <w:tc>
          <w:tcPr>
            <w:tcW w:type="dxa" w:w="3120"/>
          </w:tcPr>
          <w:p>
            <w:pPr>
              <w:spacing w:before="40" w:after="40"/>
            </w:pPr>
            <w:r/>
            <w:r>
              <w:t>Trades speed for memory</w:t>
            </w:r>
          </w:p>
        </w:tc>
      </w:tr>
      <w:tr>
        <w:tc>
          <w:tcPr>
            <w:tcW w:type="dxa" w:w="3120"/>
          </w:tcPr>
          <w:p>
            <w:pPr>
              <w:spacing w:before="40" w:after="40"/>
            </w:pPr>
            <w:r/>
            <w:r>
              <w:t>Optimizer</w:t>
            </w:r>
          </w:p>
        </w:tc>
        <w:tc>
          <w:tcPr>
            <w:tcW w:type="dxa" w:w="3120"/>
          </w:tcPr>
          <w:p>
            <w:pPr>
              <w:spacing w:before="40" w:after="40"/>
            </w:pPr>
            <w:r/>
            <w:r>
              <w:t>AdamW</w:t>
            </w:r>
          </w:p>
        </w:tc>
        <w:tc>
          <w:tcPr>
            <w:tcW w:type="dxa" w:w="3120"/>
          </w:tcPr>
          <w:p>
            <w:pPr>
              <w:spacing w:before="40" w:after="40"/>
            </w:pPr>
            <w:r/>
            <w:r>
              <w:rPr>
                <w:b/>
              </w:rPr>
              <w:t>Inherited default, not a choice we made</w:t>
            </w:r>
          </w:p>
        </w:tc>
      </w:tr>
      <w:tr>
        <w:tc>
          <w:tcPr>
            <w:tcW w:type="dxa" w:w="3120"/>
          </w:tcPr>
          <w:p>
            <w:pPr>
              <w:spacing w:before="40" w:after="40"/>
            </w:pPr>
            <w:r/>
            <w:r>
              <w:t>Seed</w:t>
            </w:r>
          </w:p>
        </w:tc>
        <w:tc>
          <w:tcPr>
            <w:tcW w:type="dxa" w:w="3120"/>
          </w:tcPr>
          <w:p>
            <w:pPr>
              <w:spacing w:before="40" w:after="40"/>
            </w:pPr>
            <w:r/>
            <w:r>
              <w:t>42</w:t>
            </w:r>
          </w:p>
        </w:tc>
        <w:tc>
          <w:tcPr>
            <w:tcW w:type="dxa" w:w="3120"/>
          </w:tcPr>
          <w:p>
            <w:pPr>
              <w:spacing w:before="40" w:after="40"/>
            </w:pPr>
            <w:r/>
            <w:r>
              <w:rPr>
                <w:b/>
              </w:rPr>
              <w:t>Also an inherited default</w:t>
            </w:r>
          </w:p>
        </w:tc>
      </w:tr>
    </w:tbl>
    <w:p/>
    <w:p>
      <w:r>
        <w:t>The last two rows are marked honestly. We did not set them; they are what the training library uses when you say nothing. Anyone reproducing this should know the difference between a decision and a default.</w:t>
      </w:r>
    </w:p>
    <w:p>
      <w:pPr>
        <w:pStyle w:val="Heading2"/>
        <w:spacing w:before="320" w:after="120"/>
      </w:pPr>
      <w:r>
        <w:rPr>
          <w:b/>
          <w:color w:val="1A1A1A"/>
          <w:sz w:val="30"/>
        </w:rPr>
        <w:t>5.6 What training actually did</w:t>
      </w:r>
    </w:p>
    <w:p>
      <w:r>
        <w:rPr>
          <w:b/>
        </w:rPr>
        <w:t>1,404 steps.</w:t>
      </w:r>
      <w:r>
        <w:t xml:space="preserve"> That is exactly right: 7,473 problems ÷ 16 per batch = 468 steps per pass, × 3 passes = 1,404.</w:t>
      </w:r>
    </w:p>
    <w:p>
      <w:pPr>
        <w:jc w:val="center"/>
      </w:pPr>
      <w:r>
        <w:drawing>
          <wp:inline xmlns:a="http://schemas.openxmlformats.org/drawingml/2006/main" xmlns:pic="http://schemas.openxmlformats.org/drawingml/2006/picture">
            <wp:extent cx="5943600" cy="3040911"/>
            <wp:docPr id="1" name="Picture 1"/>
            <wp:cNvGraphicFramePr>
              <a:graphicFrameLocks noChangeAspect="1"/>
            </wp:cNvGraphicFramePr>
            <a:graphic>
              <a:graphicData uri="http://schemas.openxmlformats.org/drawingml/2006/picture">
                <pic:pic>
                  <pic:nvPicPr>
                    <pic:cNvPr id="0" name="training_loss.png"/>
                    <pic:cNvPicPr/>
                  </pic:nvPicPr>
                  <pic:blipFill>
                    <a:blip r:embed="rId9"/>
                    <a:stretch>
                      <a:fillRect/>
                    </a:stretch>
                  </pic:blipFill>
                  <pic:spPr>
                    <a:xfrm>
                      <a:off x="0" y="0"/>
                      <a:ext cx="5943600" cy="3040911"/>
                    </a:xfrm>
                    <a:prstGeom prst="rect"/>
                  </pic:spPr>
                </pic:pic>
              </a:graphicData>
            </a:graphic>
          </wp:inline>
        </w:drawing>
      </w:r>
    </w:p>
    <w:p>
      <w:r>
        <w:rPr>
          <w:i/>
        </w:rPr>
        <w:t>Figure 5.1: The model learning. Loss (lower is better) falls from 2.317 to 0.250. Token accuracy (higher is better) rises from 0.687 to 0.923. Measured from the training record at `checkpoints/checkpoint-1404/trainer_state.json`.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Start</w:t>
            </w:r>
          </w:p>
        </w:tc>
        <w:tc>
          <w:tcPr>
            <w:tcW w:type="dxa" w:w="3120"/>
            <w:shd w:val="clear" w:fill="DDE7F3"/>
          </w:tcPr>
          <w:p>
            <w:pPr>
              <w:spacing w:before="40" w:after="40"/>
            </w:pPr>
            <w:r>
              <w:rPr>
                <w:b/>
              </w:rPr>
            </w:r>
            <w:r>
              <w:rPr>
                <w:b/>
              </w:rPr>
              <w:t>End</w:t>
            </w:r>
          </w:p>
        </w:tc>
      </w:tr>
      <w:tr>
        <w:tc>
          <w:tcPr>
            <w:tcW w:type="dxa" w:w="3120"/>
          </w:tcPr>
          <w:p>
            <w:pPr>
              <w:spacing w:before="40" w:after="40"/>
            </w:pPr>
            <w:r/>
            <w:r>
              <w:t>Loss</w:t>
            </w:r>
          </w:p>
        </w:tc>
        <w:tc>
          <w:tcPr>
            <w:tcW w:type="dxa" w:w="3120"/>
          </w:tcPr>
          <w:p>
            <w:pPr>
              <w:spacing w:before="40" w:after="40"/>
            </w:pPr>
            <w:r/>
            <w:r>
              <w:t>2.317</w:t>
            </w:r>
          </w:p>
        </w:tc>
        <w:tc>
          <w:tcPr>
            <w:tcW w:type="dxa" w:w="3120"/>
          </w:tcPr>
          <w:p>
            <w:pPr>
              <w:spacing w:before="40" w:after="40"/>
            </w:pPr>
            <w:r/>
            <w:r>
              <w:rPr>
                <w:b/>
              </w:rPr>
              <w:t>0.250</w:t>
            </w:r>
          </w:p>
        </w:tc>
      </w:tr>
      <w:tr>
        <w:tc>
          <w:tcPr>
            <w:tcW w:type="dxa" w:w="3120"/>
          </w:tcPr>
          <w:p>
            <w:pPr>
              <w:spacing w:before="40" w:after="40"/>
            </w:pPr>
            <w:r/>
            <w:r>
              <w:t>Token accuracy</w:t>
            </w:r>
          </w:p>
        </w:tc>
        <w:tc>
          <w:tcPr>
            <w:tcW w:type="dxa" w:w="3120"/>
          </w:tcPr>
          <w:p>
            <w:pPr>
              <w:spacing w:before="40" w:after="40"/>
            </w:pPr>
            <w:r/>
            <w:r>
              <w:t>0.687</w:t>
            </w:r>
          </w:p>
        </w:tc>
        <w:tc>
          <w:tcPr>
            <w:tcW w:type="dxa" w:w="3120"/>
          </w:tcPr>
          <w:p>
            <w:pPr>
              <w:spacing w:before="40" w:after="40"/>
            </w:pPr>
            <w:r/>
            <w:r>
              <w:rPr>
                <w:b/>
              </w:rPr>
              <w:t>0.923</w:t>
            </w:r>
          </w:p>
        </w:tc>
      </w:tr>
    </w:tbl>
    <w:p/>
    <w:p>
      <w:r>
        <w:t>The curve does what a healthy training run should: a steep drop in the first pass, then slow steady improvement, with no spikes and no flattening that would suggest it had stopped learning.</w:t>
      </w:r>
    </w:p>
    <w:p>
      <w:r>
        <w:rPr>
          <w:b/>
        </w:rPr>
        <w:t>One number people quote wrongly, so we will be precise.</w:t>
      </w:r>
      <w:r>
        <w:t xml:space="preserve"> The run log records 4,080 seconds (68 minutes). That is the time for the </w:t>
      </w:r>
      <w:r>
        <w:rPr>
          <w:b/>
        </w:rPr>
        <w:t>final stretch after a restart</w:t>
      </w:r>
      <w:r>
        <w:t>, not the total. The run was interrupted partway and resumed, and the timer resets on resume. We do not have a reliable total wall-clock figure for training, and we do not quote one.</w:t>
      </w:r>
    </w:p>
    <w:p>
      <w:pPr>
        <w:pStyle w:val="Heading2"/>
        <w:spacing w:before="320" w:after="120"/>
      </w:pPr>
      <w:r>
        <w:rPr>
          <w:b/>
          <w:color w:val="1A1A1A"/>
          <w:sz w:val="30"/>
        </w:rPr>
        <w:t>5.7 Evaluation during training had to be switched off</w:t>
      </w:r>
    </w:p>
    <w:p>
      <w:r>
        <w:t>The training library can score the model at the end of each pass. We turned that off. It is not laziness — it crashed the machine.</w:t>
      </w:r>
    </w:p>
    <w:p>
      <w:r>
        <w:t>From our own incident log, written at the time:</w:t>
      </w:r>
    </w:p>
    <w:p>
      <w:pPr>
        <w:ind w:left="504"/>
      </w:pPr>
      <w:r>
        <w:rPr>
          <w:b/>
          <w:i/>
        </w:rPr>
        <w:t>Trainer epoch-end evaluation caused CUDA OOM.</w:t>
      </w:r>
      <w:r>
        <w:rPr>
          <w:i/>
        </w:rPr>
        <w:t xml:space="preserve"> Step 936. Epoch-end token-loss eval attempted extra 4.38 GiB allocation on 16 GB GPU. Resolution: resumed from checkpoint-900 with evaluation disabled; external generate/evaluate pipeline used instead.</w:t>
      </w:r>
    </w:p>
    <w:p>
      <w:r>
        <w:t>So: the crash happened at step 936, which is the end of the second pass. We restarted from the checkpoint saved at step 900 and lost 36 steps of work. From there the run finished normally.</w:t>
      </w:r>
    </w:p>
    <w:p>
      <w:r>
        <w:t>Instead of scoring during training, we score afterwards by actually generating answers to all 1,319 test problems and grading them. That is slower, but it measures the thing we care about — how many problems the model gets right — rather than a proxy.</w:t>
      </w:r>
    </w:p>
    <w:p>
      <w:pPr>
        <w:pBdr>
          <w:bottom w:val="single" w:sz="6" w:color="BBBBBB"/>
        </w:pBdr>
      </w:pPr>
    </w:p>
    <w:p>
      <w:r>
        <w:br w:type="page"/>
      </w:r>
    </w:p>
    <w:p>
      <w:pPr>
        <w:pStyle w:val="Heading1"/>
        <w:spacing w:before="400" w:after="200"/>
      </w:pPr>
      <w:r>
        <w:rPr>
          <w:b/>
          <w:color w:val="112B4F"/>
          <w:sz w:val="40"/>
        </w:rPr>
        <w:t>Chapter 6 — Building it on a machine that keeps losing power</w:t>
      </w:r>
    </w:p>
    <w:p>
      <w:pPr>
        <w:pStyle w:val="Heading2"/>
        <w:spacing w:before="320" w:after="120"/>
      </w:pPr>
      <w:r>
        <w:rPr>
          <w:b/>
          <w:color w:val="1A1A1A"/>
          <w:sz w:val="30"/>
        </w:rPr>
        <w:t>6.1 The constraint</w:t>
      </w:r>
    </w:p>
    <w:p>
      <w:r>
        <w:t>This project was built on one desktop computer in a place where the electricity is not guaranteed. Scheduled load shedding is a normal part of the day.</w:t>
      </w:r>
    </w:p>
    <w:p>
      <w:r>
        <w:t>That is a problem, because of how long the jobs are: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Job</w:t>
            </w:r>
          </w:p>
        </w:tc>
        <w:tc>
          <w:tcPr>
            <w:tcW w:type="dxa" w:w="4680"/>
            <w:shd w:val="clear" w:fill="DDE7F3"/>
          </w:tcPr>
          <w:p>
            <w:pPr>
              <w:spacing w:before="40" w:after="40"/>
            </w:pPr>
            <w:r>
              <w:rPr>
                <w:b/>
              </w:rPr>
            </w:r>
            <w:r>
              <w:rPr>
                <w:b/>
              </w:rPr>
              <w:t>How long</w:t>
            </w:r>
          </w:p>
        </w:tc>
      </w:tr>
      <w:tr>
        <w:tc>
          <w:tcPr>
            <w:tcW w:type="dxa" w:w="4680"/>
          </w:tcPr>
          <w:p>
            <w:pPr>
              <w:spacing w:before="40" w:after="40"/>
            </w:pPr>
            <w:r/>
            <w:r>
              <w:t>Training the small model</w:t>
            </w:r>
          </w:p>
        </w:tc>
        <w:tc>
          <w:tcPr>
            <w:tcW w:type="dxa" w:w="4680"/>
          </w:tcPr>
          <w:p>
            <w:pPr>
              <w:spacing w:before="40" w:after="40"/>
            </w:pPr>
            <w:r/>
            <w:r>
              <w:t>about 6 hours</w:t>
            </w:r>
          </w:p>
        </w:tc>
      </w:tr>
      <w:tr>
        <w:tc>
          <w:tcPr>
            <w:tcW w:type="dxa" w:w="4680"/>
          </w:tcPr>
          <w:p>
            <w:pPr>
              <w:spacing w:before="40" w:after="40"/>
            </w:pPr>
            <w:r/>
            <w:r>
              <w:t>Generating answers to all 1,319 problems</w:t>
            </w:r>
          </w:p>
        </w:tc>
        <w:tc>
          <w:tcPr>
            <w:tcW w:type="dxa" w:w="4680"/>
          </w:tcPr>
          <w:p>
            <w:pPr>
              <w:spacing w:before="40" w:after="40"/>
            </w:pPr>
            <w:r/>
            <w:r>
              <w:t>about 5 hours</w:t>
            </w:r>
          </w:p>
        </w:tc>
      </w:tr>
      <w:tr>
        <w:tc>
          <w:tcPr>
            <w:tcW w:type="dxa" w:w="4680"/>
          </w:tcPr>
          <w:p>
            <w:pPr>
              <w:spacing w:before="40" w:after="40"/>
            </w:pPr>
            <w:r/>
            <w:r>
              <w:t>Building the three-sample bank</w:t>
            </w:r>
          </w:p>
        </w:tc>
        <w:tc>
          <w:tcPr>
            <w:tcW w:type="dxa" w:w="4680"/>
          </w:tcPr>
          <w:p>
            <w:pPr>
              <w:spacing w:before="40" w:after="40"/>
            </w:pPr>
            <w:r/>
            <w:r>
              <w:t>about 10 hours</w:t>
            </w:r>
          </w:p>
        </w:tc>
      </w:tr>
      <w:tr>
        <w:tc>
          <w:tcPr>
            <w:tcW w:type="dxa" w:w="4680"/>
          </w:tcPr>
          <w:p>
            <w:pPr>
              <w:spacing w:before="40" w:after="40"/>
            </w:pPr>
            <w:r/>
            <w:r>
              <w:t>One full cascade run</w:t>
            </w:r>
          </w:p>
        </w:tc>
        <w:tc>
          <w:tcPr>
            <w:tcW w:type="dxa" w:w="4680"/>
          </w:tcPr>
          <w:p>
            <w:pPr>
              <w:spacing w:before="40" w:after="40"/>
            </w:pPr>
            <w:r/>
            <w:r>
              <w:t>about 3.5 hours</w:t>
            </w:r>
          </w:p>
        </w:tc>
      </w:tr>
      <w:tr>
        <w:tc>
          <w:tcPr>
            <w:tcW w:type="dxa" w:w="4680"/>
          </w:tcPr>
          <w:p>
            <w:pPr>
              <w:spacing w:before="40" w:after="40"/>
            </w:pPr>
            <w:r/>
            <w:r>
              <w:t>The three cascade runs in one sitting</w:t>
            </w:r>
          </w:p>
        </w:tc>
        <w:tc>
          <w:tcPr>
            <w:tcW w:type="dxa" w:w="4680"/>
          </w:tcPr>
          <w:p>
            <w:pPr>
              <w:spacing w:before="40" w:after="40"/>
            </w:pPr>
            <w:r/>
            <w:r>
              <w:rPr>
                <w:b/>
              </w:rPr>
              <w:t>about 10.5 hours</w:t>
            </w:r>
          </w:p>
        </w:tc>
      </w:tr>
    </w:tbl>
    <w:p/>
    <w:p>
      <w:r>
        <w:t>A 10-hour job on a machine that might lose power is not a job you can simply run. Either you build it so an interruption costs almost nothing, or you never finish.</w:t>
      </w:r>
    </w:p>
    <w:p>
      <w:r>
        <w:t>So we did. And the design that came out of it turned out to matter for a second reason we did not expect, which is the point of this chapter.</w:t>
      </w:r>
    </w:p>
    <w:p>
      <w:pPr>
        <w:pStyle w:val="Heading2"/>
        <w:spacing w:before="320" w:after="120"/>
      </w:pPr>
      <w:r>
        <w:rPr>
          <w:b/>
          <w:color w:val="1A1A1A"/>
          <w:sz w:val="30"/>
        </w:rPr>
        <w:t>6.2 Three layers, three different things to lose</w:t>
      </w:r>
    </w:p>
    <w:p>
      <w:r>
        <w:t>We protected three different units of work, in three different ways: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Layer</w:t>
            </w:r>
          </w:p>
        </w:tc>
        <w:tc>
          <w:tcPr>
            <w:tcW w:type="dxa" w:w="2340"/>
            <w:shd w:val="clear" w:fill="DDE7F3"/>
          </w:tcPr>
          <w:p>
            <w:pPr>
              <w:spacing w:before="40" w:after="40"/>
            </w:pPr>
            <w:r>
              <w:rPr>
                <w:b/>
              </w:rPr>
            </w:r>
            <w:r>
              <w:rPr>
                <w:b/>
              </w:rPr>
              <w:t>What it protects</w:t>
            </w:r>
          </w:p>
        </w:tc>
        <w:tc>
          <w:tcPr>
            <w:tcW w:type="dxa" w:w="2340"/>
            <w:shd w:val="clear" w:fill="DDE7F3"/>
          </w:tcPr>
          <w:p>
            <w:pPr>
              <w:spacing w:before="40" w:after="40"/>
            </w:pPr>
            <w:r>
              <w:rPr>
                <w:b/>
              </w:rPr>
            </w:r>
            <w:r>
              <w:rPr>
                <w:b/>
              </w:rPr>
              <w:t>Lost in a cut</w:t>
            </w:r>
          </w:p>
        </w:tc>
        <w:tc>
          <w:tcPr>
            <w:tcW w:type="dxa" w:w="2340"/>
            <w:shd w:val="clear" w:fill="DDE7F3"/>
          </w:tcPr>
          <w:p>
            <w:pPr>
              <w:spacing w:before="40" w:after="40"/>
            </w:pPr>
            <w:r>
              <w:rPr>
                <w:b/>
              </w:rPr>
            </w:r>
            <w:r>
              <w:rPr>
                <w:b/>
              </w:rPr>
              <w:t>How</w:t>
            </w:r>
          </w:p>
        </w:tc>
      </w:tr>
      <w:tr>
        <w:tc>
          <w:tcPr>
            <w:tcW w:type="dxa" w:w="2340"/>
          </w:tcPr>
          <w:p>
            <w:pPr>
              <w:spacing w:before="40" w:after="40"/>
            </w:pPr>
            <w:r/>
            <w:r>
              <w:rPr>
                <w:b/>
              </w:rPr>
              <w:t>Training</w:t>
            </w:r>
          </w:p>
        </w:tc>
        <w:tc>
          <w:tcPr>
            <w:tcW w:type="dxa" w:w="2340"/>
          </w:tcPr>
          <w:p>
            <w:pPr>
              <w:spacing w:before="40" w:after="40"/>
            </w:pPr>
            <w:r/>
            <w:r>
              <w:t>~6 hours</w:t>
            </w:r>
          </w:p>
        </w:tc>
        <w:tc>
          <w:tcPr>
            <w:tcW w:type="dxa" w:w="2340"/>
          </w:tcPr>
          <w:p>
            <w:pPr>
              <w:spacing w:before="40" w:after="40"/>
            </w:pPr>
            <w:r/>
            <w:r>
              <w:t>at most 50 steps</w:t>
            </w:r>
          </w:p>
        </w:tc>
        <w:tc>
          <w:tcPr>
            <w:tcW w:type="dxa" w:w="2340"/>
          </w:tcPr>
          <w:p>
            <w:pPr>
              <w:spacing w:before="40" w:after="40"/>
            </w:pPr>
            <w:r/>
            <w:r>
              <w:t>checkpoints on disk</w:t>
            </w:r>
          </w:p>
        </w:tc>
      </w:tr>
      <w:tr>
        <w:tc>
          <w:tcPr>
            <w:tcW w:type="dxa" w:w="2340"/>
          </w:tcPr>
          <w:p>
            <w:pPr>
              <w:spacing w:before="40" w:after="40"/>
            </w:pPr>
            <w:r/>
            <w:r>
              <w:rPr>
                <w:b/>
              </w:rPr>
              <w:t>Answering</w:t>
            </w:r>
          </w:p>
        </w:tc>
        <w:tc>
          <w:tcPr>
            <w:tcW w:type="dxa" w:w="2340"/>
          </w:tcPr>
          <w:p>
            <w:pPr>
              <w:spacing w:before="40" w:after="40"/>
            </w:pPr>
            <w:r/>
            <w:r>
              <w:t>10+ hours</w:t>
            </w:r>
          </w:p>
        </w:tc>
        <w:tc>
          <w:tcPr>
            <w:tcW w:type="dxa" w:w="2340"/>
          </w:tcPr>
          <w:p>
            <w:pPr>
              <w:spacing w:before="40" w:after="40"/>
            </w:pPr>
            <w:r/>
            <w:r>
              <w:rPr>
                <w:b/>
              </w:rPr>
              <w:t>one question</w:t>
            </w:r>
          </w:p>
        </w:tc>
        <w:tc>
          <w:tcPr>
            <w:tcW w:type="dxa" w:w="2340"/>
          </w:tcPr>
          <w:p>
            <w:pPr>
              <w:spacing w:before="40" w:after="40"/>
            </w:pPr>
            <w:r/>
            <w:r>
              <w:t>one line written per question</w:t>
            </w:r>
          </w:p>
        </w:tc>
      </w:tr>
      <w:tr>
        <w:tc>
          <w:tcPr>
            <w:tcW w:type="dxa" w:w="2340"/>
          </w:tcPr>
          <w:p>
            <w:pPr>
              <w:spacing w:before="40" w:after="40"/>
            </w:pPr>
            <w:r/>
            <w:r>
              <w:rPr>
                <w:b/>
              </w:rPr>
              <w:t>Checker verdicts</w:t>
            </w:r>
          </w:p>
        </w:tc>
        <w:tc>
          <w:tcPr>
            <w:tcW w:type="dxa" w:w="2340"/>
          </w:tcPr>
          <w:p>
            <w:pPr>
              <w:spacing w:before="40" w:after="40"/>
            </w:pPr>
            <w:r/>
            <w:r>
              <w:t>hundreds of calls</w:t>
            </w:r>
          </w:p>
        </w:tc>
        <w:tc>
          <w:tcPr>
            <w:tcW w:type="dxa" w:w="2340"/>
          </w:tcPr>
          <w:p>
            <w:pPr>
              <w:spacing w:before="40" w:after="40"/>
            </w:pPr>
            <w:r/>
            <w:r>
              <w:rPr>
                <w:b/>
              </w:rPr>
              <w:t>nothing at all</w:t>
            </w:r>
          </w:p>
        </w:tc>
        <w:tc>
          <w:tcPr>
            <w:tcW w:type="dxa" w:w="2340"/>
          </w:tcPr>
          <w:p>
            <w:pPr>
              <w:spacing w:before="40" w:after="40"/>
            </w:pPr>
            <w:r/>
            <w:r>
              <w:t>a cache of past verdicts</w:t>
            </w:r>
          </w:p>
        </w:tc>
      </w:tr>
    </w:tbl>
    <w:p/>
    <w:p>
      <w:pPr>
        <w:pStyle w:val="Heading3"/>
        <w:spacing w:before="260" w:after="80"/>
      </w:pPr>
      <w:r>
        <w:rPr>
          <w:b/>
          <w:color w:val="2B4C8C"/>
          <w:sz w:val="25"/>
        </w:rPr>
        <w:t>Layer 1 — training checkpoints</w:t>
      </w:r>
    </w:p>
    <w:p>
      <w:r>
        <w:t xml:space="preserve">The trainer saves a full snapshot every 50 steps. When the machine comes back, you run </w:t>
      </w:r>
      <w:r>
        <w:rPr>
          <w:b/>
        </w:rPr>
        <w:t>exactly the same command</w:t>
      </w:r>
      <w:r>
        <w:t xml:space="preserve"> and it picks up automatically.</w:t>
      </w:r>
    </w:p>
    <w:p>
      <w:r>
        <w:t>Two design choices are worth explaining.</w:t>
      </w:r>
    </w:p>
    <w:p>
      <w:r>
        <w:rPr>
          <w:b/>
        </w:rPr>
        <w:t>It picks the checkpoint by the number in the folder name, not by the file date.</w:t>
      </w:r>
      <w:r>
        <w:t xml:space="preserve"> Folders are called </w:t>
      </w:r>
      <w:r>
        <w:rPr>
          <w:rFonts w:ascii="Consolas" w:hAnsi="Consolas"/>
          <w:color w:val="B0302E"/>
          <w:sz w:val="19"/>
        </w:rPr>
        <w:t>checkpoint-1350</w:t>
      </w:r>
      <w:r>
        <w:t xml:space="preserve">, </w:t>
      </w:r>
      <w:r>
        <w:rPr>
          <w:rFonts w:ascii="Consolas" w:hAnsi="Consolas"/>
          <w:color w:val="B0302E"/>
          <w:sz w:val="19"/>
        </w:rPr>
        <w:t>checkpoint-1400</w:t>
      </w:r>
      <w:r>
        <w:t xml:space="preserve"> and so on, and the code reads the number out of the name and takes the highest. This sounds fussy until you think about a power cut: a partial write can leave a folder with a newer date than a complete one. It cannot change the number in the name. A folder whose name does not match the pattern exactly — a half-created one, say — is scored below everything and can never win.</w:t>
      </w:r>
    </w:p>
    <w:p>
      <w:r>
        <w:rPr>
          <w:b/>
        </w:rPr>
        <w:t>We save far more often than the defaults suggest.</w:t>
      </w:r>
      <w:r>
        <w:t xml:space="preserve"> Out of the box the trainer saves every 200 steps and keeps 2 snapshots. We run it at every </w:t>
      </w:r>
      <w:r>
        <w:rPr>
          <w:b/>
        </w:rPr>
        <w:t>50</w:t>
      </w:r>
      <w:r>
        <w:t xml:space="preserve"> steps, keeping </w:t>
      </w:r>
      <w:r>
        <w:rPr>
          <w:b/>
        </w:rPr>
        <w:t>4</w:t>
      </w:r>
      <w:r>
        <w:t>. The files on disk show it: the surviving checkpoints are numbered 1300, 1350, 1400, 1404 — fifty apart. Saving four times as often costs a little disk space and a little time, and it cuts the worst case from 200 steps of lost work down to 50.</w:t>
      </w:r>
    </w:p>
    <w:p>
      <w:r>
        <w:t>There are two ways to resume:</w:t>
      </w:r>
    </w:p>
    <w:p>
      <w:pPr>
        <w:pStyle w:val="ListBullet"/>
      </w:pPr>
      <w:r>
        <w:rPr>
          <w:b/>
        </w:rPr>
        <w:t>Full resume</w:t>
      </w:r>
      <w:r>
        <w:t xml:space="preserve"> brings back everything: the adapter, the optimizer's internal state, the</w:t>
      </w:r>
    </w:p>
    <w:p>
      <w:r>
        <w:t>position in the learning-rate schedule, and the random number state. Training continues as if nothing happened.</w:t>
      </w:r>
    </w:p>
    <w:p>
      <w:pPr>
        <w:pStyle w:val="ListBullet"/>
      </w:pPr>
      <w:r>
        <w:rPr>
          <w:b/>
        </w:rPr>
        <w:t>Adapter-only resume</w:t>
      </w:r>
      <w:r>
        <w:t xml:space="preserve"> rescues just the trained weights and starts a fresh optimizer. You</w:t>
      </w:r>
    </w:p>
    <w:p>
      <w:r>
        <w:t>need this if something in the software changed between the crash and the restart, so the saved optimizer state can no longer be read.</w:t>
      </w:r>
    </w:p>
    <w:p>
      <w:r>
        <w:t xml:space="preserve">The second one loses the smooth learning-rate curve — it restarts the warm-up. So a power cut on its own is fully recoverable. A power cut </w:t>
      </w:r>
      <w:r>
        <w:rPr>
          <w:i/>
        </w:rPr>
        <w:t>plus</w:t>
      </w:r>
      <w:r>
        <w:t xml:space="preserve"> a software update is only partly recoverable. Worth knowing before you update anything mid-project.</w:t>
      </w:r>
    </w:p>
    <w:p>
      <w:r>
        <w:t xml:space="preserve">Finally, there is a check you can run before restarting. It opens the four risky files in the newest checkpoint and actually tries to read them. It does this cheapest file first, with the biggest and most fragile one last, and prints which file it is on as it goes — so if the machine dies </w:t>
      </w:r>
      <w:r>
        <w:rPr>
          <w:i/>
        </w:rPr>
        <w:t>during the check</w:t>
      </w:r>
      <w:r>
        <w:t>, you can see how far it got.</w:t>
      </w:r>
    </w:p>
    <w:p>
      <w:r>
        <w:t>A file that exists is not necessarily a file that is complete. After a power cut, that distinction is the whole point.</w:t>
      </w:r>
    </w:p>
    <w:p>
      <w:pPr>
        <w:pStyle w:val="Heading3"/>
        <w:spacing w:before="260" w:after="80"/>
      </w:pPr>
      <w:r>
        <w:rPr>
          <w:b/>
          <w:color w:val="2B4C8C"/>
          <w:sz w:val="25"/>
        </w:rPr>
        <w:t>Layer 2 — one line per question</w:t>
      </w:r>
    </w:p>
    <w:p>
      <w:r>
        <w:t>Every long job writes its output one line at a time: one question answered, one line appended to the file, file closed. Not one big write at the end.</w:t>
      </w:r>
    </w:p>
    <w:p>
      <w:r>
        <w:t xml:space="preserve">So an interruption costs you </w:t>
      </w:r>
      <w:r>
        <w:rPr>
          <w:b/>
        </w:rPr>
        <w:t>the single question that was in flight</w:t>
      </w:r>
      <w:r>
        <w:t>. Everything already answered is on disk.</w:t>
      </w:r>
    </w:p>
    <w:p>
      <w:r>
        <w:t xml:space="preserve">When you restart with </w:t>
      </w:r>
      <w:r>
        <w:rPr>
          <w:rFonts w:ascii="Consolas" w:hAnsi="Consolas"/>
          <w:color w:val="B0302E"/>
          <w:sz w:val="19"/>
        </w:rPr>
        <w:t>--resume</w:t>
      </w:r>
      <w:r>
        <w:t xml:space="preserve">, the program reads its own output file, sees which question numbers are already there, and skips them. There is no separate progress file anywhere. That is deliberate — a progress file is one more thing that can be lost in the same power cut as the work it is tracking. The output </w:t>
      </w:r>
      <w:r>
        <w:rPr>
          <w:i/>
        </w:rPr>
        <w:t>is</w:t>
      </w:r>
      <w:r>
        <w:t xml:space="preserve"> the record of progress.</w:t>
      </w:r>
    </w:p>
    <w:p>
      <w:r>
        <w:rPr>
          <w:b/>
        </w:rPr>
        <w:t>The failure that nearly broke this.</w:t>
      </w:r>
      <w:r>
        <w:t xml:space="preserve"> A power cut during a write does not always leave a clean half-line. Windows can extend a file's length before the data has actually reached the disk, so you get the right file size filled with zero bytes. Both forms — the half-written line and the block of zeros — make the file unreadable, which meant the resume crashed on exactly the failure it existed to recover from.</w:t>
      </w:r>
    </w:p>
    <w:p>
      <w:r>
        <w:t>The fix reads the file, drops any damaged rows, and writes it back. Three details in it are deliberate:</w:t>
      </w:r>
    </w:p>
    <w:p>
      <w:pPr>
        <w:pStyle w:val="ListNumber"/>
      </w:pPr>
      <w:r>
        <w:rPr>
          <w:b/>
        </w:rPr>
        <w:t>The repair writes a new file beside the old one and then swaps them</w:t>
      </w:r>
      <w:r>
        <w:t xml:space="preserve">, so losing power </w:t>
      </w:r>
      <w:r>
        <w:rPr>
          <w:i/>
        </w:rPr>
        <w:t>during the repair</w:t>
      </w:r>
      <w:r>
        <w:t xml:space="preserve"> cannot leave you worse off than before.</w:t>
      </w:r>
    </w:p>
    <w:p>
      <w:pPr>
        <w:pStyle w:val="ListNumber"/>
      </w:pPr>
      <w:r>
        <w:rPr>
          <w:b/>
        </w:rPr>
        <w:t>A healthy file is never touched at all.</w:t>
      </w:r>
      <w:r>
        <w:t xml:space="preserve"> Rewriting a file is itself a window in which power can be lost, so we do not open that window unless there is damage to fix.</w:t>
      </w:r>
    </w:p>
    <w:p>
      <w:pPr>
        <w:pStyle w:val="ListNumber"/>
      </w:pPr>
      <w:r>
        <w:rPr>
          <w:b/>
        </w:rPr>
        <w:t>The damaged question is thrown away, not reconstructed.</w:t>
      </w:r>
      <w:r>
        <w:t xml:space="preserve"> That question was never finished. The next run simply answers it again.</w:t>
      </w:r>
    </w:p>
    <w:p>
      <w:r>
        <w:t>There are three different levels of tolerance in the codebase, and the difference between them is deliberate: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Situation</w:t>
            </w:r>
          </w:p>
        </w:tc>
        <w:tc>
          <w:tcPr>
            <w:tcW w:type="dxa" w:w="3120"/>
            <w:shd w:val="clear" w:fill="DDE7F3"/>
          </w:tcPr>
          <w:p>
            <w:pPr>
              <w:spacing w:before="40" w:after="40"/>
            </w:pPr>
            <w:r>
              <w:rPr>
                <w:b/>
              </w:rPr>
            </w:r>
            <w:r>
              <w:rPr>
                <w:b/>
              </w:rPr>
              <w:t>What happens to a broken line</w:t>
            </w:r>
          </w:p>
        </w:tc>
        <w:tc>
          <w:tcPr>
            <w:tcW w:type="dxa" w:w="3120"/>
            <w:shd w:val="clear" w:fill="DDE7F3"/>
          </w:tcPr>
          <w:p>
            <w:pPr>
              <w:spacing w:before="40" w:after="40"/>
            </w:pPr>
            <w:r>
              <w:rPr>
                <w:b/>
              </w:rPr>
            </w:r>
            <w:r>
              <w:rPr>
                <w:b/>
              </w:rPr>
              <w:t>Why</w:t>
            </w:r>
          </w:p>
        </w:tc>
      </w:tr>
      <w:tr>
        <w:tc>
          <w:tcPr>
            <w:tcW w:type="dxa" w:w="3120"/>
          </w:tcPr>
          <w:p>
            <w:pPr>
              <w:spacing w:before="40" w:after="40"/>
            </w:pPr>
            <w:r/>
            <w:r>
              <w:t>A file being resumed</w:t>
            </w:r>
          </w:p>
        </w:tc>
        <w:tc>
          <w:tcPr>
            <w:tcW w:type="dxa" w:w="3120"/>
          </w:tcPr>
          <w:p>
            <w:pPr>
              <w:spacing w:before="40" w:after="40"/>
            </w:pPr>
            <w:r/>
            <w:r>
              <w:rPr>
                <w:b/>
              </w:rPr>
              <w:t>Repaired</w:t>
            </w:r>
            <w:r>
              <w:t xml:space="preserve"> — drop the bad row</w:t>
            </w:r>
          </w:p>
        </w:tc>
        <w:tc>
          <w:tcPr>
            <w:tcW w:type="dxa" w:w="3120"/>
          </w:tcPr>
          <w:p>
            <w:pPr>
              <w:spacing w:before="40" w:after="40"/>
            </w:pPr>
            <w:r/>
            <w:r>
              <w:t>A power cut is expected here</w:t>
            </w:r>
          </w:p>
        </w:tc>
      </w:tr>
      <w:tr>
        <w:tc>
          <w:tcPr>
            <w:tcW w:type="dxa" w:w="3120"/>
          </w:tcPr>
          <w:p>
            <w:pPr>
              <w:spacing w:before="40" w:after="40"/>
            </w:pPr>
            <w:r/>
            <w:r>
              <w:t>A file feeding the final analysis</w:t>
            </w:r>
          </w:p>
        </w:tc>
        <w:tc>
          <w:tcPr>
            <w:tcW w:type="dxa" w:w="3120"/>
          </w:tcPr>
          <w:p>
            <w:pPr>
              <w:spacing w:before="40" w:after="40"/>
            </w:pPr>
            <w:r/>
            <w:r>
              <w:rPr>
                <w:b/>
              </w:rPr>
              <w:t>Crash loudly</w:t>
            </w:r>
          </w:p>
        </w:tc>
        <w:tc>
          <w:tcPr>
            <w:tcW w:type="dxa" w:w="3120"/>
          </w:tcPr>
          <w:p>
            <w:pPr>
              <w:spacing w:before="40" w:after="40"/>
            </w:pPr>
            <w:r/>
            <w:r>
              <w:t>A corrupt file reaching the results must never pass silently</w:t>
            </w:r>
          </w:p>
        </w:tc>
      </w:tr>
      <w:tr>
        <w:tc>
          <w:tcPr>
            <w:tcW w:type="dxa" w:w="3120"/>
          </w:tcPr>
          <w:p>
            <w:pPr>
              <w:spacing w:before="40" w:after="40"/>
            </w:pPr>
            <w:r/>
            <w:r>
              <w:t>The verdict cache</w:t>
            </w:r>
          </w:p>
        </w:tc>
        <w:tc>
          <w:tcPr>
            <w:tcW w:type="dxa" w:w="3120"/>
          </w:tcPr>
          <w:p>
            <w:pPr>
              <w:spacing w:before="40" w:after="40"/>
            </w:pPr>
            <w:r/>
            <w:r>
              <w:rPr>
                <w:b/>
              </w:rPr>
              <w:t>Skipped quietly</w:t>
            </w:r>
          </w:p>
        </w:tc>
        <w:tc>
          <w:tcPr>
            <w:tcW w:type="dxa" w:w="3120"/>
          </w:tcPr>
          <w:p>
            <w:pPr>
              <w:spacing w:before="40" w:after="40"/>
            </w:pPr>
            <w:r/>
            <w:r>
              <w:t>Its last line is expected to be torn; losing one cached verdict costs one extra call</w:t>
            </w:r>
          </w:p>
        </w:tc>
      </w:tr>
    </w:tbl>
    <w:p/>
    <w:p>
      <w:r>
        <w:rPr>
          <w:b/>
        </w:rPr>
        <w:t>One honest engineering note.</w:t>
      </w:r>
      <w:r>
        <w:t xml:space="preserve"> We do not force each line to the physical disk before continuing. Doing so for 1,319 rows across many runs would be slow. We accept that the operating system may not have finished writing when power is lost, and we repair the damage afterwards instead. That is a real trade-off — durability by repairing rather than durability by waiting — and it is why the zero-byte case above is a real thing we had to handle rather than a theoretical one. The repair code has eight automatic tests covering it, including damage in the </w:t>
      </w:r>
      <w:r>
        <w:rPr>
          <w:i/>
        </w:rPr>
        <w:t>middle</w:t>
      </w:r>
      <w:r>
        <w:t xml:space="preserve"> of a file rather than only at the end.</w:t>
      </w:r>
    </w:p>
    <w:p>
      <w:pPr>
        <w:pStyle w:val="Heading3"/>
        <w:spacing w:before="260" w:after="80"/>
      </w:pPr>
      <w:r>
        <w:rPr>
          <w:b/>
          <w:color w:val="2B4C8C"/>
          <w:sz w:val="25"/>
        </w:rPr>
        <w:t>Layer 3 — the verdict cache</w:t>
      </w:r>
    </w:p>
    <w:p>
      <w:r>
        <w:t>The checker is the expensive part. Asking it about 1,319 answers takes about 45 minutes; a full cascade run makes several hundred calls. Losing those to a power cut would be the most painful loss of the three.</w:t>
      </w:r>
    </w:p>
    <w:p>
      <w:r>
        <w:t xml:space="preserve">So every verdict is written to a cache. The cache key is built from five things: which provider was used, which model, the exact instructions given to the checker, the question, and </w:t>
      </w:r>
      <w:r>
        <w:rPr>
          <w:b/>
        </w:rPr>
        <w:t>the exact answer being judged</w:t>
      </w:r>
      <w:r>
        <w:t>.</w:t>
      </w:r>
    </w:p>
    <w:p>
      <w:r>
        <w:t>Each piece earns its place. Change the checker, and every old verdict is correctly ignored. Change the instructions you give it, and the same. And the last one is the subtle one: a cache keyed only on the question would happily hand the second attempt the verdict belonging to the first attempt, which is a different answer to the same question.</w:t>
      </w:r>
    </w:p>
    <w:p>
      <w:r>
        <w:t xml:space="preserve">One rule in the cache is worth stating because it is a safety property, not an optimisation: </w:t>
      </w:r>
      <w:r>
        <w:rPr>
          <w:b/>
        </w:rPr>
        <w:t>errors are never replayed.</w:t>
      </w:r>
      <w:r>
        <w:t xml:space="preserve"> If a call failed — the checker was down, a reply was truncated — that failure is not cached as a verdict. It is retried. Since a failed check is treated as "looks fine" by design, replaying a cached error would turn a momentary glitch into a permanent free pass for that question.</w:t>
      </w:r>
    </w:p>
    <w:p>
      <w:r>
        <w:t xml:space="preserve">Measured effect, from our own run log: the same 20-question job run twice, one second apart, made </w:t>
      </w:r>
      <w:r>
        <w:rPr>
          <w:b/>
        </w:rPr>
        <w:t>20 checker calls the first time and 0 the second</w:t>
      </w:r>
      <w:r>
        <w:t>.</w:t>
      </w:r>
    </w:p>
    <w:p>
      <w:pPr>
        <w:pStyle w:val="Heading2"/>
        <w:spacing w:before="320" w:after="120"/>
      </w:pPr>
      <w:r>
        <w:rPr>
          <w:b/>
          <w:color w:val="1A1A1A"/>
          <w:sz w:val="30"/>
        </w:rPr>
        <w:t>6.3 Bringing everything back up</w:t>
      </w:r>
    </w:p>
    <w:p>
      <w:r>
        <w:t>There is a single script to run when the machine comes back. It:</w:t>
      </w:r>
    </w:p>
    <w:p>
      <w:pPr>
        <w:pStyle w:val="ListNumber"/>
      </w:pPr>
      <w:r>
        <w:t>Starts the checker server if it is not already running</w:t>
      </w:r>
    </w:p>
    <w:p>
      <w:pPr>
        <w:pStyle w:val="ListNumber"/>
      </w:pPr>
      <w:r>
        <w:t>Waits for it to load its 17.5 GB model, with a 10-minute deadline</w:t>
      </w:r>
    </w:p>
    <w:p>
      <w:pPr>
        <w:pStyle w:val="ListNumber"/>
      </w:pPr>
      <w:r>
        <w:t>Reports how many questions each job has finished</w:t>
      </w:r>
    </w:p>
    <w:p>
      <w:pPr>
        <w:pStyle w:val="ListNumber"/>
      </w:pPr>
      <w:r>
        <w:t xml:space="preserve">Restarts the jobs with </w:t>
      </w:r>
      <w:r>
        <w:rPr>
          <w:rFonts w:ascii="Consolas" w:hAnsi="Consolas"/>
          <w:color w:val="B0302E"/>
          <w:sz w:val="19"/>
        </w:rPr>
        <w:t>--resume</w:t>
      </w:r>
    </w:p>
    <w:p>
      <w:r>
        <w:t xml:space="preserve">It is </w:t>
      </w:r>
      <w:r>
        <w:rPr>
          <w:b/>
        </w:rPr>
        <w:t>safe to run when you do not know what survived</w:t>
      </w:r>
      <w:r>
        <w:t>. Restarting a job that is already finished costs a few seconds — it reads the output file, finds everything present, and writes nothing.</w:t>
      </w:r>
    </w:p>
    <w:p>
      <w:r>
        <w:t>That property matters more than it sounds. After a power cut you do not know what state things are in, and the last thing you want is a recovery procedure that requires you to work it out correctly first.</w:t>
      </w:r>
    </w:p>
    <w:p>
      <w:pPr>
        <w:pStyle w:val="Heading2"/>
        <w:spacing w:before="320" w:after="120"/>
      </w:pPr>
      <w:r>
        <w:rPr>
          <w:b/>
          <w:color w:val="1A1A1A"/>
          <w:sz w:val="30"/>
        </w:rPr>
        <w:t>6.4 The part we did not expect</w:t>
      </w:r>
    </w:p>
    <w:p>
      <w:r>
        <w:t>Here is the thing that makes this chapter worth more than a paragraph in an appendix.</w:t>
      </w:r>
    </w:p>
    <w:p>
      <w:r>
        <w:t xml:space="preserve">The verdict cache was built for power cuts. But it turned out to be what makes one of our main experiments </w:t>
      </w:r>
      <w:r>
        <w:rPr>
          <w:b/>
        </w:rPr>
        <w:t>valid</w:t>
      </w:r>
      <w:r>
        <w:t>.</w:t>
      </w:r>
    </w:p>
    <w:p>
      <w:r>
        <w:t xml:space="preserve">We ran three versions of the system that differ only in how much of a hint the checker sends back — nothing, a pointer, or a full correction. For that comparison to mean anything, all three have to reject the </w:t>
      </w:r>
      <w:r>
        <w:rPr>
          <w:b/>
        </w:rPr>
        <w:t>same set of questions</w:t>
      </w:r>
      <w:r>
        <w:t>. Otherwise, any difference between them could be explained by which questions happened to get retried, not by the hint.</w:t>
      </w:r>
    </w:p>
    <w:p>
      <w:r>
        <w:t>The trouble is that the checker is not perfectly repeatable. Run it twice on the same input and you can get different answers — we measured this directly: the same instructions and model gave a false-reject rate of 0.500 in one run and 0.417 in another. So judging each version independently would have produced three different rejection sets and a confounded experiment.</w:t>
      </w:r>
    </w:p>
    <w:p>
      <w:r>
        <w:t xml:space="preserve">The cache removes the problem by construction. Judge once, replay for the other two. </w:t>
      </w:r>
      <w:r>
        <w:rPr>
          <w:b/>
        </w:rPr>
        <w:t>All three versions reject an identical set of questions, and hint content is the only thing that varies.</w:t>
      </w:r>
    </w:p>
    <w:p>
      <w:r>
        <w:t xml:space="preserve">Measured: </w:t>
      </w:r>
      <w:r>
        <w:rPr>
          <w:b/>
        </w:rPr>
        <w:t>396 of 396</w:t>
      </w:r>
      <w:r>
        <w:t xml:space="preserve"> first-attempt verdicts replayed identically across runs made a day apart.</w:t>
      </w:r>
    </w:p>
    <w:p>
      <w:r>
        <w:t>So the constraint we were working around produced the control that makes the experiment sound. We did not plan that, and we think it is the most interesting thing in this chapter.</w:t>
      </w:r>
    </w:p>
    <w:p>
      <w:pPr>
        <w:pStyle w:val="Heading2"/>
        <w:spacing w:before="320" w:after="120"/>
      </w:pPr>
      <w:r>
        <w:rPr>
          <w:b/>
          <w:color w:val="1A1A1A"/>
          <w:sz w:val="30"/>
        </w:rPr>
        <w:t>6.5 What we will not claim</w:t>
      </w:r>
    </w:p>
    <w:p>
      <w:r>
        <w:t xml:space="preserve">To be precise about evidence: </w:t>
      </w:r>
      <w:r>
        <w:rPr>
          <w:b/>
        </w:rPr>
        <w:t>our logs do not record a specific power cut.</w:t>
      </w:r>
      <w:r>
        <w:t xml:space="preserve"> The machinery above is real, and it is tested and in daily use. The recovery procedure was written because of the electricity situation. But the one interruption written down in the experiment log is the out-of-memory crash at step 936 described in Chapter 5, not an outage.</w:t>
      </w:r>
    </w:p>
    <w:p>
      <w:r>
        <w:t>We are reporting the constraint we designed for and the mechanisms we built, not a tally of blackouts we survived. The out-of-memory crash is the recorded instance of the recovery path being used in anger, and it worked: 36 steps lost out of 1,404.</w:t>
      </w:r>
    </w:p>
    <w:p>
      <w:pPr>
        <w:pBdr>
          <w:bottom w:val="single" w:sz="6" w:color="BBBBBB"/>
        </w:pBdr>
      </w:pPr>
    </w:p>
    <w:p>
      <w:r>
        <w:br w:type="page"/>
      </w:r>
    </w:p>
    <w:p>
      <w:pPr>
        <w:pStyle w:val="Heading1"/>
        <w:spacing w:before="400" w:after="200"/>
      </w:pPr>
      <w:r>
        <w:rPr>
          <w:b/>
          <w:color w:val="112B4F"/>
          <w:sz w:val="40"/>
        </w:rPr>
        <w:t>Chapter 7 — How the finished system works</w:t>
      </w:r>
    </w:p>
    <w:p>
      <w:pPr>
        <w:pStyle w:val="Heading2"/>
        <w:spacing w:before="320" w:after="120"/>
      </w:pPr>
      <w:r>
        <w:rPr>
          <w:b/>
          <w:color w:val="1A1A1A"/>
          <w:sz w:val="30"/>
        </w:rPr>
        <w:t>7.1 The shape of it</w:t>
      </w:r>
    </w:p>
    <w:p>
      <w:pPr>
        <w:jc w:val="center"/>
      </w:pPr>
      <w:r>
        <w:drawing>
          <wp:inline xmlns:a="http://schemas.openxmlformats.org/drawingml/2006/main" xmlns:pic="http://schemas.openxmlformats.org/drawingml/2006/picture">
            <wp:extent cx="3443010" cy="6858000"/>
            <wp:docPr id="2" name="Picture 2"/>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3443010" cy="6858000"/>
                    </a:xfrm>
                    <a:prstGeom prst="rect"/>
                  </pic:spPr>
                </pic:pic>
              </a:graphicData>
            </a:graphic>
          </wp:inline>
        </w:drawing>
      </w:r>
    </w:p>
    <w:p>
      <w:r>
        <w:rPr>
          <w:i/>
        </w:rPr>
        <w:t>Figure 7.1: What the system is made of. Everything in the green box runs on the device. The checker is drawn outside it because in a real deployment it would be elsewhere — in our experiments it ran on the same machine. The checker is never shown the correct answer.</w:t>
      </w:r>
    </w:p>
    <w:p>
      <w:pPr>
        <w:pStyle w:val="Heading2"/>
        <w:spacing w:before="320" w:after="120"/>
      </w:pPr>
      <w:r>
        <w:rPr>
          <w:b/>
          <w:color w:val="1A1A1A"/>
          <w:sz w:val="30"/>
        </w:rPr>
        <w:t>7.2 Step by step, with the real numbers</w:t>
      </w:r>
    </w:p>
    <w:p>
      <w:pPr>
        <w:jc w:val="center"/>
      </w:pPr>
      <w:r>
        <w:drawing>
          <wp:inline xmlns:a="http://schemas.openxmlformats.org/drawingml/2006/main" xmlns:pic="http://schemas.openxmlformats.org/drawingml/2006/picture">
            <wp:extent cx="4518421" cy="6858000"/>
            <wp:docPr id="3" name="Picture 3"/>
            <wp:cNvGraphicFramePr>
              <a:graphicFrameLocks noChangeAspect="1"/>
            </wp:cNvGraphicFramePr>
            <a:graphic>
              <a:graphicData uri="http://schemas.openxmlformats.org/drawingml/2006/picture">
                <pic:pic>
                  <pic:nvPicPr>
                    <pic:cNvPr id="0" name="fig2_per_question_data_flow.png"/>
                    <pic:cNvPicPr/>
                  </pic:nvPicPr>
                  <pic:blipFill>
                    <a:blip r:embed="rId11"/>
                    <a:stretch>
                      <a:fillRect/>
                    </a:stretch>
                  </pic:blipFill>
                  <pic:spPr>
                    <a:xfrm>
                      <a:off x="0" y="0"/>
                      <a:ext cx="4518421" cy="6858000"/>
                    </a:xfrm>
                    <a:prstGeom prst="rect"/>
                  </pic:spPr>
                </pic:pic>
              </a:graphicData>
            </a:graphic>
          </wp:inline>
        </w:drawing>
      </w:r>
    </w:p>
    <w:p>
      <w:r>
        <w:rPr>
          <w:i/>
        </w:rPr>
        <w:t>Figure 7.2: All 1,319 test questions flowing through the system. Every count is measured.</w:t>
      </w:r>
    </w:p>
    <w:p>
      <w:r>
        <w:rPr>
          <w:b/>
        </w:rPr>
        <w:t>Step 1 — answer it three times.</w:t>
      </w:r>
      <w:r>
        <w:t xml:space="preserve"> The small AI answers the question three times, with the randomness turned up (temperature 0.7) so the attempts are not identical.</w:t>
      </w:r>
    </w:p>
    <w:p>
      <w:r>
        <w:rPr>
          <w:b/>
        </w:rPr>
        <w:t>Step 2 — sort the questions by how much the three attempts disagree.</w:t>
      </w:r>
      <w:r>
        <w:t xml:space="preserve"> With three samples there are only three possible outcomes, so every question lands in one of three groups: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Group</w:t>
            </w:r>
          </w:p>
        </w:tc>
        <w:tc>
          <w:tcPr>
            <w:tcW w:type="dxa" w:w="3120"/>
            <w:shd w:val="clear" w:fill="DDE7F3"/>
          </w:tcPr>
          <w:p>
            <w:pPr>
              <w:spacing w:before="40" w:after="40"/>
            </w:pPr>
            <w:r>
              <w:rPr>
                <w:b/>
              </w:rPr>
            </w:r>
            <w:r>
              <w:rPr>
                <w:b/>
              </w:rPr>
              <w:t>Questions</w:t>
            </w:r>
          </w:p>
        </w:tc>
        <w:tc>
          <w:tcPr>
            <w:tcW w:type="dxa" w:w="3120"/>
            <w:shd w:val="clear" w:fill="DDE7F3"/>
          </w:tcPr>
          <w:p>
            <w:pPr>
              <w:spacing w:before="40" w:after="40"/>
            </w:pPr>
            <w:r>
              <w:rPr>
                <w:b/>
              </w:rPr>
            </w:r>
            <w:r>
              <w:rPr>
                <w:b/>
              </w:rPr>
              <w:t>What it means</w:t>
            </w:r>
          </w:p>
        </w:tc>
      </w:tr>
      <w:tr>
        <w:tc>
          <w:tcPr>
            <w:tcW w:type="dxa" w:w="3120"/>
          </w:tcPr>
          <w:p>
            <w:pPr>
              <w:spacing w:before="40" w:after="40"/>
            </w:pPr>
            <w:r/>
            <w:r>
              <w:t>All three agree</w:t>
            </w:r>
          </w:p>
        </w:tc>
        <w:tc>
          <w:tcPr>
            <w:tcW w:type="dxa" w:w="3120"/>
          </w:tcPr>
          <w:p>
            <w:pPr>
              <w:spacing w:before="40" w:after="40"/>
            </w:pPr>
            <w:r/>
            <w:r>
              <w:rPr>
                <w:b/>
              </w:rPr>
              <w:t>427</w:t>
            </w:r>
          </w:p>
        </w:tc>
        <w:tc>
          <w:tcPr>
            <w:tcW w:type="dxa" w:w="3120"/>
          </w:tcPr>
          <w:p>
            <w:pPr>
              <w:spacing w:before="40" w:after="40"/>
            </w:pPr>
            <w:r/>
            <w:r>
              <w:t>The model is confident</w:t>
            </w:r>
          </w:p>
        </w:tc>
      </w:tr>
      <w:tr>
        <w:tc>
          <w:tcPr>
            <w:tcW w:type="dxa" w:w="3120"/>
          </w:tcPr>
          <w:p>
            <w:pPr>
              <w:spacing w:before="40" w:after="40"/>
            </w:pPr>
            <w:r/>
            <w:r>
              <w:t>Two agree, one differs</w:t>
            </w:r>
          </w:p>
        </w:tc>
        <w:tc>
          <w:tcPr>
            <w:tcW w:type="dxa" w:w="3120"/>
          </w:tcPr>
          <w:p>
            <w:pPr>
              <w:spacing w:before="40" w:after="40"/>
            </w:pPr>
            <w:r/>
            <w:r>
              <w:rPr>
                <w:b/>
              </w:rPr>
              <w:t>400</w:t>
            </w:r>
          </w:p>
        </w:tc>
        <w:tc>
          <w:tcPr>
            <w:tcW w:type="dxa" w:w="3120"/>
          </w:tcPr>
          <w:p>
            <w:pPr>
              <w:spacing w:before="40" w:after="40"/>
            </w:pPr>
            <w:r/>
            <w:r>
              <w:t>Mild disagreement</w:t>
            </w:r>
          </w:p>
        </w:tc>
      </w:tr>
      <w:tr>
        <w:tc>
          <w:tcPr>
            <w:tcW w:type="dxa" w:w="3120"/>
          </w:tcPr>
          <w:p>
            <w:pPr>
              <w:spacing w:before="40" w:after="40"/>
            </w:pPr>
            <w:r/>
            <w:r>
              <w:t>All three differ</w:t>
            </w:r>
          </w:p>
        </w:tc>
        <w:tc>
          <w:tcPr>
            <w:tcW w:type="dxa" w:w="3120"/>
          </w:tcPr>
          <w:p>
            <w:pPr>
              <w:spacing w:before="40" w:after="40"/>
            </w:pPr>
            <w:r/>
            <w:r>
              <w:rPr>
                <w:b/>
              </w:rPr>
              <w:t>492</w:t>
            </w:r>
          </w:p>
        </w:tc>
        <w:tc>
          <w:tcPr>
            <w:tcW w:type="dxa" w:w="3120"/>
          </w:tcPr>
          <w:p>
            <w:pPr>
              <w:spacing w:before="40" w:after="40"/>
            </w:pPr>
            <w:r/>
            <w:r>
              <w:t>The model has no idea</w:t>
            </w:r>
          </w:p>
        </w:tc>
      </w:tr>
    </w:tbl>
    <w:p/>
    <w:p>
      <w:r>
        <w:rPr>
          <w:b/>
        </w:rPr>
        <w:t>Step 3 — take the majority vote where there is one.</w:t>
      </w:r>
      <w:r>
        <w:t xml:space="preserve"> In the first two groups a majority exists, so we take it. That settles </w:t>
      </w:r>
      <w:r>
        <w:rPr>
          <w:b/>
        </w:rPr>
        <w:t>827 of 1,319</w:t>
      </w:r>
      <w:r>
        <w:t xml:space="preserve"> questions, at no cost beyond the generating we already did.</w:t>
      </w:r>
    </w:p>
    <w:p>
      <w:r>
        <w:rPr>
          <w:b/>
        </w:rPr>
        <w:t>Step 4 — escalate the split votes, up to the budget.</w:t>
      </w:r>
      <w:r>
        <w:t xml:space="preserve"> The 492 questions where all three answers differ are the ones worth asking about. Our budget allows 30%, which is 396 questions. So 396 go to the checker and 96 do not — those 96 keep the first answer.</w:t>
      </w:r>
    </w:p>
    <w:p>
      <w:r>
        <w:rPr>
          <w:b/>
        </w:rPr>
        <w:t>The result of steps 3 and 4 together: 923 questions — 70% — are settled entirely on the device and never leave it.</w:t>
      </w:r>
    </w:p>
    <w:p>
      <w:r>
        <w:rPr>
          <w:b/>
        </w:rPr>
        <w:t>Step 5 — the checker marks the 396.</w:t>
      </w:r>
      <w:r>
        <w:t xml:space="preserve"> It sees the question and the working, never the correct answer. It replies with a verdict and a short hint. It rejected </w:t>
      </w:r>
      <w:r>
        <w:rPr>
          <w:b/>
        </w:rPr>
        <w:t>332</w:t>
      </w:r>
      <w:r>
        <w:t xml:space="preserve"> of the 396.</w:t>
      </w:r>
    </w:p>
    <w:p>
      <w:r>
        <w:rPr>
          <w:b/>
        </w:rPr>
        <w:t>Step 6 — the small AI tries again with the hint.</w:t>
      </w:r>
      <w:r>
        <w:t xml:space="preserve"> The checker then looks at the new answer. It accepts </w:t>
      </w:r>
      <w:r>
        <w:rPr>
          <w:b/>
        </w:rPr>
        <w:t>85</w:t>
      </w:r>
      <w:r>
        <w:t xml:space="preserve"> of them. The remaining </w:t>
      </w:r>
      <w:r>
        <w:rPr>
          <w:b/>
        </w:rPr>
        <w:t>247</w:t>
      </w:r>
      <w:r>
        <w:t xml:space="preserve"> get one last attempt, unchecked, and whatever comes out is the final answer.</w:t>
      </w:r>
    </w:p>
    <w:p>
      <w:r>
        <w:rPr>
          <w:b/>
        </w:rPr>
        <w:t>Final: 903 right, 416 wrong. 68.46%.</w:t>
      </w:r>
    </w:p>
    <w:p>
      <w:pPr>
        <w:pStyle w:val="Heading2"/>
        <w:spacing w:before="320" w:after="120"/>
      </w:pPr>
      <w:r>
        <w:rPr>
          <w:b/>
          <w:color w:val="1A1A1A"/>
          <w:sz w:val="30"/>
        </w:rPr>
        <w:t>7.3 Why steps 3 and 5 are both needed</w:t>
      </w:r>
    </w:p>
    <w:p>
      <w:r>
        <w:t>This is the heart of the report, so it gets its own short section.</w:t>
      </w:r>
    </w:p>
    <w:p>
      <w:r>
        <w:t xml:space="preserve">Voting and checking fix </w:t>
      </w:r>
      <w:r>
        <w:rPr>
          <w:b/>
        </w:rPr>
        <w:t>different questions</w:t>
      </w:r>
      <w:r>
        <w:t>, and they barely overlap.</w:t>
      </w:r>
    </w:p>
    <w:p>
      <w:pPr>
        <w:jc w:val="center"/>
      </w:pPr>
      <w:r>
        <w:drawing>
          <wp:inline xmlns:a="http://schemas.openxmlformats.org/drawingml/2006/main" xmlns:pic="http://schemas.openxmlformats.org/drawingml/2006/picture">
            <wp:extent cx="4952291" cy="6858000"/>
            <wp:docPr id="4" name="Picture 4"/>
            <wp:cNvGraphicFramePr>
              <a:graphicFrameLocks noChangeAspect="1"/>
            </wp:cNvGraphicFramePr>
            <a:graphic>
              <a:graphicData uri="http://schemas.openxmlformats.org/drawingml/2006/picture">
                <pic:pic>
                  <pic:nvPicPr>
                    <pic:cNvPr id="0" name="fig3_why_stacking_works.png"/>
                    <pic:cNvPicPr/>
                  </pic:nvPicPr>
                  <pic:blipFill>
                    <a:blip r:embed="rId12"/>
                    <a:stretch>
                      <a:fillRect/>
                    </a:stretch>
                  </pic:blipFill>
                  <pic:spPr>
                    <a:xfrm>
                      <a:off x="0" y="0"/>
                      <a:ext cx="4952291" cy="6858000"/>
                    </a:xfrm>
                    <a:prstGeom prst="rect"/>
                  </pic:spPr>
                </pic:pic>
              </a:graphicData>
            </a:graphic>
          </wp:inline>
        </w:drawing>
      </w:r>
    </w:p>
    <w:p>
      <w:r>
        <w:rPr>
          <w:i/>
        </w:rPr>
        <w:t>Figure 7.3: The two repair mechanisms work on different questions.</w:t>
      </w:r>
    </w:p>
    <w:p>
      <w:r>
        <w:t xml:space="preserve">Voting only ever changes an answer in the middle group — where two attempts agree and one does not. It changed </w:t>
      </w:r>
      <w:r>
        <w:rPr>
          <w:b/>
        </w:rPr>
        <w:t>81</w:t>
      </w:r>
      <w:r>
        <w:t xml:space="preserve"> answers there. In the "all three agree" group there is nothing to change, and in the "all three differ" group there is no majority to find.</w:t>
      </w:r>
    </w:p>
    <w:p>
      <w:r>
        <w:t>The checker works precisely where voting cannot: the group where all three differ.</w:t>
      </w:r>
    </w:p>
    <w:p>
      <w:r>
        <w:t>So they are not two ways of doing the same thing. They are two tools for two different problems, and using one instead of the other throws away free accuracy. Chapter 10 describes what happened when we learned this the hard way.</w:t>
      </w:r>
    </w:p>
    <w:p>
      <w:pPr>
        <w:pStyle w:val="Heading2"/>
        <w:spacing w:before="320" w:after="120"/>
      </w:pPr>
      <w:r>
        <w:rPr>
          <w:b/>
          <w:color w:val="1A1A1A"/>
          <w:sz w:val="30"/>
        </w:rPr>
        <w:t>7.4 The gate: what escalation actually means</w:t>
      </w:r>
    </w:p>
    <w:p>
      <w:pPr>
        <w:jc w:val="center"/>
      </w:pPr>
      <w:r>
        <w:drawing>
          <wp:inline xmlns:a="http://schemas.openxmlformats.org/drawingml/2006/main" xmlns:pic="http://schemas.openxmlformats.org/drawingml/2006/picture">
            <wp:extent cx="5943600" cy="5963793"/>
            <wp:docPr id="5" name="Picture 5"/>
            <wp:cNvGraphicFramePr>
              <a:graphicFrameLocks noChangeAspect="1"/>
            </wp:cNvGraphicFramePr>
            <a:graphic>
              <a:graphicData uri="http://schemas.openxmlformats.org/drawingml/2006/picture">
                <pic:pic>
                  <pic:nvPicPr>
                    <pic:cNvPr id="0" name="fig4_the_escalation_gate.png"/>
                    <pic:cNvPicPr/>
                  </pic:nvPicPr>
                  <pic:blipFill>
                    <a:blip r:embed="rId13"/>
                    <a:stretch>
                      <a:fillRect/>
                    </a:stretch>
                  </pic:blipFill>
                  <pic:spPr>
                    <a:xfrm>
                      <a:off x="0" y="0"/>
                      <a:ext cx="5943600" cy="5963793"/>
                    </a:xfrm>
                    <a:prstGeom prst="rect"/>
                  </pic:spPr>
                </pic:pic>
              </a:graphicData>
            </a:graphic>
          </wp:inline>
        </w:drawing>
      </w:r>
    </w:p>
    <w:p>
      <w:r>
        <w:rPr>
          <w:i/>
        </w:rPr>
        <w:t>Figure 7.4: How the gate picks which questions to send.</w:t>
      </w:r>
    </w:p>
    <w:p>
      <w:r>
        <w:t>Two separate things are going on, and they are easy to confuse:</w:t>
      </w:r>
    </w:p>
    <w:p>
      <w:r>
        <w:rPr>
          <w:b/>
        </w:rPr>
        <w:t>The budget</w:t>
      </w:r>
      <w:r>
        <w:t xml:space="preserve"> is how many questions we allow ourselves to send. We set it at 30% — 396 of 1,319. This is a limit we chose and enforced in the code. Sending everything would defeat the purpose of the project.</w:t>
      </w:r>
    </w:p>
    <w:p>
      <w:r>
        <w:rPr>
          <w:b/>
        </w:rPr>
        <w:t>The gate</w:t>
      </w:r>
      <w:r>
        <w:t xml:space="preserve"> is how we choose </w:t>
      </w:r>
      <w:r>
        <w:rPr>
          <w:i/>
        </w:rPr>
        <w:t>which</w:t>
      </w:r>
      <w:r>
        <w:t xml:space="preserve"> 396. It ranks every question from "most unsure" to "most confident" using the disagreement signal above, and the budget draws a line.</w:t>
      </w:r>
    </w:p>
    <w:p>
      <w:pPr>
        <w:pStyle w:val="Heading3"/>
        <w:spacing w:before="260" w:after="80"/>
      </w:pPr>
      <w:r>
        <w:rPr>
          <w:b/>
          <w:color w:val="2B4C8C"/>
          <w:sz w:val="25"/>
        </w:rPr>
        <w:t>Why 37.3% keeps appearing</w:t>
      </w:r>
    </w:p>
    <w:p>
      <w:r>
        <w:t xml:space="preserve">With three samples, disagreement can only take three values. So the gate can only draw three honest lines: after 427 questions, after 827, or after all 1,319. The one that corresponds to "send all the questions where the model contradicts itself completely" is 492 questions, which is </w:t>
      </w:r>
      <w:r>
        <w:rPr>
          <w:b/>
        </w:rPr>
        <w:t>37.3%</w:t>
      </w:r>
      <w:r>
        <w:t xml:space="preserve"> of the test set.</w:t>
      </w:r>
    </w:p>
    <w:p>
      <w:r>
        <w:t xml:space="preserve">That is the gate's </w:t>
      </w:r>
      <w:r>
        <w:rPr>
          <w:b/>
        </w:rPr>
        <w:t>natural</w:t>
      </w:r>
      <w:r>
        <w:t xml:space="preserve"> threshold — the only escalation rate it truly expresses. Asking for 30% means cutting </w:t>
      </w:r>
      <w:r>
        <w:rPr>
          <w:i/>
        </w:rPr>
        <w:t>inside</w:t>
      </w:r>
      <w:r>
        <w:t xml:space="preserve"> the 492, where the questions are tied and the code has to break the tie arbitrarily.</w:t>
      </w:r>
    </w:p>
    <w:p>
      <w:r>
        <w:t>We report both. 30% is the budget we chose; 37.3% is what the gate would do if left alone.</w:t>
      </w:r>
    </w:p>
    <w:p>
      <w:pPr>
        <w:pStyle w:val="Heading3"/>
        <w:spacing w:before="260" w:after="80"/>
      </w:pPr>
      <w:r>
        <w:rPr>
          <w:b/>
          <w:color w:val="2B4C8C"/>
          <w:sz w:val="25"/>
        </w:rPr>
        <w:t>Breaking ties with confidence</w:t>
      </w:r>
    </w:p>
    <w:p>
      <w:r>
        <w:t>Inside the 492 tied questions, we can do better than picking arbitrarily. We also recorded how confident the model was in each answer, and we use that to order the tied group.</w:t>
      </w:r>
    </w:p>
    <w:p>
      <w:r>
        <w:t xml:space="preserve">The important detail is that confidence is used </w:t>
      </w:r>
      <w:r>
        <w:rPr>
          <w:b/>
        </w:rPr>
        <w:t>only</w:t>
      </w:r>
      <w:r>
        <w:t xml:space="preserve"> to break ties. It can never outrank disagreement. We tried letting confidence carry real weight and it scored </w:t>
      </w:r>
      <w:r>
        <w:rPr>
          <w:i/>
        </w:rPr>
        <w:t>worse</w:t>
      </w:r>
      <w:r>
        <w:t xml:space="preserve"> than disagreement alone. Keeping it strictly subordinate means there is no weighting number to choose — and therefore no number we could have quietly tuned to flatter our own results on the test set.</w:t>
      </w:r>
    </w:p>
    <w:p>
      <w:r>
        <w:t>Both signals were already being computed, so this costs nothing.</w:t>
      </w:r>
    </w:p>
    <w:p>
      <w:pPr>
        <w:pStyle w:val="Heading2"/>
        <w:spacing w:before="320" w:after="120"/>
      </w:pPr>
      <w:r>
        <w:rPr>
          <w:b/>
          <w:color w:val="1A1A1A"/>
          <w:sz w:val="30"/>
        </w:rPr>
        <w:t>7.5 How much the checker is allowed to say</w:t>
      </w:r>
    </w:p>
    <w:p>
      <w:r>
        <w:t>The hint the checker sends back is measured in tokens, and tokens are the cost we are trying to minimise. So we treated the amount of feedback as something to measure rather than choose: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Level</w:t>
            </w:r>
          </w:p>
        </w:tc>
        <w:tc>
          <w:tcPr>
            <w:tcW w:type="dxa" w:w="3120"/>
            <w:shd w:val="clear" w:fill="DDE7F3"/>
          </w:tcPr>
          <w:p>
            <w:pPr>
              <w:spacing w:before="40" w:after="40"/>
            </w:pPr>
            <w:r>
              <w:rPr>
                <w:b/>
              </w:rPr>
            </w:r>
            <w:r>
              <w:rPr>
                <w:b/>
              </w:rPr>
              <w:t>What comes back</w:t>
            </w:r>
          </w:p>
        </w:tc>
        <w:tc>
          <w:tcPr>
            <w:tcW w:type="dxa" w:w="3120"/>
            <w:shd w:val="clear" w:fill="DDE7F3"/>
          </w:tcPr>
          <w:p>
            <w:pPr>
              <w:spacing w:before="40" w:after="40"/>
            </w:pPr>
            <w:r>
              <w:rPr>
                <w:b/>
              </w:rPr>
            </w:r>
            <w:r>
              <w:rPr>
                <w:b/>
              </w:rPr>
              <w:t>Typical size</w:t>
            </w:r>
          </w:p>
        </w:tc>
      </w:tr>
      <w:tr>
        <w:tc>
          <w:tcPr>
            <w:tcW w:type="dxa" w:w="3120"/>
          </w:tcPr>
          <w:p>
            <w:pPr>
              <w:spacing w:before="40" w:after="40"/>
            </w:pPr>
            <w:r/>
            <w:r>
              <w:rPr>
                <w:b/>
              </w:rPr>
              <w:t>L0</w:t>
            </w:r>
          </w:p>
        </w:tc>
        <w:tc>
          <w:tcPr>
            <w:tcW w:type="dxa" w:w="3120"/>
          </w:tcPr>
          <w:p>
            <w:pPr>
              <w:spacing w:before="40" w:after="40"/>
            </w:pPr>
            <w:r/>
            <w:r>
              <w:t>Just "wrong, try again"</w:t>
            </w:r>
          </w:p>
        </w:tc>
        <w:tc>
          <w:tcPr>
            <w:tcW w:type="dxa" w:w="3120"/>
          </w:tcPr>
          <w:p>
            <w:pPr>
              <w:spacing w:before="40" w:after="40"/>
            </w:pPr>
            <w:r/>
            <w:r>
              <w:t>about 12 tokens</w:t>
            </w:r>
          </w:p>
        </w:tc>
      </w:tr>
      <w:tr>
        <w:tc>
          <w:tcPr>
            <w:tcW w:type="dxa" w:w="3120"/>
          </w:tcPr>
          <w:p>
            <w:pPr>
              <w:spacing w:before="40" w:after="40"/>
            </w:pPr>
            <w:r/>
            <w:r>
              <w:rPr>
                <w:b/>
              </w:rPr>
              <w:t>L1</w:t>
            </w:r>
          </w:p>
        </w:tc>
        <w:tc>
          <w:tcPr>
            <w:tcW w:type="dxa" w:w="3120"/>
          </w:tcPr>
          <w:p>
            <w:pPr>
              <w:spacing w:before="40" w:after="40"/>
            </w:pPr>
            <w:r/>
            <w:r>
              <w:t>Plus a pointer at the step that went wrong</w:t>
            </w:r>
          </w:p>
        </w:tc>
        <w:tc>
          <w:tcPr>
            <w:tcW w:type="dxa" w:w="3120"/>
          </w:tcPr>
          <w:p>
            <w:pPr>
              <w:spacing w:before="40" w:after="40"/>
            </w:pPr>
            <w:r/>
            <w:r>
              <w:t>about 30 tokens</w:t>
            </w:r>
          </w:p>
        </w:tc>
      </w:tr>
      <w:tr>
        <w:tc>
          <w:tcPr>
            <w:tcW w:type="dxa" w:w="3120"/>
          </w:tcPr>
          <w:p>
            <w:pPr>
              <w:spacing w:before="40" w:after="40"/>
            </w:pPr>
            <w:r/>
            <w:r>
              <w:rPr>
                <w:b/>
              </w:rPr>
              <w:t>L2</w:t>
            </w:r>
          </w:p>
        </w:tc>
        <w:tc>
          <w:tcPr>
            <w:tcW w:type="dxa" w:w="3120"/>
          </w:tcPr>
          <w:p>
            <w:pPr>
              <w:spacing w:before="40" w:after="40"/>
            </w:pPr>
            <w:r/>
            <w:r>
              <w:t>Plus an explanation of the correct reading</w:t>
            </w:r>
          </w:p>
        </w:tc>
        <w:tc>
          <w:tcPr>
            <w:tcW w:type="dxa" w:w="3120"/>
          </w:tcPr>
          <w:p>
            <w:pPr>
              <w:spacing w:before="40" w:after="40"/>
            </w:pPr>
            <w:r/>
            <w:r>
              <w:t>about 57 tokens</w:t>
            </w:r>
          </w:p>
        </w:tc>
      </w:tr>
    </w:tbl>
    <w:p/>
    <w:p>
      <w:r>
        <w:rPr>
          <w:b/>
        </w:rPr>
        <w:t>A hint never contains the final answer.</w:t>
      </w:r>
      <w:r>
        <w:t xml:space="preserve"> If the checker's reply happens to contain a </w:t>
      </w:r>
      <w:r>
        <w:rPr>
          <w:rFonts w:ascii="Consolas" w:hAnsi="Consolas"/>
          <w:color w:val="B0302E"/>
          <w:sz w:val="19"/>
        </w:rPr>
        <w:t>####</w:t>
      </w:r>
      <w:r>
        <w:t xml:space="preserve"> line, it is stripped out before the small model sees it. There is an automatic test that fails if this protection is ever removed, and another that fails if the correct answer ever reaches the checker's prompt.</w:t>
      </w:r>
    </w:p>
    <w:p>
      <w:r>
        <w:t>We expect to be asked about this at the defence, so we built it to be demonstrable rather than merely asserted.</w:t>
      </w:r>
    </w:p>
    <w:p>
      <w:pPr>
        <w:pBdr>
          <w:bottom w:val="single" w:sz="6" w:color="BBBBBB"/>
        </w:pBdr>
      </w:pPr>
    </w:p>
    <w:p>
      <w:r>
        <w:br w:type="page"/>
      </w:r>
    </w:p>
    <w:p>
      <w:pPr>
        <w:pStyle w:val="Heading1"/>
        <w:spacing w:before="400" w:after="200"/>
      </w:pPr>
      <w:r>
        <w:rPr>
          <w:b/>
          <w:color w:val="112B4F"/>
          <w:sz w:val="40"/>
        </w:rPr>
        <w:t>Chapter 8 — Every system we tried, one by one</w:t>
      </w:r>
    </w:p>
    <w:p>
      <w:r>
        <w:t>We tested 19 complete systems on all 1,319 test problems. This chapter takes each one in turn: what it is, why we built it, what it scored, what it cost, and what we learned from it. Each comes with two diagrams — what the system is made of, and what happens to the questions as they pass through it.</w:t>
      </w:r>
    </w:p>
    <w:p>
      <w:r>
        <w:t>The systems fall into five groups, and we explain each group before working through its members.</w:t>
      </w:r>
    </w:p>
    <w:p>
      <w:r>
        <w:t xml:space="preserve">A note on the numbers in every results block below. </w:t>
      </w:r>
      <w:r>
        <w:rPr>
          <w:b/>
        </w:rPr>
        <w:t>"Turned right" and "turned wrong" are counted against System 02</w:t>
      </w:r>
      <w:r>
        <w:t xml:space="preserve">, the trained model answering once. They matter because a system can gain answers and break others at the same time, and the score on its own hides that. </w:t>
      </w:r>
      <w:r>
        <w:rPr>
          <w:b/>
        </w:rPr>
        <w:t>Times are estimated</w:t>
      </w:r>
      <w:r>
        <w:t>, not measured — Section 8.6 explains how, and how accurate the estimates are.</w:t>
      </w:r>
    </w:p>
    <w:p>
      <w:pPr>
        <w:pBdr>
          <w:bottom w:val="single" w:sz="6" w:color="BBBBBB"/>
        </w:pBdr>
      </w:pPr>
    </w:p>
    <w:p>
      <w:pPr>
        <w:pStyle w:val="Heading2"/>
        <w:spacing w:before="320" w:after="120"/>
      </w:pPr>
      <w:r>
        <w:rPr>
          <w:b/>
          <w:color w:val="1A1A1A"/>
          <w:sz w:val="30"/>
        </w:rPr>
        <w:t>Group A — Systems 01 to 04: what you get for free</w:t>
      </w:r>
    </w:p>
    <w:p>
      <w:r>
        <w:t>These four use nothing but the small model. No checker, no second machine, no cloud. They establish what the problem looks like before we add anything, and they set the bar that everything later has to clear.</w:t>
      </w:r>
    </w:p>
    <w:p>
      <w:pPr>
        <w:pStyle w:val="Heading3"/>
        <w:spacing w:before="260" w:after="80"/>
      </w:pPr>
      <w:r>
        <w:rPr>
          <w:b/>
          <w:color w:val="2B4C8C"/>
          <w:sz w:val="25"/>
        </w:rPr>
        <w:t>System 01 — The model before we trained it</w:t>
      </w:r>
    </w:p>
    <w:p>
      <w:r>
        <w:rPr>
          <w:b/>
        </w:rPr>
        <w:t>What it is.</w:t>
      </w:r>
      <w:r>
        <w:t xml:space="preserve"> The stock </w:t>
      </w:r>
      <w:r>
        <w:rPr>
          <w:rFonts w:ascii="Consolas" w:hAnsi="Consolas"/>
          <w:color w:val="B0302E"/>
          <w:sz w:val="19"/>
        </w:rPr>
        <w:t>google/gemma-4-E2B-it</w:t>
      </w:r>
      <w:r>
        <w:t xml:space="preserve">, squeezed to 4 bits, with no training from us at all. Before each test question it is shown </w:t>
      </w:r>
      <w:r>
        <w:rPr>
          <w:b/>
        </w:rPr>
        <w:t>8 worked examples</w:t>
      </w:r>
      <w:r>
        <w:t xml:space="preserve"> taken from the training split — the same 8 every time, in the same order.</w:t>
      </w:r>
    </w:p>
    <w:p>
      <w:r>
        <w:rPr>
          <w:b/>
        </w:rPr>
        <w:t>Why we built it.</w:t>
      </w:r>
      <w:r>
        <w:t xml:space="preserve"> This is the "before" picture, and getting it right matters more than it sounds. Our first instinct was to just ask the untrained model the question directly. That scored </w:t>
      </w:r>
      <w:r>
        <w:rPr>
          <w:b/>
        </w:rPr>
        <w:t>1.5%</w:t>
      </w:r>
      <w:r>
        <w:t xml:space="preserve"> — 20 problems out of 1,319 — and on </w:t>
      </w:r>
      <w:r>
        <w:rPr>
          <w:b/>
        </w:rPr>
        <w:t>566</w:t>
      </w:r>
      <w:r>
        <w:t xml:space="preserve"> of them it produced nothing we could even extract an answer from. It mostly collapsed into repeating itself.</w:t>
      </w:r>
    </w:p>
    <w:p>
      <w:r>
        <w:t xml:space="preserve">Comparing our trained model against </w:t>
      </w:r>
      <w:r>
        <w:rPr>
          <w:i/>
        </w:rPr>
        <w:t>that</w:t>
      </w:r>
      <w:r>
        <w:t xml:space="preserve"> would have made our fine-tuning look far better than it really is. Showing the base model eight worked examples first is the standard way to make a model of this size attempt the task at all, and it is the honest comparison. So that is the baseline we report everywhere in this document.</w:t>
      </w:r>
    </w:p>
    <w:p>
      <w:r>
        <w:rPr>
          <w:b/>
        </w:rPr>
        <w:t>What happened.</w:t>
      </w:r>
      <w:r>
        <w:t xml:space="preserve"> 479 correct. It also failed to produce an extractable answer on 16 problems — far better than 566, but still a sign of a model working at the edge of its ability.</w:t>
      </w:r>
    </w:p>
    <w:p>
      <w:r>
        <w:t xml:space="preserve">The cost line is the interesting one. It reads </w:t>
      </w:r>
      <w:r>
        <w:rPr>
          <w:b/>
        </w:rPr>
        <w:t>1,617.7 tokens per question</w:t>
      </w:r>
      <w:r>
        <w:t>, and almost all of that is the eight worked examples being re-sent with every single question. The model's own answer is only 120.6 tokens. That 1,617.7 is what fine-tuning later deletes.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479 of 1,319 — 36.32%</w:t>
            </w:r>
          </w:p>
        </w:tc>
      </w:tr>
      <w:tr>
        <w:tc>
          <w:tcPr>
            <w:tcW w:type="dxa" w:w="4680"/>
          </w:tcPr>
          <w:p>
            <w:pPr>
              <w:spacing w:before="40" w:after="40"/>
            </w:pPr>
            <w:r/>
            <w:r>
              <w:t>Attempts per question</w:t>
            </w:r>
          </w:p>
        </w:tc>
        <w:tc>
          <w:tcPr>
            <w:tcW w:type="dxa" w:w="4680"/>
          </w:tcPr>
          <w:p>
            <w:pPr>
              <w:spacing w:before="40" w:after="40"/>
            </w:pPr>
            <w:r/>
            <w:r>
              <w:t>1.00</w:t>
            </w:r>
          </w:p>
        </w:tc>
      </w:tr>
      <w:tr>
        <w:tc>
          <w:tcPr>
            <w:tcW w:type="dxa" w:w="4680"/>
          </w:tcPr>
          <w:p>
            <w:pPr>
              <w:spacing w:before="40" w:after="40"/>
            </w:pPr>
            <w:r/>
            <w:r>
              <w:t>Tokens the model writes</w:t>
            </w:r>
          </w:p>
        </w:tc>
        <w:tc>
          <w:tcPr>
            <w:tcW w:type="dxa" w:w="4680"/>
          </w:tcPr>
          <w:p>
            <w:pPr>
              <w:spacing w:before="40" w:after="40"/>
            </w:pPr>
            <w:r/>
            <w:r>
              <w:t>120.6</w:t>
            </w:r>
          </w:p>
        </w:tc>
      </w:tr>
      <w:tr>
        <w:tc>
          <w:tcPr>
            <w:tcW w:type="dxa" w:w="4680"/>
          </w:tcPr>
          <w:p>
            <w:pPr>
              <w:spacing w:before="40" w:after="40"/>
            </w:pPr>
            <w:r/>
            <w:r>
              <w:t>Tokens the model reads</w:t>
            </w:r>
          </w:p>
        </w:tc>
        <w:tc>
          <w:tcPr>
            <w:tcW w:type="dxa" w:w="4680"/>
          </w:tcPr>
          <w:p>
            <w:pPr>
              <w:spacing w:before="40" w:after="40"/>
            </w:pPr>
            <w:r/>
            <w:r>
              <w:rPr>
                <w:b/>
              </w:rPr>
              <w:t>1,617.7</w:t>
            </w:r>
          </w:p>
        </w:tc>
      </w:tr>
      <w:tr>
        <w:tc>
          <w:tcPr>
            <w:tcW w:type="dxa" w:w="4680"/>
          </w:tcPr>
          <w:p>
            <w:pPr>
              <w:spacing w:before="40" w:after="40"/>
            </w:pPr>
            <w:r/>
            <w:r>
              <w:t>Sent to the checker</w:t>
            </w:r>
          </w:p>
        </w:tc>
        <w:tc>
          <w:tcPr>
            <w:tcW w:type="dxa" w:w="4680"/>
          </w:tcPr>
          <w:p>
            <w:pPr>
              <w:spacing w:before="40" w:after="40"/>
            </w:pPr>
            <w:r/>
            <w:r>
              <w:t>0</w:t>
            </w:r>
          </w:p>
        </w:tc>
      </w:tr>
      <w:tr>
        <w:tc>
          <w:tcPr>
            <w:tcW w:type="dxa" w:w="4680"/>
          </w:tcPr>
          <w:p>
            <w:pPr>
              <w:spacing w:before="40" w:after="40"/>
            </w:pPr>
            <w:r/>
            <w:r>
              <w:t>Time for all 1,319</w:t>
            </w:r>
          </w:p>
        </w:tc>
        <w:tc>
          <w:tcPr>
            <w:tcW w:type="dxa" w:w="4680"/>
          </w:tcPr>
          <w:p>
            <w:pPr>
              <w:spacing w:before="40" w:after="40"/>
            </w:pPr>
            <w:r/>
            <w:r>
              <w:rPr>
                <w:b/>
              </w:rPr>
              <w:t>3 h 19 min (measured)</w:t>
            </w:r>
          </w:p>
        </w:tc>
      </w:tr>
    </w:tbl>
    <w:p/>
    <w:p>
      <w:r>
        <w:rPr>
          <w:i/>
        </w:rPr>
        <w:t>The time here is the one figure in this chapter that we measured rather than estimated. Our estimate said 5 h 00 min, which was 51% too high — the writing speed we based it on was measured with the training adapter loaded, and this system runs without it. We report the real number.</w:t>
      </w:r>
    </w:p>
    <w:p>
      <w:pPr>
        <w:jc w:val="center"/>
      </w:pPr>
      <w:r>
        <w:drawing>
          <wp:inline xmlns:a="http://schemas.openxmlformats.org/drawingml/2006/main" xmlns:pic="http://schemas.openxmlformats.org/drawingml/2006/picture">
            <wp:extent cx="5943600" cy="6214411"/>
            <wp:docPr id="6" name="Picture 6"/>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3600" cy="6214411"/>
                    </a:xfrm>
                    <a:prstGeom prst="rect"/>
                  </pic:spPr>
                </pic:pic>
              </a:graphicData>
            </a:graphic>
          </wp:inline>
        </w:drawing>
      </w:r>
    </w:p>
    <w:p>
      <w:pPr>
        <w:jc w:val="center"/>
      </w:pPr>
      <w:r>
        <w:drawing>
          <wp:inline xmlns:a="http://schemas.openxmlformats.org/drawingml/2006/main" xmlns:pic="http://schemas.openxmlformats.org/drawingml/2006/picture">
            <wp:extent cx="5943600" cy="4471086"/>
            <wp:docPr id="7" name="Picture 7"/>
            <wp:cNvGraphicFramePr>
              <a:graphicFrameLocks noChangeAspect="1"/>
            </wp:cNvGraphicFramePr>
            <a:graphic>
              <a:graphicData uri="http://schemas.openxmlformats.org/drawingml/2006/picture">
                <pic:pic>
                  <pic:nvPicPr>
                    <pic:cNvPr id="0" name="question_flow.png"/>
                    <pic:cNvPicPr/>
                  </pic:nvPicPr>
                  <pic:blipFill>
                    <a:blip r:embed="rId15"/>
                    <a:stretch>
                      <a:fillRect/>
                    </a:stretch>
                  </pic:blipFill>
                  <pic:spPr>
                    <a:xfrm>
                      <a:off x="0" y="0"/>
                      <a:ext cx="5943600" cy="4471086"/>
                    </a:xfrm>
                    <a:prstGeom prst="rect"/>
                  </pic:spPr>
                </pic:pic>
              </a:graphicData>
            </a:graphic>
          </wp:inline>
        </w:drawing>
      </w:r>
    </w:p>
    <w:p>
      <w:pPr>
        <w:pStyle w:val="Heading3"/>
        <w:spacing w:before="260" w:after="80"/>
      </w:pPr>
      <w:r>
        <w:rPr>
          <w:b/>
          <w:color w:val="2B4C8C"/>
          <w:sz w:val="25"/>
        </w:rPr>
        <w:t>System 02 — The model after we trained it</w:t>
      </w:r>
    </w:p>
    <w:p>
      <w:r>
        <w:rPr>
          <w:b/>
        </w:rPr>
        <w:t>What it is.</w:t>
      </w:r>
      <w:r>
        <w:t xml:space="preserve"> The same model with our QLoRA adapter attached, answering each question once, greedily, with </w:t>
      </w:r>
      <w:r>
        <w:rPr>
          <w:b/>
        </w:rPr>
        <w:t>no worked examples in the prompt at all</w:t>
      </w:r>
      <w:r>
        <w:t>.</w:t>
      </w:r>
    </w:p>
    <w:p>
      <w:r>
        <w:rPr>
          <w:b/>
        </w:rPr>
        <w:t>Why we built it.</w:t>
      </w:r>
      <w:r>
        <w:t xml:space="preserve"> This is the reference point for the entire report. Every later system is measured against it, and the "turned right / turned wrong" columns everywhere are counted against this one.</w:t>
      </w:r>
    </w:p>
    <w:p>
      <w:r>
        <w:rPr>
          <w:b/>
        </w:rPr>
        <w:t>What happened.</w:t>
      </w:r>
      <w:r>
        <w:t xml:space="preserve"> 737 correct — </w:t>
      </w:r>
      <w:r>
        <w:rPr>
          <w:b/>
        </w:rPr>
        <w:t>+19.56 points</w:t>
      </w:r>
      <w:r>
        <w:t xml:space="preserve"> over System 01.</w:t>
      </w:r>
    </w:p>
    <w:p>
      <w:r>
        <w:t xml:space="preserve">And look at what happened to the prompt: </w:t>
      </w:r>
      <w:r>
        <w:rPr>
          <w:b/>
        </w:rPr>
        <w:t>1,617.7 tokens down to 87.7</w:t>
      </w:r>
      <w:r>
        <w:t xml:space="preserve">. The model no longer needs to be shown how the task works, because that is now in the adapter. The saving is not that the model writes less — it writes slightly </w:t>
      </w:r>
      <w:r>
        <w:rPr>
          <w:i/>
        </w:rPr>
        <w:t>more</w:t>
      </w:r>
      <w:r>
        <w:t>, 125.9 tokens against 120.6. The saving is that we stopped having to explain the job every time.</w:t>
      </w:r>
    </w:p>
    <w:p>
      <w:r>
        <w:t xml:space="preserve">Total tokens per question fall from 1,738.3 to 213.5: </w:t>
      </w:r>
      <w:r>
        <w:rPr>
          <w:b/>
        </w:rPr>
        <w:t>12.3% of the original cost</w:t>
      </w:r>
      <w:r>
        <w: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737 of 1,319 — 55.88%</w:t>
            </w:r>
          </w:p>
        </w:tc>
      </w:tr>
      <w:tr>
        <w:tc>
          <w:tcPr>
            <w:tcW w:type="dxa" w:w="4680"/>
          </w:tcPr>
          <w:p>
            <w:pPr>
              <w:spacing w:before="40" w:after="40"/>
            </w:pPr>
            <w:r/>
            <w:r>
              <w:t>vs. System 01</w:t>
            </w:r>
          </w:p>
        </w:tc>
        <w:tc>
          <w:tcPr>
            <w:tcW w:type="dxa" w:w="4680"/>
          </w:tcPr>
          <w:p>
            <w:pPr>
              <w:spacing w:before="40" w:after="40"/>
            </w:pPr>
            <w:r/>
            <w:r>
              <w:rPr>
                <w:b/>
              </w:rPr>
              <w:t>+19.56 points</w:t>
            </w:r>
          </w:p>
        </w:tc>
      </w:tr>
      <w:tr>
        <w:tc>
          <w:tcPr>
            <w:tcW w:type="dxa" w:w="4680"/>
          </w:tcPr>
          <w:p>
            <w:pPr>
              <w:spacing w:before="40" w:after="40"/>
            </w:pPr>
            <w:r/>
            <w:r>
              <w:t>Attempts per question</w:t>
            </w:r>
          </w:p>
        </w:tc>
        <w:tc>
          <w:tcPr>
            <w:tcW w:type="dxa" w:w="4680"/>
          </w:tcPr>
          <w:p>
            <w:pPr>
              <w:spacing w:before="40" w:after="40"/>
            </w:pPr>
            <w:r/>
            <w:r>
              <w:t>1.00</w:t>
            </w:r>
          </w:p>
        </w:tc>
      </w:tr>
      <w:tr>
        <w:tc>
          <w:tcPr>
            <w:tcW w:type="dxa" w:w="4680"/>
          </w:tcPr>
          <w:p>
            <w:pPr>
              <w:spacing w:before="40" w:after="40"/>
            </w:pPr>
            <w:r/>
            <w:r>
              <w:t>Tokens the model writes</w:t>
            </w:r>
          </w:p>
        </w:tc>
        <w:tc>
          <w:tcPr>
            <w:tcW w:type="dxa" w:w="4680"/>
          </w:tcPr>
          <w:p>
            <w:pPr>
              <w:spacing w:before="40" w:after="40"/>
            </w:pPr>
            <w:r/>
            <w:r>
              <w:t>125.9</w:t>
            </w:r>
          </w:p>
        </w:tc>
      </w:tr>
      <w:tr>
        <w:tc>
          <w:tcPr>
            <w:tcW w:type="dxa" w:w="4680"/>
          </w:tcPr>
          <w:p>
            <w:pPr>
              <w:spacing w:before="40" w:after="40"/>
            </w:pPr>
            <w:r/>
            <w:r>
              <w:t>Tokens the model reads</w:t>
            </w:r>
          </w:p>
        </w:tc>
        <w:tc>
          <w:tcPr>
            <w:tcW w:type="dxa" w:w="4680"/>
          </w:tcPr>
          <w:p>
            <w:pPr>
              <w:spacing w:before="40" w:after="40"/>
            </w:pPr>
            <w:r/>
            <w:r>
              <w:rPr>
                <w:b/>
              </w:rPr>
              <w:t>87.7</w:t>
            </w:r>
          </w:p>
        </w:tc>
      </w:tr>
      <w:tr>
        <w:tc>
          <w:tcPr>
            <w:tcW w:type="dxa" w:w="4680"/>
          </w:tcPr>
          <w:p>
            <w:pPr>
              <w:spacing w:before="40" w:after="40"/>
            </w:pPr>
            <w:r/>
            <w:r>
              <w:t>Sent to the checker</w:t>
            </w:r>
          </w:p>
        </w:tc>
        <w:tc>
          <w:tcPr>
            <w:tcW w:type="dxa" w:w="4680"/>
          </w:tcPr>
          <w:p>
            <w:pPr>
              <w:spacing w:before="40" w:after="40"/>
            </w:pPr>
            <w:r/>
            <w:r>
              <w:t>0</w:t>
            </w:r>
          </w:p>
        </w:tc>
      </w:tr>
      <w:tr>
        <w:tc>
          <w:tcPr>
            <w:tcW w:type="dxa" w:w="4680"/>
          </w:tcPr>
          <w:p>
            <w:pPr>
              <w:spacing w:before="40" w:after="40"/>
            </w:pPr>
            <w:r/>
            <w:r>
              <w:t>Time for all 1,319</w:t>
            </w:r>
          </w:p>
        </w:tc>
        <w:tc>
          <w:tcPr>
            <w:tcW w:type="dxa" w:w="4680"/>
          </w:tcPr>
          <w:p>
            <w:pPr>
              <w:spacing w:before="40" w:after="40"/>
            </w:pPr>
            <w:r/>
            <w:r>
              <w:t>5 h 13 min</w:t>
            </w:r>
          </w:p>
        </w:tc>
      </w:tr>
    </w:tbl>
    <w:p/>
    <w:p>
      <w:r>
        <w:t xml:space="preserve">One more thing worth recording: the trained model produced a usable </w:t>
      </w:r>
      <w:r>
        <w:rPr>
          <w:rFonts w:ascii="Consolas" w:hAnsi="Consolas"/>
          <w:color w:val="B0302E"/>
          <w:sz w:val="19"/>
        </w:rPr>
        <w:t>#### N</w:t>
      </w:r>
      <w:r>
        <w:t xml:space="preserve"> answer on </w:t>
      </w:r>
      <w:r>
        <w:rPr>
          <w:b/>
        </w:rPr>
        <w:t>1,318 of 1,319</w:t>
      </w:r>
      <w:r>
        <w:t xml:space="preserve"> problems. Only one output was missing the marker. Whatever else fine-tuning did, it taught the output format completely.</w:t>
      </w:r>
    </w:p>
    <w:p>
      <w:pPr>
        <w:jc w:val="center"/>
      </w:pPr>
      <w:r>
        <w:drawing>
          <wp:inline xmlns:a="http://schemas.openxmlformats.org/drawingml/2006/main" xmlns:pic="http://schemas.openxmlformats.org/drawingml/2006/picture">
            <wp:extent cx="5943600" cy="6494760"/>
            <wp:docPr id="8" name="Picture 8"/>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943600" cy="6494760"/>
                    </a:xfrm>
                    <a:prstGeom prst="rect"/>
                  </pic:spPr>
                </pic:pic>
              </a:graphicData>
            </a:graphic>
          </wp:inline>
        </w:drawing>
      </w:r>
    </w:p>
    <w:p>
      <w:pPr>
        <w:jc w:val="center"/>
      </w:pPr>
      <w:r>
        <w:drawing>
          <wp:inline xmlns:a="http://schemas.openxmlformats.org/drawingml/2006/main" xmlns:pic="http://schemas.openxmlformats.org/drawingml/2006/picture">
            <wp:extent cx="5943600" cy="6104237"/>
            <wp:docPr id="9" name="Picture 9"/>
            <wp:cNvGraphicFramePr>
              <a:graphicFrameLocks noChangeAspect="1"/>
            </wp:cNvGraphicFramePr>
            <a:graphic>
              <a:graphicData uri="http://schemas.openxmlformats.org/drawingml/2006/picture">
                <pic:pic>
                  <pic:nvPicPr>
                    <pic:cNvPr id="0" name="question_flow.png"/>
                    <pic:cNvPicPr/>
                  </pic:nvPicPr>
                  <pic:blipFill>
                    <a:blip r:embed="rId17"/>
                    <a:stretch>
                      <a:fillRect/>
                    </a:stretch>
                  </pic:blipFill>
                  <pic:spPr>
                    <a:xfrm>
                      <a:off x="0" y="0"/>
                      <a:ext cx="5943600" cy="6104237"/>
                    </a:xfrm>
                    <a:prstGeom prst="rect"/>
                  </pic:spPr>
                </pic:pic>
              </a:graphicData>
            </a:graphic>
          </wp:inline>
        </w:drawing>
      </w:r>
    </w:p>
    <w:p>
      <w:pPr>
        <w:pStyle w:val="Heading3"/>
        <w:spacing w:before="260" w:after="80"/>
      </w:pPr>
      <w:r>
        <w:rPr>
          <w:b/>
          <w:color w:val="2B4C8C"/>
          <w:sz w:val="25"/>
        </w:rPr>
        <w:t>System 03 — Ask again, keep the second answer</w:t>
      </w:r>
    </w:p>
    <w:p>
      <w:r>
        <w:rPr>
          <w:b/>
        </w:rPr>
        <w:t>What it is.</w:t>
      </w:r>
      <w:r>
        <w:t xml:space="preserve"> The trained model answers, then answers again with randomness turned on (temperature 0.7), and we keep the </w:t>
      </w:r>
      <w:r>
        <w:rPr>
          <w:b/>
        </w:rPr>
        <w:t>second</w:t>
      </w:r>
      <w:r>
        <w:t xml:space="preserve"> answer. No checker, no feedback, no reason given — just another go.</w:t>
      </w:r>
    </w:p>
    <w:p>
      <w:r>
        <w:rPr>
          <w:b/>
        </w:rPr>
        <w:t>Why we built it.</w:t>
      </w:r>
      <w:r>
        <w:t xml:space="preserve"> This is the control that makes the whole project meaningful. Our system does two things at once: it tells the model it was wrong, and it lets the model try again. If simply trying again were enough, the checker would be pointless and we would have built an expensive way to do nothing.</w:t>
      </w:r>
    </w:p>
    <w:p>
      <w:r>
        <w:rPr>
          <w:b/>
        </w:rPr>
        <w:t>What happened.</w:t>
      </w:r>
      <w:r>
        <w:t xml:space="preserve"> It got </w:t>
      </w:r>
      <w:r>
        <w:rPr>
          <w:b/>
        </w:rPr>
        <w:t>worse</w:t>
      </w:r>
      <w:r>
        <w:t>. 737 down to 658 — a loss of 6 points.</w:t>
      </w:r>
    </w:p>
    <w:p>
      <w:r>
        <w:t xml:space="preserve">Looking at the individual questions explains why. The retry </w:t>
      </w:r>
      <w:r>
        <w:rPr>
          <w:b/>
        </w:rPr>
        <w:t>fixed 138</w:t>
      </w:r>
      <w:r>
        <w:t xml:space="preserve"> wrong answers, and </w:t>
      </w:r>
      <w:r>
        <w:rPr>
          <w:b/>
        </w:rPr>
        <w:t>broke 217</w:t>
      </w:r>
      <w:r>
        <w:t xml:space="preserve"> right ones. Resampling is not an even bet: it is easier to ruin a correct answer than to repair a wrong one.</w:t>
      </w:r>
    </w:p>
    <w:p>
      <w:r>
        <w:t xml:space="preserve">That asymmetry is the single most important fact behind how we later judge checkers. It is why a checker that wrongly rejects correct answers is so expensive — every wrong rejection is a coin flip that is likely to land badly. It is why we care more about a checker's </w:t>
      </w:r>
      <w:r>
        <w:rPr>
          <w:b/>
        </w:rPr>
        <w:t>precision</w:t>
      </w:r>
      <w:r>
        <w:t xml:space="preserve"> than its recall.</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658 of 1,319 — 49.89%</w:t>
            </w:r>
          </w:p>
        </w:tc>
      </w:tr>
      <w:tr>
        <w:tc>
          <w:tcPr>
            <w:tcW w:type="dxa" w:w="4680"/>
          </w:tcPr>
          <w:p>
            <w:pPr>
              <w:spacing w:before="40" w:after="40"/>
            </w:pPr>
            <w:r/>
            <w:r>
              <w:t>vs. System 02</w:t>
            </w:r>
          </w:p>
        </w:tc>
        <w:tc>
          <w:tcPr>
            <w:tcW w:type="dxa" w:w="4680"/>
          </w:tcPr>
          <w:p>
            <w:pPr>
              <w:spacing w:before="40" w:after="40"/>
            </w:pPr>
            <w:r/>
            <w:r>
              <w:rPr>
                <w:b/>
              </w:rPr>
              <w:t>−5.99 points</w:t>
            </w:r>
          </w:p>
        </w:tc>
      </w:tr>
      <w:tr>
        <w:tc>
          <w:tcPr>
            <w:tcW w:type="dxa" w:w="4680"/>
          </w:tcPr>
          <w:p>
            <w:pPr>
              <w:spacing w:before="40" w:after="40"/>
            </w:pPr>
            <w:r/>
            <w:r>
              <w:t>Turned right</w:t>
            </w:r>
          </w:p>
        </w:tc>
        <w:tc>
          <w:tcPr>
            <w:tcW w:type="dxa" w:w="4680"/>
          </w:tcPr>
          <w:p>
            <w:pPr>
              <w:spacing w:before="40" w:after="40"/>
            </w:pPr>
            <w:r/>
            <w:r>
              <w:t>138</w:t>
            </w:r>
          </w:p>
        </w:tc>
      </w:tr>
      <w:tr>
        <w:tc>
          <w:tcPr>
            <w:tcW w:type="dxa" w:w="4680"/>
          </w:tcPr>
          <w:p>
            <w:pPr>
              <w:spacing w:before="40" w:after="40"/>
            </w:pPr>
            <w:r/>
            <w:r>
              <w:t>Turned wrong</w:t>
            </w:r>
          </w:p>
        </w:tc>
        <w:tc>
          <w:tcPr>
            <w:tcW w:type="dxa" w:w="4680"/>
          </w:tcPr>
          <w:p>
            <w:pPr>
              <w:spacing w:before="40" w:after="40"/>
            </w:pPr>
            <w:r/>
            <w:r>
              <w:rPr>
                <w:b/>
              </w:rPr>
              <w:t>217</w:t>
            </w:r>
          </w:p>
        </w:tc>
      </w:tr>
      <w:tr>
        <w:tc>
          <w:tcPr>
            <w:tcW w:type="dxa" w:w="4680"/>
          </w:tcPr>
          <w:p>
            <w:pPr>
              <w:spacing w:before="40" w:after="40"/>
            </w:pPr>
            <w:r/>
            <w:r>
              <w:t>Attempts per question</w:t>
            </w:r>
          </w:p>
        </w:tc>
        <w:tc>
          <w:tcPr>
            <w:tcW w:type="dxa" w:w="4680"/>
          </w:tcPr>
          <w:p>
            <w:pPr>
              <w:spacing w:before="40" w:after="40"/>
            </w:pPr>
            <w:r/>
            <w:r>
              <w:t>2.00</w:t>
            </w:r>
          </w:p>
        </w:tc>
      </w:tr>
      <w:tr>
        <w:tc>
          <w:tcPr>
            <w:tcW w:type="dxa" w:w="4680"/>
          </w:tcPr>
          <w:p>
            <w:pPr>
              <w:spacing w:before="40" w:after="40"/>
            </w:pPr>
            <w:r/>
            <w:r>
              <w:t>Sent to the checker</w:t>
            </w:r>
          </w:p>
        </w:tc>
        <w:tc>
          <w:tcPr>
            <w:tcW w:type="dxa" w:w="4680"/>
          </w:tcPr>
          <w:p>
            <w:pPr>
              <w:spacing w:before="40" w:after="40"/>
            </w:pPr>
            <w:r/>
            <w:r>
              <w:t>0</w:t>
            </w:r>
          </w:p>
        </w:tc>
      </w:tr>
      <w:tr>
        <w:tc>
          <w:tcPr>
            <w:tcW w:type="dxa" w:w="4680"/>
          </w:tcPr>
          <w:p>
            <w:pPr>
              <w:spacing w:before="40" w:after="40"/>
            </w:pPr>
            <w:r/>
            <w:r>
              <w:t>Time for all 1,319</w:t>
            </w:r>
          </w:p>
        </w:tc>
        <w:tc>
          <w:tcPr>
            <w:tcW w:type="dxa" w:w="4680"/>
          </w:tcPr>
          <w:p>
            <w:pPr>
              <w:spacing w:before="40" w:after="40"/>
            </w:pPr>
            <w:r/>
            <w:r>
              <w:t>10 h 43 min</w:t>
            </w:r>
          </w:p>
        </w:tc>
      </w:tr>
    </w:tbl>
    <w:p/>
    <w:p>
      <w:r>
        <w:t>This also matches the published literature: a well-known 2024 paper found that language models cannot reliably correct their own reasoning without outside information. Our result is the same finding on a model about a hundred times smaller.</w:t>
      </w:r>
    </w:p>
    <w:p>
      <w:pPr>
        <w:jc w:val="center"/>
      </w:pPr>
      <w:r>
        <w:drawing>
          <wp:inline xmlns:a="http://schemas.openxmlformats.org/drawingml/2006/main" xmlns:pic="http://schemas.openxmlformats.org/drawingml/2006/picture">
            <wp:extent cx="5871978" cy="6858000"/>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871978" cy="6858000"/>
                    </a:xfrm>
                    <a:prstGeom prst="rect"/>
                  </pic:spPr>
                </pic:pic>
              </a:graphicData>
            </a:graphic>
          </wp:inline>
        </w:drawing>
      </w:r>
    </w:p>
    <w:p>
      <w:pPr>
        <w:jc w:val="center"/>
      </w:pPr>
      <w:r>
        <w:drawing>
          <wp:inline xmlns:a="http://schemas.openxmlformats.org/drawingml/2006/main" xmlns:pic="http://schemas.openxmlformats.org/drawingml/2006/picture">
            <wp:extent cx="4913586" cy="6858000"/>
            <wp:docPr id="11" name="Picture 11"/>
            <wp:cNvGraphicFramePr>
              <a:graphicFrameLocks noChangeAspect="1"/>
            </wp:cNvGraphicFramePr>
            <a:graphic>
              <a:graphicData uri="http://schemas.openxmlformats.org/drawingml/2006/picture">
                <pic:pic>
                  <pic:nvPicPr>
                    <pic:cNvPr id="0" name="question_flow.png"/>
                    <pic:cNvPicPr/>
                  </pic:nvPicPr>
                  <pic:blipFill>
                    <a:blip r:embed="rId19"/>
                    <a:stretch>
                      <a:fillRect/>
                    </a:stretch>
                  </pic:blipFill>
                  <pic:spPr>
                    <a:xfrm>
                      <a:off x="0" y="0"/>
                      <a:ext cx="4913586" cy="6858000"/>
                    </a:xfrm>
                    <a:prstGeom prst="rect"/>
                  </pic:spPr>
                </pic:pic>
              </a:graphicData>
            </a:graphic>
          </wp:inline>
        </w:drawing>
      </w:r>
    </w:p>
    <w:p>
      <w:pPr>
        <w:pStyle w:val="Heading3"/>
        <w:spacing w:before="260" w:after="80"/>
      </w:pPr>
      <w:r>
        <w:rPr>
          <w:b/>
          <w:color w:val="2B4C8C"/>
          <w:sz w:val="25"/>
        </w:rPr>
        <w:t>System 04 — Answer three times, keep the most common</w:t>
      </w:r>
    </w:p>
    <w:p>
      <w:r>
        <w:rPr>
          <w:b/>
        </w:rPr>
        <w:t>What it is.</w:t>
      </w:r>
      <w:r>
        <w:t xml:space="preserve"> The trained model answers the same question three times with randomness on, and we keep whichever answer appeared most often. This is called </w:t>
      </w:r>
      <w:r>
        <w:rPr>
          <w:b/>
        </w:rPr>
        <w:t>self-consistency</w:t>
      </w:r>
      <w:r>
        <w:t>. It needs no second model, no network, and no cleverness.</w:t>
      </w:r>
    </w:p>
    <w:p>
      <w:r>
        <w:rPr>
          <w:b/>
        </w:rPr>
        <w:t>Why we built it.</w:t>
      </w:r>
      <w:r>
        <w:t xml:space="preserve"> Because it is the rival. Any complicated design has to beat this one before it is worth anything, and this is the comparison our own first attempt failed (Section 10.1).</w:t>
      </w:r>
    </w:p>
    <w:p>
      <w:r>
        <w:rPr>
          <w:b/>
        </w:rPr>
        <w:t>What happened.</w:t>
      </w:r>
      <w:r>
        <w:t xml:space="preserve"> 779 correct — </w:t>
      </w:r>
      <w:r>
        <w:rPr>
          <w:b/>
        </w:rPr>
        <w:t>+3.18 points</w:t>
      </w:r>
      <w:r>
        <w:t xml:space="preserve"> over System 02, at zero cost outside the device.</w:t>
      </w:r>
    </w:p>
    <w:p>
      <w:r>
        <w:t xml:space="preserve">Notice how differently this behaves from System 03. Both ask the model more than once. But voting </w:t>
      </w:r>
      <w:r>
        <w:rPr>
          <w:b/>
        </w:rPr>
        <w:t>fixed 54 and broke only 12</w:t>
      </w:r>
      <w:r>
        <w:t>, while blind retry fixed 138 and broke 217. Asking three times and taking the majority is careful; asking once more and believing the new answer is reckless.</w:t>
      </w:r>
    </w:p>
    <w:p>
      <w:r>
        <w:t>The three attempts also fall into three groups, and these three numbers turn up repeatedly through the rest of this report: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Group</w:t>
            </w:r>
          </w:p>
        </w:tc>
        <w:tc>
          <w:tcPr>
            <w:tcW w:type="dxa" w:w="3120"/>
            <w:shd w:val="clear" w:fill="DDE7F3"/>
          </w:tcPr>
          <w:p>
            <w:pPr>
              <w:spacing w:before="40" w:after="40"/>
            </w:pPr>
            <w:r>
              <w:rPr>
                <w:b/>
              </w:rPr>
            </w:r>
            <w:r>
              <w:rPr>
                <w:b/>
              </w:rPr>
              <w:t>Questions</w:t>
            </w:r>
          </w:p>
        </w:tc>
        <w:tc>
          <w:tcPr>
            <w:tcW w:type="dxa" w:w="3120"/>
            <w:shd w:val="clear" w:fill="DDE7F3"/>
          </w:tcPr>
          <w:p>
            <w:pPr>
              <w:spacing w:before="40" w:after="40"/>
            </w:pPr>
            <w:r>
              <w:rPr>
                <w:b/>
              </w:rPr>
            </w:r>
            <w:r>
              <w:rPr>
                <w:b/>
              </w:rPr>
              <w:t>What it means</w:t>
            </w:r>
          </w:p>
        </w:tc>
      </w:tr>
      <w:tr>
        <w:tc>
          <w:tcPr>
            <w:tcW w:type="dxa" w:w="3120"/>
          </w:tcPr>
          <w:p>
            <w:pPr>
              <w:spacing w:before="40" w:after="40"/>
            </w:pPr>
            <w:r/>
            <w:r>
              <w:t>All three answers agree</w:t>
            </w:r>
          </w:p>
        </w:tc>
        <w:tc>
          <w:tcPr>
            <w:tcW w:type="dxa" w:w="3120"/>
          </w:tcPr>
          <w:p>
            <w:pPr>
              <w:spacing w:before="40" w:after="40"/>
            </w:pPr>
            <w:r/>
            <w:r>
              <w:rPr>
                <w:b/>
              </w:rPr>
              <w:t>427</w:t>
            </w:r>
          </w:p>
        </w:tc>
        <w:tc>
          <w:tcPr>
            <w:tcW w:type="dxa" w:w="3120"/>
          </w:tcPr>
          <w:p>
            <w:pPr>
              <w:spacing w:before="40" w:after="40"/>
            </w:pPr>
            <w:r/>
            <w:r>
              <w:t>The model is confident</w:t>
            </w:r>
          </w:p>
        </w:tc>
      </w:tr>
      <w:tr>
        <w:tc>
          <w:tcPr>
            <w:tcW w:type="dxa" w:w="3120"/>
          </w:tcPr>
          <w:p>
            <w:pPr>
              <w:spacing w:before="40" w:after="40"/>
            </w:pPr>
            <w:r/>
            <w:r>
              <w:t>Two agree, one differs</w:t>
            </w:r>
          </w:p>
        </w:tc>
        <w:tc>
          <w:tcPr>
            <w:tcW w:type="dxa" w:w="3120"/>
          </w:tcPr>
          <w:p>
            <w:pPr>
              <w:spacing w:before="40" w:after="40"/>
            </w:pPr>
            <w:r/>
            <w:r>
              <w:rPr>
                <w:b/>
              </w:rPr>
              <w:t>400</w:t>
            </w:r>
          </w:p>
        </w:tc>
        <w:tc>
          <w:tcPr>
            <w:tcW w:type="dxa" w:w="3120"/>
          </w:tcPr>
          <w:p>
            <w:pPr>
              <w:spacing w:before="40" w:after="40"/>
            </w:pPr>
            <w:r/>
            <w:r>
              <w:t>Mild disagreement</w:t>
            </w:r>
          </w:p>
        </w:tc>
      </w:tr>
      <w:tr>
        <w:tc>
          <w:tcPr>
            <w:tcW w:type="dxa" w:w="3120"/>
          </w:tcPr>
          <w:p>
            <w:pPr>
              <w:spacing w:before="40" w:after="40"/>
            </w:pPr>
            <w:r/>
            <w:r>
              <w:t>All three differ</w:t>
            </w:r>
          </w:p>
        </w:tc>
        <w:tc>
          <w:tcPr>
            <w:tcW w:type="dxa" w:w="3120"/>
          </w:tcPr>
          <w:p>
            <w:pPr>
              <w:spacing w:before="40" w:after="40"/>
            </w:pPr>
            <w:r/>
            <w:r>
              <w:rPr>
                <w:b/>
              </w:rPr>
              <w:t>492</w:t>
            </w:r>
          </w:p>
        </w:tc>
        <w:tc>
          <w:tcPr>
            <w:tcW w:type="dxa" w:w="3120"/>
          </w:tcPr>
          <w:p>
            <w:pPr>
              <w:spacing w:before="40" w:after="40"/>
            </w:pPr>
            <w:r/>
            <w:r>
              <w:t>The model has no idea</w:t>
            </w:r>
          </w:p>
        </w:tc>
      </w:tr>
    </w:tbl>
    <w:p/>
    <w:p>
      <w:r>
        <w:t xml:space="preserve">Voting can only change anything in the middle group — the other two have either nothing to change or no majority to find. It changed </w:t>
      </w:r>
      <w:r>
        <w:rPr>
          <w:b/>
        </w:rPr>
        <w:t>81</w:t>
      </w:r>
      <w:r>
        <w:t xml:space="preserve"> answers there. Remember that number; it is why voting and checking turn out to be complementary rather than competing (Section 7.3).</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779 of 1,319 — 59.06%</w:t>
            </w:r>
          </w:p>
        </w:tc>
      </w:tr>
      <w:tr>
        <w:tc>
          <w:tcPr>
            <w:tcW w:type="dxa" w:w="4680"/>
          </w:tcPr>
          <w:p>
            <w:pPr>
              <w:spacing w:before="40" w:after="40"/>
            </w:pPr>
            <w:r/>
            <w:r>
              <w:t>vs. System 02</w:t>
            </w:r>
          </w:p>
        </w:tc>
        <w:tc>
          <w:tcPr>
            <w:tcW w:type="dxa" w:w="4680"/>
          </w:tcPr>
          <w:p>
            <w:pPr>
              <w:spacing w:before="40" w:after="40"/>
            </w:pPr>
            <w:r/>
            <w:r>
              <w:rPr>
                <w:b/>
              </w:rPr>
              <w:t>+3.18 points</w:t>
            </w:r>
          </w:p>
        </w:tc>
      </w:tr>
      <w:tr>
        <w:tc>
          <w:tcPr>
            <w:tcW w:type="dxa" w:w="4680"/>
          </w:tcPr>
          <w:p>
            <w:pPr>
              <w:spacing w:before="40" w:after="40"/>
            </w:pPr>
            <w:r/>
            <w:r>
              <w:t>Turned right</w:t>
            </w:r>
          </w:p>
        </w:tc>
        <w:tc>
          <w:tcPr>
            <w:tcW w:type="dxa" w:w="4680"/>
          </w:tcPr>
          <w:p>
            <w:pPr>
              <w:spacing w:before="40" w:after="40"/>
            </w:pPr>
            <w:r/>
            <w:r>
              <w:t>54</w:t>
            </w:r>
          </w:p>
        </w:tc>
      </w:tr>
      <w:tr>
        <w:tc>
          <w:tcPr>
            <w:tcW w:type="dxa" w:w="4680"/>
          </w:tcPr>
          <w:p>
            <w:pPr>
              <w:spacing w:before="40" w:after="40"/>
            </w:pPr>
            <w:r/>
            <w:r>
              <w:t>Turned wrong</w:t>
            </w:r>
          </w:p>
        </w:tc>
        <w:tc>
          <w:tcPr>
            <w:tcW w:type="dxa" w:w="4680"/>
          </w:tcPr>
          <w:p>
            <w:pPr>
              <w:spacing w:before="40" w:after="40"/>
            </w:pPr>
            <w:r/>
            <w:r>
              <w:rPr>
                <w:b/>
              </w:rPr>
              <w:t>12</w:t>
            </w:r>
          </w:p>
        </w:tc>
      </w:tr>
      <w:tr>
        <w:tc>
          <w:tcPr>
            <w:tcW w:type="dxa" w:w="4680"/>
          </w:tcPr>
          <w:p>
            <w:pPr>
              <w:spacing w:before="40" w:after="40"/>
            </w:pPr>
            <w:r/>
            <w:r>
              <w:t>Attempts per question</w:t>
            </w:r>
          </w:p>
        </w:tc>
        <w:tc>
          <w:tcPr>
            <w:tcW w:type="dxa" w:w="4680"/>
          </w:tcPr>
          <w:p>
            <w:pPr>
              <w:spacing w:before="40" w:after="40"/>
            </w:pPr>
            <w:r/>
            <w:r>
              <w:t>3.00</w:t>
            </w:r>
          </w:p>
        </w:tc>
      </w:tr>
      <w:tr>
        <w:tc>
          <w:tcPr>
            <w:tcW w:type="dxa" w:w="4680"/>
          </w:tcPr>
          <w:p>
            <w:pPr>
              <w:spacing w:before="40" w:after="40"/>
            </w:pPr>
            <w:r/>
            <w:r>
              <w:t>Sent to the checker</w:t>
            </w:r>
          </w:p>
        </w:tc>
        <w:tc>
          <w:tcPr>
            <w:tcW w:type="dxa" w:w="4680"/>
          </w:tcPr>
          <w:p>
            <w:pPr>
              <w:spacing w:before="40" w:after="40"/>
            </w:pPr>
            <w:r/>
            <w:r>
              <w:t>0</w:t>
            </w:r>
          </w:p>
        </w:tc>
      </w:tr>
      <w:tr>
        <w:tc>
          <w:tcPr>
            <w:tcW w:type="dxa" w:w="4680"/>
          </w:tcPr>
          <w:p>
            <w:pPr>
              <w:spacing w:before="40" w:after="40"/>
            </w:pPr>
            <w:r/>
            <w:r>
              <w:t>Time for all 1,319</w:t>
            </w:r>
          </w:p>
        </w:tc>
        <w:tc>
          <w:tcPr>
            <w:tcW w:type="dxa" w:w="4680"/>
          </w:tcPr>
          <w:p>
            <w:pPr>
              <w:spacing w:before="40" w:after="40"/>
            </w:pPr>
            <w:r/>
            <w:r>
              <w:t>16 h 11 min</w:t>
            </w:r>
          </w:p>
        </w:tc>
      </w:tr>
    </w:tbl>
    <w:p/>
    <w:p>
      <w:pPr>
        <w:jc w:val="center"/>
      </w:pPr>
      <w:r>
        <w:drawing>
          <wp:inline xmlns:a="http://schemas.openxmlformats.org/drawingml/2006/main" xmlns:pic="http://schemas.openxmlformats.org/drawingml/2006/picture">
            <wp:extent cx="5943600" cy="6837374"/>
            <wp:docPr id="12" name="Picture 12"/>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943600" cy="6837374"/>
                    </a:xfrm>
                    <a:prstGeom prst="rect"/>
                  </pic:spPr>
                </pic:pic>
              </a:graphicData>
            </a:graphic>
          </wp:inline>
        </w:drawing>
      </w:r>
    </w:p>
    <w:p>
      <w:pPr>
        <w:jc w:val="center"/>
      </w:pPr>
      <w:r>
        <w:drawing>
          <wp:inline xmlns:a="http://schemas.openxmlformats.org/drawingml/2006/main" xmlns:pic="http://schemas.openxmlformats.org/drawingml/2006/picture">
            <wp:extent cx="5420298" cy="6858000"/>
            <wp:docPr id="13" name="Picture 13"/>
            <wp:cNvGraphicFramePr>
              <a:graphicFrameLocks noChangeAspect="1"/>
            </wp:cNvGraphicFramePr>
            <a:graphic>
              <a:graphicData uri="http://schemas.openxmlformats.org/drawingml/2006/picture">
                <pic:pic>
                  <pic:nvPicPr>
                    <pic:cNvPr id="0" name="question_flow.png"/>
                    <pic:cNvPicPr/>
                  </pic:nvPicPr>
                  <pic:blipFill>
                    <a:blip r:embed="rId21"/>
                    <a:stretch>
                      <a:fillRect/>
                    </a:stretch>
                  </pic:blipFill>
                  <pic:spPr>
                    <a:xfrm>
                      <a:off x="0" y="0"/>
                      <a:ext cx="5420298" cy="6858000"/>
                    </a:xfrm>
                    <a:prstGeom prst="rect"/>
                  </pic:spPr>
                </pic:pic>
              </a:graphicData>
            </a:graphic>
          </wp:inline>
        </w:drawing>
      </w:r>
    </w:p>
    <w:p>
      <w:pPr>
        <w:pBdr>
          <w:bottom w:val="single" w:sz="6" w:color="BBBBBB"/>
        </w:pBdr>
      </w:pPr>
    </w:p>
    <w:p>
      <w:pPr>
        <w:pStyle w:val="Heading2"/>
        <w:spacing w:before="320" w:after="120"/>
      </w:pPr>
      <w:r>
        <w:rPr>
          <w:b/>
          <w:color w:val="1A1A1A"/>
          <w:sz w:val="30"/>
        </w:rPr>
        <w:t>Group B — Systems 05 to 07: measuring the checker, not the system</w:t>
      </w:r>
    </w:p>
    <w:p>
      <w:r>
        <w:t xml:space="preserve">These three do not try to improve anything. The checker marks all 1,319 answers, and </w:t>
      </w:r>
      <w:r>
        <w:rPr>
          <w:b/>
        </w:rPr>
        <w:t>not one answer is ever changed</w:t>
      </w:r>
      <w:r>
        <w:t>. There is no retry.</w:t>
      </w:r>
    </w:p>
    <w:p>
      <w:r>
        <w:t xml:space="preserve">Because nothing changes, all three score </w:t>
      </w:r>
      <w:r>
        <w:rPr>
          <w:b/>
        </w:rPr>
        <w:t>exactly 737 of 1,319 — 55.88%</w:t>
      </w:r>
      <w:r>
        <w:t>, identical to System 02. That is correct and expected. If any of them scored differently, something would be broken.</w:t>
      </w:r>
    </w:p>
    <w:p>
      <w:r>
        <w:rPr>
          <w:b/>
        </w:rPr>
        <w:t>So what are they for?</w:t>
      </w:r>
      <w:r>
        <w:t xml:space="preserve"> They measure the marker. Before spending twenty hours running a checker inside a full system, we wanted to know how good each checker actually is at spotting a wrong answer. These three runs answer that, and their numbers feed the choice of checker in Group E.</w:t>
      </w:r>
    </w:p>
    <w:p>
      <w:r>
        <w:rPr>
          <w:b/>
        </w:rPr>
        <w:t>How to read their results.</w:t>
      </w:r>
      <w:r>
        <w:t xml:space="preserve"> The number that matters is not the score. It is </w:t>
      </w:r>
      <w:r>
        <w:rPr>
          <w:i/>
        </w:rPr>
        <w:t>how many of the 582 wrong answers the checker noticed</w:t>
      </w:r>
      <w:r>
        <w:t xml:space="preserve">, and </w:t>
      </w:r>
      <w:r>
        <w:rPr>
          <w:i/>
        </w:rPr>
        <w:t>how many of the 737 right answers it wrongly failed</w:t>
      </w:r>
      <w:r>
        <w:t>. Those two numbers pull against each other, and Group B is where we measure the trade.</w:t>
      </w:r>
    </w:p>
    <w:p>
      <w:pPr>
        <w:pStyle w:val="Heading3"/>
        <w:spacing w:before="260" w:after="80"/>
      </w:pPr>
      <w:r>
        <w:rPr>
          <w:b/>
          <w:color w:val="2B4C8C"/>
          <w:sz w:val="25"/>
        </w:rPr>
        <w:t>System 05 — The 30-billion checker marks everything</w:t>
      </w:r>
    </w:p>
    <w:p>
      <w:r>
        <w:rPr>
          <w:b/>
        </w:rPr>
        <w:t>What it is.</w:t>
      </w:r>
      <w:r>
        <w:t xml:space="preserve"> GLM-4.7-Flash, a 30-billion-parameter model of which about 3 billion are active for any one token, served on our own machine. It sees every one of the 1,319 answers, along with the question and the working. It never sees the correct answer.</w:t>
      </w:r>
    </w:p>
    <w:p>
      <w:r>
        <w:rPr>
          <w:b/>
        </w:rPr>
        <w:t>What happened.</w:t>
      </w:r>
      <w:r>
        <w:t xml:space="preserve"> It said "wrong" about 674 answers. Of those, </w:t>
      </w:r>
      <w:r>
        <w:rPr>
          <w:b/>
        </w:rPr>
        <w:t>486 really were wrong</w:t>
      </w:r>
      <w:r>
        <w:t xml:space="preserve"> and </w:t>
      </w:r>
      <w:r>
        <w:rPr>
          <w:b/>
        </w:rPr>
        <w:t>188 were actually right</w:t>
      </w:r>
      <w:r>
        <w: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Score</w:t>
            </w:r>
          </w:p>
        </w:tc>
        <w:tc>
          <w:tcPr>
            <w:tcW w:type="dxa" w:w="4680"/>
          </w:tcPr>
          <w:p>
            <w:pPr>
              <w:spacing w:before="40" w:after="40"/>
            </w:pPr>
            <w:r/>
            <w:r>
              <w:t xml:space="preserve">737 of 1,319 — 55.88% </w:t>
            </w:r>
            <w:r>
              <w:rPr>
                <w:i/>
              </w:rPr>
              <w:t>(unchanged, by design)</w:t>
            </w:r>
          </w:p>
        </w:tc>
      </w:tr>
      <w:tr>
        <w:tc>
          <w:tcPr>
            <w:tcW w:type="dxa" w:w="4680"/>
          </w:tcPr>
          <w:p>
            <w:pPr>
              <w:spacing w:before="40" w:after="40"/>
            </w:pPr>
            <w:r/>
            <w:r>
              <w:t>Wrong answers it caught</w:t>
            </w:r>
          </w:p>
        </w:tc>
        <w:tc>
          <w:tcPr>
            <w:tcW w:type="dxa" w:w="4680"/>
          </w:tcPr>
          <w:p>
            <w:pPr>
              <w:spacing w:before="40" w:after="40"/>
            </w:pPr>
            <w:r/>
            <w:r>
              <w:rPr>
                <w:b/>
              </w:rPr>
              <w:t>486 of 582 — 83.5%</w:t>
            </w:r>
          </w:p>
        </w:tc>
      </w:tr>
      <w:tr>
        <w:tc>
          <w:tcPr>
            <w:tcW w:type="dxa" w:w="4680"/>
          </w:tcPr>
          <w:p>
            <w:pPr>
              <w:spacing w:before="40" w:after="40"/>
            </w:pPr>
            <w:r/>
            <w:r>
              <w:t>Right answers it wrongly failed</w:t>
            </w:r>
          </w:p>
        </w:tc>
        <w:tc>
          <w:tcPr>
            <w:tcW w:type="dxa" w:w="4680"/>
          </w:tcPr>
          <w:p>
            <w:pPr>
              <w:spacing w:before="40" w:after="40"/>
            </w:pPr>
            <w:r/>
            <w:r>
              <w:rPr>
                <w:b/>
              </w:rPr>
              <w:t>188 of 737 — 25.5%</w:t>
            </w:r>
          </w:p>
        </w:tc>
      </w:tr>
      <w:tr>
        <w:tc>
          <w:tcPr>
            <w:tcW w:type="dxa" w:w="4680"/>
          </w:tcPr>
          <w:p>
            <w:pPr>
              <w:spacing w:before="40" w:after="40"/>
            </w:pPr>
            <w:r/>
            <w:r>
              <w:t>When it said "wrong", it was correct</w:t>
            </w:r>
          </w:p>
        </w:tc>
        <w:tc>
          <w:tcPr>
            <w:tcW w:type="dxa" w:w="4680"/>
          </w:tcPr>
          <w:p>
            <w:pPr>
              <w:spacing w:before="40" w:after="40"/>
            </w:pPr>
            <w:r/>
            <w:r>
              <w:t>72.1%</w:t>
            </w:r>
          </w:p>
        </w:tc>
      </w:tr>
      <w:tr>
        <w:tc>
          <w:tcPr>
            <w:tcW w:type="dxa" w:w="4680"/>
          </w:tcPr>
          <w:p>
            <w:pPr>
              <w:spacing w:before="40" w:after="40"/>
            </w:pPr>
            <w:r/>
            <w:r>
              <w:t>Checker calls</w:t>
            </w:r>
          </w:p>
        </w:tc>
        <w:tc>
          <w:tcPr>
            <w:tcW w:type="dxa" w:w="4680"/>
          </w:tcPr>
          <w:p>
            <w:pPr>
              <w:spacing w:before="40" w:after="40"/>
            </w:pPr>
            <w:r/>
            <w:r>
              <w:t>1,319</w:t>
            </w:r>
          </w:p>
        </w:tc>
      </w:tr>
      <w:tr>
        <w:tc>
          <w:tcPr>
            <w:tcW w:type="dxa" w:w="4680"/>
          </w:tcPr>
          <w:p>
            <w:pPr>
              <w:spacing w:before="40" w:after="40"/>
            </w:pPr>
            <w:r/>
            <w:r>
              <w:t>Checker tokens per question</w:t>
            </w:r>
          </w:p>
        </w:tc>
        <w:tc>
          <w:tcPr>
            <w:tcW w:type="dxa" w:w="4680"/>
          </w:tcPr>
          <w:p>
            <w:pPr>
              <w:spacing w:before="40" w:after="40"/>
            </w:pPr>
            <w:r/>
            <w:r>
              <w:t>499.1</w:t>
            </w:r>
          </w:p>
        </w:tc>
      </w:tr>
      <w:tr>
        <w:tc>
          <w:tcPr>
            <w:tcW w:type="dxa" w:w="4680"/>
          </w:tcPr>
          <w:p>
            <w:pPr>
              <w:spacing w:before="40" w:after="40"/>
            </w:pPr>
            <w:r/>
            <w:r>
              <w:t>Seconds per check</w:t>
            </w:r>
          </w:p>
        </w:tc>
        <w:tc>
          <w:tcPr>
            <w:tcW w:type="dxa" w:w="4680"/>
          </w:tcPr>
          <w:p>
            <w:pPr>
              <w:spacing w:before="40" w:after="40"/>
            </w:pPr>
            <w:r/>
            <w:r>
              <w:t>2.07</w:t>
            </w:r>
          </w:p>
        </w:tc>
      </w:tr>
      <w:tr>
        <w:tc>
          <w:tcPr>
            <w:tcW w:type="dxa" w:w="4680"/>
          </w:tcPr>
          <w:p>
            <w:pPr>
              <w:spacing w:before="40" w:after="40"/>
            </w:pPr>
            <w:r/>
            <w:r>
              <w:t>Time for all 1,319</w:t>
            </w:r>
          </w:p>
        </w:tc>
        <w:tc>
          <w:tcPr>
            <w:tcW w:type="dxa" w:w="4680"/>
          </w:tcPr>
          <w:p>
            <w:pPr>
              <w:spacing w:before="40" w:after="40"/>
            </w:pPr>
            <w:r/>
            <w:r>
              <w:t>5 h 59 min</w:t>
            </w:r>
          </w:p>
        </w:tc>
      </w:tr>
    </w:tbl>
    <w:p/>
    <w:p>
      <w:r>
        <w:rPr>
          <w:b/>
        </w:rPr>
        <w:t>What we learned.</w:t>
      </w:r>
      <w:r>
        <w:t xml:space="preserve"> It is a decent spotter — it catches five wrong answers in six. But it fails one right answer in four, and from System 03 we know each of those is likely to be damaged by the retry that follows. A quarter is a lot.</w:t>
      </w:r>
    </w:p>
    <w:p>
      <w:pPr>
        <w:jc w:val="center"/>
      </w:pPr>
      <w:r>
        <w:drawing>
          <wp:inline xmlns:a="http://schemas.openxmlformats.org/drawingml/2006/main" xmlns:pic="http://schemas.openxmlformats.org/drawingml/2006/picture">
            <wp:extent cx="3993164" cy="6858000"/>
            <wp:docPr id="14" name="Picture 14"/>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3993164" cy="6858000"/>
                    </a:xfrm>
                    <a:prstGeom prst="rect"/>
                  </pic:spPr>
                </pic:pic>
              </a:graphicData>
            </a:graphic>
          </wp:inline>
        </w:drawing>
      </w:r>
    </w:p>
    <w:p>
      <w:pPr>
        <w:jc w:val="center"/>
      </w:pPr>
      <w:r>
        <w:drawing>
          <wp:inline xmlns:a="http://schemas.openxmlformats.org/drawingml/2006/main" xmlns:pic="http://schemas.openxmlformats.org/drawingml/2006/picture">
            <wp:extent cx="5943600" cy="6364860"/>
            <wp:docPr id="15" name="Picture 15"/>
            <wp:cNvGraphicFramePr>
              <a:graphicFrameLocks noChangeAspect="1"/>
            </wp:cNvGraphicFramePr>
            <a:graphic>
              <a:graphicData uri="http://schemas.openxmlformats.org/drawingml/2006/picture">
                <pic:pic>
                  <pic:nvPicPr>
                    <pic:cNvPr id="0" name="question_flow.png"/>
                    <pic:cNvPicPr/>
                  </pic:nvPicPr>
                  <pic:blipFill>
                    <a:blip r:embed="rId23"/>
                    <a:stretch>
                      <a:fillRect/>
                    </a:stretch>
                  </pic:blipFill>
                  <pic:spPr>
                    <a:xfrm>
                      <a:off x="0" y="0"/>
                      <a:ext cx="5943600" cy="6364860"/>
                    </a:xfrm>
                    <a:prstGeom prst="rect"/>
                  </pic:spPr>
                </pic:pic>
              </a:graphicData>
            </a:graphic>
          </wp:inline>
        </w:drawing>
      </w:r>
    </w:p>
    <w:p>
      <w:pPr>
        <w:pStyle w:val="Heading3"/>
        <w:spacing w:before="260" w:after="80"/>
      </w:pPr>
      <w:r>
        <w:rPr>
          <w:b/>
          <w:color w:val="2B4C8C"/>
          <w:sz w:val="25"/>
        </w:rPr>
        <w:t>System 06 — The 9-billion checker marks everything</w:t>
      </w:r>
    </w:p>
    <w:p>
      <w:r>
        <w:rPr>
          <w:b/>
        </w:rPr>
        <w:t>What it is.</w:t>
      </w:r>
      <w:r>
        <w:t xml:space="preserve"> Identical to System 05 in every way except the checker: Qwen3.5-9B, about a third the size and a third the file.</w:t>
      </w:r>
    </w:p>
    <w:p>
      <w:r>
        <w:rPr>
          <w:b/>
        </w:rPr>
        <w:t>What happened.</w:t>
      </w:r>
      <w:r>
        <w:t xml:space="preserve"> This is the result that changed our final design. It is better than the bigger model at </w:t>
      </w:r>
      <w:r>
        <w:rPr>
          <w:b/>
        </w:rPr>
        <w:t>both</w:t>
      </w:r>
      <w:r>
        <w:t xml:space="preserve"> jobs at once: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System 06 (9B)</w:t>
            </w:r>
          </w:p>
        </w:tc>
        <w:tc>
          <w:tcPr>
            <w:tcW w:type="dxa" w:w="3120"/>
            <w:shd w:val="clear" w:fill="DDE7F3"/>
          </w:tcPr>
          <w:p>
            <w:pPr>
              <w:spacing w:before="40" w:after="40"/>
            </w:pPr>
            <w:r>
              <w:rPr>
                <w:b/>
              </w:rPr>
            </w:r>
            <w:r>
              <w:rPr>
                <w:b/>
              </w:rPr>
              <w:t>System 05 (30B)</w:t>
            </w:r>
          </w:p>
        </w:tc>
      </w:tr>
      <w:tr>
        <w:tc>
          <w:tcPr>
            <w:tcW w:type="dxa" w:w="3120"/>
          </w:tcPr>
          <w:p>
            <w:pPr>
              <w:spacing w:before="40" w:after="40"/>
            </w:pPr>
            <w:r/>
            <w:r>
              <w:t>Wrong answers caught</w:t>
            </w:r>
          </w:p>
        </w:tc>
        <w:tc>
          <w:tcPr>
            <w:tcW w:type="dxa" w:w="3120"/>
          </w:tcPr>
          <w:p>
            <w:pPr>
              <w:spacing w:before="40" w:after="40"/>
            </w:pPr>
            <w:r/>
            <w:r>
              <w:rPr>
                <w:b/>
              </w:rPr>
              <w:t>517 — 88.8%</w:t>
            </w:r>
          </w:p>
        </w:tc>
        <w:tc>
          <w:tcPr>
            <w:tcW w:type="dxa" w:w="3120"/>
          </w:tcPr>
          <w:p>
            <w:pPr>
              <w:spacing w:before="40" w:after="40"/>
            </w:pPr>
            <w:r/>
            <w:r>
              <w:t>486 — 83.5%</w:t>
            </w:r>
          </w:p>
        </w:tc>
      </w:tr>
      <w:tr>
        <w:tc>
          <w:tcPr>
            <w:tcW w:type="dxa" w:w="3120"/>
          </w:tcPr>
          <w:p>
            <w:pPr>
              <w:spacing w:before="40" w:after="40"/>
            </w:pPr>
            <w:r/>
            <w:r>
              <w:t>Right answers wrongly failed</w:t>
            </w:r>
          </w:p>
        </w:tc>
        <w:tc>
          <w:tcPr>
            <w:tcW w:type="dxa" w:w="3120"/>
          </w:tcPr>
          <w:p>
            <w:pPr>
              <w:spacing w:before="40" w:after="40"/>
            </w:pPr>
            <w:r/>
            <w:r>
              <w:rPr>
                <w:b/>
              </w:rPr>
              <w:t>137 — 18.6%</w:t>
            </w:r>
          </w:p>
        </w:tc>
        <w:tc>
          <w:tcPr>
            <w:tcW w:type="dxa" w:w="3120"/>
          </w:tcPr>
          <w:p>
            <w:pPr>
              <w:spacing w:before="40" w:after="40"/>
            </w:pPr>
            <w:r/>
            <w:r>
              <w:t>188 — 25.5%</w:t>
            </w:r>
          </w:p>
        </w:tc>
      </w:tr>
      <w:tr>
        <w:tc>
          <w:tcPr>
            <w:tcW w:type="dxa" w:w="3120"/>
          </w:tcPr>
          <w:p>
            <w:pPr>
              <w:spacing w:before="40" w:after="40"/>
            </w:pPr>
            <w:r/>
            <w:r>
              <w:t>When it said "wrong", correct</w:t>
            </w:r>
          </w:p>
        </w:tc>
        <w:tc>
          <w:tcPr>
            <w:tcW w:type="dxa" w:w="3120"/>
          </w:tcPr>
          <w:p>
            <w:pPr>
              <w:spacing w:before="40" w:after="40"/>
            </w:pPr>
            <w:r/>
            <w:r>
              <w:rPr>
                <w:b/>
              </w:rPr>
              <w:t>79.1%</w:t>
            </w:r>
          </w:p>
        </w:tc>
        <w:tc>
          <w:tcPr>
            <w:tcW w:type="dxa" w:w="3120"/>
          </w:tcPr>
          <w:p>
            <w:pPr>
              <w:spacing w:before="40" w:after="40"/>
            </w:pPr>
            <w:r/>
            <w:r>
              <w:t>72.1%</w:t>
            </w:r>
          </w:p>
        </w:tc>
      </w:tr>
      <w:tr>
        <w:tc>
          <w:tcPr>
            <w:tcW w:type="dxa" w:w="3120"/>
          </w:tcPr>
          <w:p>
            <w:pPr>
              <w:spacing w:before="40" w:after="40"/>
            </w:pPr>
            <w:r/>
            <w:r>
              <w:t>Seconds per check</w:t>
            </w:r>
          </w:p>
        </w:tc>
        <w:tc>
          <w:tcPr>
            <w:tcW w:type="dxa" w:w="3120"/>
          </w:tcPr>
          <w:p>
            <w:pPr>
              <w:spacing w:before="40" w:after="40"/>
            </w:pPr>
            <w:r/>
            <w:r>
              <w:rPr>
                <w:b/>
              </w:rPr>
              <w:t>1.00</w:t>
            </w:r>
          </w:p>
        </w:tc>
        <w:tc>
          <w:tcPr>
            <w:tcW w:type="dxa" w:w="3120"/>
          </w:tcPr>
          <w:p>
            <w:pPr>
              <w:spacing w:before="40" w:after="40"/>
            </w:pPr>
            <w:r/>
            <w:r>
              <w:t>2.07</w:t>
            </w:r>
          </w:p>
        </w:tc>
      </w:tr>
      <w:tr>
        <w:tc>
          <w:tcPr>
            <w:tcW w:type="dxa" w:w="3120"/>
          </w:tcPr>
          <w:p>
            <w:pPr>
              <w:spacing w:before="40" w:after="40"/>
            </w:pPr>
            <w:r/>
            <w:r>
              <w:t>File size</w:t>
            </w:r>
          </w:p>
        </w:tc>
        <w:tc>
          <w:tcPr>
            <w:tcW w:type="dxa" w:w="3120"/>
          </w:tcPr>
          <w:p>
            <w:pPr>
              <w:spacing w:before="40" w:after="40"/>
            </w:pPr>
            <w:r/>
            <w:r>
              <w:rPr>
                <w:b/>
              </w:rPr>
              <w:t>5.6 GB</w:t>
            </w:r>
          </w:p>
        </w:tc>
        <w:tc>
          <w:tcPr>
            <w:tcW w:type="dxa" w:w="3120"/>
          </w:tcPr>
          <w:p>
            <w:pPr>
              <w:spacing w:before="40" w:after="40"/>
            </w:pPr>
            <w:r/>
            <w:r>
              <w:t>16.3 GB</w:t>
            </w:r>
          </w:p>
        </w:tc>
      </w:tr>
    </w:tbl>
    <w:p/>
    <w:p>
      <w:r>
        <w:rPr>
          <w:b/>
        </w:rPr>
        <w:t>31 more mistakes caught, and 51 fewer correct answers wrongly failed.</w:t>
      </w:r>
      <w:r>
        <w:t xml:space="preserve"> Twice as fast. A third of the size. We did not expect this, and Section 10.3 discusses what we think is going on.</w:t>
      </w:r>
    </w:p>
    <w:p>
      <w:r>
        <w:rPr>
          <w:b/>
        </w:rPr>
        <w:t>One flaw worth reporting.</w:t>
      </w:r>
      <w:r>
        <w:t xml:space="preserve"> 50 of its 1,319 replies were cut off before it finished writing, because the 9B model writes longer replies than the 30B one and our reply limit was too low. By our design rule, an unreadable reply counts as "looks fine" — so those 50 were treated as acceptances. Only 9 of them were on genuinely wrong answers, so the effect is small, but it means the caught-mistakes figure above is a slight </w:t>
      </w:r>
      <w:r>
        <w:rPr>
          <w:b/>
        </w:rPr>
        <w:t>under</w:t>
      </w:r>
      <w:r>
        <w:t>-statement of what this checker can do. We raised the limit for the runs in Group 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Score</w:t>
            </w:r>
          </w:p>
        </w:tc>
        <w:tc>
          <w:tcPr>
            <w:tcW w:type="dxa" w:w="4680"/>
          </w:tcPr>
          <w:p>
            <w:pPr>
              <w:spacing w:before="40" w:after="40"/>
            </w:pPr>
            <w:r/>
            <w:r>
              <w:t xml:space="preserve">737 of 1,319 — 55.88% </w:t>
            </w:r>
            <w:r>
              <w:rPr>
                <w:i/>
              </w:rPr>
              <w:t>(unchanged, by design)</w:t>
            </w:r>
          </w:p>
        </w:tc>
      </w:tr>
      <w:tr>
        <w:tc>
          <w:tcPr>
            <w:tcW w:type="dxa" w:w="4680"/>
          </w:tcPr>
          <w:p>
            <w:pPr>
              <w:spacing w:before="40" w:after="40"/>
            </w:pPr>
            <w:r/>
            <w:r>
              <w:t>Checker calls</w:t>
            </w:r>
          </w:p>
        </w:tc>
        <w:tc>
          <w:tcPr>
            <w:tcW w:type="dxa" w:w="4680"/>
          </w:tcPr>
          <w:p>
            <w:pPr>
              <w:spacing w:before="40" w:after="40"/>
            </w:pPr>
            <w:r/>
            <w:r>
              <w:t>1,319</w:t>
            </w:r>
          </w:p>
        </w:tc>
      </w:tr>
      <w:tr>
        <w:tc>
          <w:tcPr>
            <w:tcW w:type="dxa" w:w="4680"/>
          </w:tcPr>
          <w:p>
            <w:pPr>
              <w:spacing w:before="40" w:after="40"/>
            </w:pPr>
            <w:r/>
            <w:r>
              <w:t>Checker tokens per question</w:t>
            </w:r>
          </w:p>
        </w:tc>
        <w:tc>
          <w:tcPr>
            <w:tcW w:type="dxa" w:w="4680"/>
          </w:tcPr>
          <w:p>
            <w:pPr>
              <w:spacing w:before="40" w:after="40"/>
            </w:pPr>
            <w:r/>
            <w:r>
              <w:t>565.1</w:t>
            </w:r>
          </w:p>
        </w:tc>
      </w:tr>
      <w:tr>
        <w:tc>
          <w:tcPr>
            <w:tcW w:type="dxa" w:w="4680"/>
          </w:tcPr>
          <w:p>
            <w:pPr>
              <w:spacing w:before="40" w:after="40"/>
            </w:pPr>
            <w:r/>
            <w:r>
              <w:t>Replies cut off</w:t>
            </w:r>
          </w:p>
        </w:tc>
        <w:tc>
          <w:tcPr>
            <w:tcW w:type="dxa" w:w="4680"/>
          </w:tcPr>
          <w:p>
            <w:pPr>
              <w:spacing w:before="40" w:after="40"/>
            </w:pPr>
            <w:r/>
            <w:r>
              <w:rPr>
                <w:b/>
              </w:rPr>
              <w:t>50</w:t>
            </w:r>
          </w:p>
        </w:tc>
      </w:tr>
      <w:tr>
        <w:tc>
          <w:tcPr>
            <w:tcW w:type="dxa" w:w="4680"/>
          </w:tcPr>
          <w:p>
            <w:pPr>
              <w:spacing w:before="40" w:after="40"/>
            </w:pPr>
            <w:r/>
            <w:r>
              <w:t>Time for all 1,319</w:t>
            </w:r>
          </w:p>
        </w:tc>
        <w:tc>
          <w:tcPr>
            <w:tcW w:type="dxa" w:w="4680"/>
          </w:tcPr>
          <w:p>
            <w:pPr>
              <w:spacing w:before="40" w:after="40"/>
            </w:pPr>
            <w:r/>
            <w:r>
              <w:t>5 h 35 min</w:t>
            </w:r>
          </w:p>
        </w:tc>
      </w:tr>
    </w:tbl>
    <w:p/>
    <w:p>
      <w:pPr>
        <w:jc w:val="center"/>
      </w:pPr>
      <w:r>
        <w:drawing>
          <wp:inline xmlns:a="http://schemas.openxmlformats.org/drawingml/2006/main" xmlns:pic="http://schemas.openxmlformats.org/drawingml/2006/picture">
            <wp:extent cx="3977159" cy="6858000"/>
            <wp:docPr id="16" name="Picture 16"/>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3977159" cy="6858000"/>
                    </a:xfrm>
                    <a:prstGeom prst="rect"/>
                  </pic:spPr>
                </pic:pic>
              </a:graphicData>
            </a:graphic>
          </wp:inline>
        </w:drawing>
      </w:r>
    </w:p>
    <w:p>
      <w:pPr>
        <w:jc w:val="center"/>
      </w:pPr>
      <w:r>
        <w:drawing>
          <wp:inline xmlns:a="http://schemas.openxmlformats.org/drawingml/2006/main" xmlns:pic="http://schemas.openxmlformats.org/drawingml/2006/picture">
            <wp:extent cx="5943600" cy="6364860"/>
            <wp:docPr id="17" name="Picture 17"/>
            <wp:cNvGraphicFramePr>
              <a:graphicFrameLocks noChangeAspect="1"/>
            </wp:cNvGraphicFramePr>
            <a:graphic>
              <a:graphicData uri="http://schemas.openxmlformats.org/drawingml/2006/picture">
                <pic:pic>
                  <pic:nvPicPr>
                    <pic:cNvPr id="0" name="question_flow.png"/>
                    <pic:cNvPicPr/>
                  </pic:nvPicPr>
                  <pic:blipFill>
                    <a:blip r:embed="rId25"/>
                    <a:stretch>
                      <a:fillRect/>
                    </a:stretch>
                  </pic:blipFill>
                  <pic:spPr>
                    <a:xfrm>
                      <a:off x="0" y="0"/>
                      <a:ext cx="5943600" cy="6364860"/>
                    </a:xfrm>
                    <a:prstGeom prst="rect"/>
                  </pic:spPr>
                </pic:pic>
              </a:graphicData>
            </a:graphic>
          </wp:inline>
        </w:drawing>
      </w:r>
    </w:p>
    <w:p>
      <w:pPr>
        <w:pStyle w:val="Heading3"/>
        <w:spacing w:before="260" w:after="80"/>
      </w:pPr>
      <w:r>
        <w:rPr>
          <w:b/>
          <w:color w:val="2B4C8C"/>
          <w:sz w:val="25"/>
        </w:rPr>
        <w:t>System 07 — The answer key used as the marker</w:t>
      </w:r>
    </w:p>
    <w:p>
      <w:r>
        <w:rPr>
          <w:b/>
        </w:rPr>
        <w:t>What it is.</w:t>
      </w:r>
      <w:r>
        <w:t xml:space="preserve"> Exactly what the name says. </w:t>
      </w:r>
      <w:r>
        <w:rPr>
          <w:b/>
        </w:rPr>
        <w:t>There is no second model in this experiment at all.</w:t>
      </w:r>
      <w:r>
        <w:t xml:space="preserve"> Only the small AI runs. The "checker" is a few lines of code that compare each answer with the correct one.</w:t>
      </w:r>
    </w:p>
    <w:p>
      <w:r>
        <w:t xml:space="preserve">We want to be blunt about this because it is easy to misread: System 07 involves no AI checker, exchanges </w:t>
      </w:r>
      <w:r>
        <w:rPr>
          <w:b/>
        </w:rPr>
        <w:t>zero tokens</w:t>
      </w:r>
      <w:r>
        <w:t>, and nothing leaves the machine.</w:t>
      </w:r>
    </w:p>
    <w:p>
      <w:r>
        <w:rPr>
          <w:b/>
        </w:rPr>
        <w:t>Why we built it.</w:t>
      </w:r>
      <w:r>
        <w:t xml:space="preserve"> Two reasons, and both are about trusting the rest of the numbers.</w:t>
      </w:r>
    </w:p>
    <w:p>
      <w:pPr>
        <w:pStyle w:val="ListNumber"/>
      </w:pPr>
      <w:r>
        <w:rPr>
          <w:b/>
        </w:rPr>
        <w:t>It is the yardstick.</w:t>
      </w:r>
      <w:r>
        <w:t xml:space="preserve"> It shows the best any checker could possibly do — catch every mistake, wrongly fail nothing. Systems 05 and 06 are measured against this.</w:t>
      </w:r>
    </w:p>
    <w:p>
      <w:pPr>
        <w:pStyle w:val="ListNumber"/>
      </w:pPr>
      <w:r>
        <w:rPr>
          <w:b/>
        </w:rPr>
        <w:t>It proves our grading code works.</w:t>
      </w:r>
      <w:r>
        <w:t xml:space="preserve"> If the answer key, compared against itself, scored anything other than 100%, we would have a bug in the most important piece of code in the project. It scores 100%, on all 1,319.</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Score</w:t>
            </w:r>
          </w:p>
        </w:tc>
        <w:tc>
          <w:tcPr>
            <w:tcW w:type="dxa" w:w="4680"/>
          </w:tcPr>
          <w:p>
            <w:pPr>
              <w:spacing w:before="40" w:after="40"/>
            </w:pPr>
            <w:r/>
            <w:r>
              <w:t xml:space="preserve">737 of 1,319 — 55.88% </w:t>
            </w:r>
            <w:r>
              <w:rPr>
                <w:i/>
              </w:rPr>
              <w:t>(unchanged, by design)</w:t>
            </w:r>
          </w:p>
        </w:tc>
      </w:tr>
      <w:tr>
        <w:tc>
          <w:tcPr>
            <w:tcW w:type="dxa" w:w="4680"/>
          </w:tcPr>
          <w:p>
            <w:pPr>
              <w:spacing w:before="40" w:after="40"/>
            </w:pPr>
            <w:r/>
            <w:r>
              <w:t>Wrong answers caught</w:t>
            </w:r>
          </w:p>
        </w:tc>
        <w:tc>
          <w:tcPr>
            <w:tcW w:type="dxa" w:w="4680"/>
          </w:tcPr>
          <w:p>
            <w:pPr>
              <w:spacing w:before="40" w:after="40"/>
            </w:pPr>
            <w:r/>
            <w:r>
              <w:rPr>
                <w:b/>
              </w:rPr>
              <w:t>582 of 582 — 100%</w:t>
            </w:r>
          </w:p>
        </w:tc>
      </w:tr>
      <w:tr>
        <w:tc>
          <w:tcPr>
            <w:tcW w:type="dxa" w:w="4680"/>
          </w:tcPr>
          <w:p>
            <w:pPr>
              <w:spacing w:before="40" w:after="40"/>
            </w:pPr>
            <w:r/>
            <w:r>
              <w:t>Right answers wrongly failed</w:t>
            </w:r>
          </w:p>
        </w:tc>
        <w:tc>
          <w:tcPr>
            <w:tcW w:type="dxa" w:w="4680"/>
          </w:tcPr>
          <w:p>
            <w:pPr>
              <w:spacing w:before="40" w:after="40"/>
            </w:pPr>
            <w:r/>
            <w:r>
              <w:rPr>
                <w:b/>
              </w:rPr>
              <w:t>0 — 0%</w:t>
            </w:r>
          </w:p>
        </w:tc>
      </w:tr>
      <w:tr>
        <w:tc>
          <w:tcPr>
            <w:tcW w:type="dxa" w:w="4680"/>
          </w:tcPr>
          <w:p>
            <w:pPr>
              <w:spacing w:before="40" w:after="40"/>
            </w:pPr>
            <w:r/>
            <w:r>
              <w:t>Checker tokens per question</w:t>
            </w:r>
          </w:p>
        </w:tc>
        <w:tc>
          <w:tcPr>
            <w:tcW w:type="dxa" w:w="4680"/>
          </w:tcPr>
          <w:p>
            <w:pPr>
              <w:spacing w:before="40" w:after="40"/>
            </w:pPr>
            <w:r/>
            <w:r>
              <w:rPr>
                <w:b/>
              </w:rPr>
              <w:t>0.0</w:t>
            </w:r>
          </w:p>
        </w:tc>
      </w:tr>
      <w:tr>
        <w:tc>
          <w:tcPr>
            <w:tcW w:type="dxa" w:w="4680"/>
          </w:tcPr>
          <w:p>
            <w:pPr>
              <w:spacing w:before="40" w:after="40"/>
            </w:pPr>
            <w:r/>
            <w:r>
              <w:t>Time for all 1,319</w:t>
            </w:r>
          </w:p>
        </w:tc>
        <w:tc>
          <w:tcPr>
            <w:tcW w:type="dxa" w:w="4680"/>
          </w:tcPr>
          <w:p>
            <w:pPr>
              <w:spacing w:before="40" w:after="40"/>
            </w:pPr>
            <w:r/>
            <w:r>
              <w:t>5 h 13 min</w:t>
            </w:r>
          </w:p>
        </w:tc>
      </w:tr>
    </w:tbl>
    <w:p/>
    <w:p>
      <w:r>
        <w:rPr>
          <w:b/>
        </w:rPr>
        <w:t>It is not a system you could deploy.</w:t>
      </w:r>
      <w:r>
        <w:t xml:space="preserve"> It scores perfectly only because it is allowed to see the answer, which is exactly what a real checker never gets.</w:t>
      </w:r>
    </w:p>
    <w:p>
      <w:pPr>
        <w:jc w:val="center"/>
      </w:pPr>
      <w:r>
        <w:drawing>
          <wp:inline xmlns:a="http://schemas.openxmlformats.org/drawingml/2006/main" xmlns:pic="http://schemas.openxmlformats.org/drawingml/2006/picture">
            <wp:extent cx="4937308" cy="6858000"/>
            <wp:docPr id="18" name="Picture 18"/>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4937308" cy="6858000"/>
                    </a:xfrm>
                    <a:prstGeom prst="rect"/>
                  </pic:spPr>
                </pic:pic>
              </a:graphicData>
            </a:graphic>
          </wp:inline>
        </w:drawing>
      </w:r>
    </w:p>
    <w:p>
      <w:pPr>
        <w:jc w:val="center"/>
      </w:pPr>
      <w:r>
        <w:drawing>
          <wp:inline xmlns:a="http://schemas.openxmlformats.org/drawingml/2006/main" xmlns:pic="http://schemas.openxmlformats.org/drawingml/2006/picture">
            <wp:extent cx="4233545" cy="6858000"/>
            <wp:docPr id="19" name="Picture 19"/>
            <wp:cNvGraphicFramePr>
              <a:graphicFrameLocks noChangeAspect="1"/>
            </wp:cNvGraphicFramePr>
            <a:graphic>
              <a:graphicData uri="http://schemas.openxmlformats.org/drawingml/2006/picture">
                <pic:pic>
                  <pic:nvPicPr>
                    <pic:cNvPr id="0" name="question_flow.png"/>
                    <pic:cNvPicPr/>
                  </pic:nvPicPr>
                  <pic:blipFill>
                    <a:blip r:embed="rId27"/>
                    <a:stretch>
                      <a:fillRect/>
                    </a:stretch>
                  </pic:blipFill>
                  <pic:spPr>
                    <a:xfrm>
                      <a:off x="0" y="0"/>
                      <a:ext cx="4233545" cy="6858000"/>
                    </a:xfrm>
                    <a:prstGeom prst="rect"/>
                  </pic:spPr>
                </pic:pic>
              </a:graphicData>
            </a:graphic>
          </wp:inline>
        </w:drawing>
      </w:r>
    </w:p>
    <w:p>
      <w:pPr>
        <w:pBdr>
          <w:bottom w:val="single" w:sz="6" w:color="BBBBBB"/>
        </w:pBdr>
      </w:pPr>
    </w:p>
    <w:p>
      <w:pPr>
        <w:pStyle w:val="Heading2"/>
        <w:spacing w:before="320" w:after="120"/>
      </w:pPr>
      <w:r>
        <w:rPr>
          <w:b/>
          <w:color w:val="1A1A1A"/>
          <w:sz w:val="30"/>
        </w:rPr>
        <w:t>Group C — Systems 08 to 12: the cascade on its own</w:t>
      </w:r>
    </w:p>
    <w:p>
      <w:r>
        <w:t>Now the full idea. The trained model answers, the gate picks the questions that look risky, the checker marks those, and the model retries with a hint. No voting anywhere.</w:t>
      </w:r>
    </w:p>
    <w:p>
      <w:r>
        <w:t xml:space="preserve">Systems 08, 09 and 10 are a controlled experiment with </w:t>
      </w:r>
      <w:r>
        <w:rPr>
          <w:b/>
        </w:rPr>
        <w:t>one variable</w:t>
      </w:r>
      <w:r>
        <w:t xml:space="preserve">: how much the checker is allowed to say. Everything else is held fixed, and because of the verdict cache described in Chapter 6, all three reject an </w:t>
      </w:r>
      <w:r>
        <w:rPr>
          <w:b/>
        </w:rPr>
        <w:t>identical set of questions</w:t>
      </w:r>
      <w:r>
        <w:t>. Any difference between them is the hint content and nothing else.</w:t>
      </w:r>
    </w:p>
    <w:p>
      <w:r>
        <w:t>Systems 11 and 12 then change one other thing each — how many questions are sent, and how they are chosen.</w:t>
      </w:r>
    </w:p>
    <w:p>
      <w:pPr>
        <w:pStyle w:val="Heading3"/>
        <w:spacing w:before="260" w:after="80"/>
      </w:pPr>
      <w:r>
        <w:rPr>
          <w:b/>
          <w:color w:val="2B4C8C"/>
          <w:sz w:val="25"/>
        </w:rPr>
        <w:t>System 08 — Gate + 30B checker, no hint (L0)</w:t>
      </w:r>
    </w:p>
    <w:p>
      <w:r>
        <w:rPr>
          <w:b/>
        </w:rPr>
        <w:t>What it is.</w:t>
      </w:r>
      <w:r>
        <w:t xml:space="preserve"> The gate escalates 396 questions. The checker marks them and replies with a bare verdict — effectively "wrong, try again", about 12 tokens. No explanation.</w:t>
      </w:r>
    </w:p>
    <w:p>
      <w:r>
        <w:rPr>
          <w:b/>
        </w:rPr>
        <w:t>Why we built it.</w:t>
      </w:r>
      <w:r>
        <w:t xml:space="preserve"> It is the floor for feedback. If a bare rejection helps as much as a full explanation, the whole question of how much to say answers itself and the cheapest option wins.</w:t>
      </w:r>
    </w:p>
    <w:p>
      <w:r>
        <w:rPr>
          <w:b/>
        </w:rPr>
        <w:t>What happened.</w:t>
      </w:r>
      <w:r>
        <w:t xml:space="preserve"> 756 correct, +1.44 points over System 02. Turned 46 right and broke 27.</w:t>
      </w:r>
    </w:p>
    <w:p>
      <w:r>
        <w:t xml:space="preserve">So a bare "no" </w:t>
      </w:r>
      <w:r>
        <w:rPr>
          <w:i/>
        </w:rPr>
        <w:t>does</w:t>
      </w:r>
      <w:r>
        <w:t xml:space="preserve"> help a little. Told only that it was wrong, the model sometimes finds a better route on its own.</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756 of 1,319 — 57.32%</w:t>
            </w:r>
          </w:p>
        </w:tc>
      </w:tr>
      <w:tr>
        <w:tc>
          <w:tcPr>
            <w:tcW w:type="dxa" w:w="4680"/>
          </w:tcPr>
          <w:p>
            <w:pPr>
              <w:spacing w:before="40" w:after="40"/>
            </w:pPr>
            <w:r/>
            <w:r>
              <w:t>vs. System 02</w:t>
            </w:r>
          </w:p>
        </w:tc>
        <w:tc>
          <w:tcPr>
            <w:tcW w:type="dxa" w:w="4680"/>
          </w:tcPr>
          <w:p>
            <w:pPr>
              <w:spacing w:before="40" w:after="40"/>
            </w:pPr>
            <w:r/>
            <w:r>
              <w:t>+1.44 points</w:t>
            </w:r>
          </w:p>
        </w:tc>
      </w:tr>
      <w:tr>
        <w:tc>
          <w:tcPr>
            <w:tcW w:type="dxa" w:w="4680"/>
          </w:tcPr>
          <w:p>
            <w:pPr>
              <w:spacing w:before="40" w:after="40"/>
            </w:pPr>
            <w:r/>
            <w:r>
              <w:t>Turned right / wrong</w:t>
            </w:r>
          </w:p>
        </w:tc>
        <w:tc>
          <w:tcPr>
            <w:tcW w:type="dxa" w:w="4680"/>
          </w:tcPr>
          <w:p>
            <w:pPr>
              <w:spacing w:before="40" w:after="40"/>
            </w:pPr>
            <w:r/>
            <w:r>
              <w:t>46 / 27</w:t>
            </w:r>
          </w:p>
        </w:tc>
      </w:tr>
      <w:tr>
        <w:tc>
          <w:tcPr>
            <w:tcW w:type="dxa" w:w="4680"/>
          </w:tcPr>
          <w:p>
            <w:pPr>
              <w:spacing w:before="40" w:after="40"/>
            </w:pPr>
            <w:r/>
            <w:r>
              <w:t>Sent to the checker</w:t>
            </w:r>
          </w:p>
        </w:tc>
        <w:tc>
          <w:tcPr>
            <w:tcW w:type="dxa" w:w="4680"/>
          </w:tcPr>
          <w:p>
            <w:pPr>
              <w:spacing w:before="40" w:after="40"/>
            </w:pPr>
            <w:r/>
            <w:r>
              <w:rPr>
                <w:b/>
              </w:rPr>
              <w:t>396 (30%)</w:t>
            </w:r>
          </w:p>
        </w:tc>
      </w:tr>
      <w:tr>
        <w:tc>
          <w:tcPr>
            <w:tcW w:type="dxa" w:w="4680"/>
          </w:tcPr>
          <w:p>
            <w:pPr>
              <w:spacing w:before="40" w:after="40"/>
            </w:pPr>
            <w:r/>
            <w:r>
              <w:t>Checker calls</w:t>
            </w:r>
          </w:p>
        </w:tc>
        <w:tc>
          <w:tcPr>
            <w:tcW w:type="dxa" w:w="4680"/>
          </w:tcPr>
          <w:p>
            <w:pPr>
              <w:spacing w:before="40" w:after="40"/>
            </w:pPr>
            <w:r/>
            <w:r>
              <w:t>712</w:t>
            </w:r>
          </w:p>
        </w:tc>
      </w:tr>
      <w:tr>
        <w:tc>
          <w:tcPr>
            <w:tcW w:type="dxa" w:w="4680"/>
          </w:tcPr>
          <w:p>
            <w:pPr>
              <w:spacing w:before="40" w:after="40"/>
            </w:pPr>
            <w:r/>
            <w:r>
              <w:t>Checker tokens per question</w:t>
            </w:r>
          </w:p>
        </w:tc>
        <w:tc>
          <w:tcPr>
            <w:tcW w:type="dxa" w:w="4680"/>
          </w:tcPr>
          <w:p>
            <w:pPr>
              <w:spacing w:before="40" w:after="40"/>
            </w:pPr>
            <w:r/>
            <w:r>
              <w:t>300.9</w:t>
            </w:r>
          </w:p>
        </w:tc>
      </w:tr>
      <w:tr>
        <w:tc>
          <w:tcPr>
            <w:tcW w:type="dxa" w:w="4680"/>
          </w:tcPr>
          <w:p>
            <w:pPr>
              <w:spacing w:before="40" w:after="40"/>
            </w:pPr>
            <w:r/>
            <w:r>
              <w:t>Attempts per question</w:t>
            </w:r>
          </w:p>
        </w:tc>
        <w:tc>
          <w:tcPr>
            <w:tcW w:type="dxa" w:w="4680"/>
          </w:tcPr>
          <w:p>
            <w:pPr>
              <w:spacing w:before="40" w:after="40"/>
            </w:pPr>
            <w:r/>
            <w:r>
              <w:t>3.46</w:t>
            </w:r>
          </w:p>
        </w:tc>
      </w:tr>
      <w:tr>
        <w:tc>
          <w:tcPr>
            <w:tcW w:type="dxa" w:w="4680"/>
          </w:tcPr>
          <w:p>
            <w:pPr>
              <w:spacing w:before="40" w:after="40"/>
            </w:pPr>
            <w:r/>
            <w:r>
              <w:t>Time for all 1,319</w:t>
            </w:r>
          </w:p>
        </w:tc>
        <w:tc>
          <w:tcPr>
            <w:tcW w:type="dxa" w:w="4680"/>
          </w:tcPr>
          <w:p>
            <w:pPr>
              <w:spacing w:before="40" w:after="40"/>
            </w:pPr>
            <w:r/>
            <w:r>
              <w:t>20 h 12 min</w:t>
            </w:r>
          </w:p>
        </w:tc>
      </w:tr>
    </w:tbl>
    <w:p/>
    <w:p>
      <w:r>
        <w:rPr>
          <w:i/>
        </w:rPr>
        <w:t>Note on the call count: 396 questions but 712 calls, because most escalated questions are judged twice — once on the first answer and once on the retry.</w:t>
      </w:r>
    </w:p>
    <w:p>
      <w:pPr>
        <w:jc w:val="center"/>
      </w:pPr>
      <w:r>
        <w:drawing>
          <wp:inline xmlns:a="http://schemas.openxmlformats.org/drawingml/2006/main" xmlns:pic="http://schemas.openxmlformats.org/drawingml/2006/picture">
            <wp:extent cx="4273007" cy="6858000"/>
            <wp:docPr id="20" name="Picture 20"/>
            <wp:cNvGraphicFramePr>
              <a:graphicFrameLocks noChangeAspect="1"/>
            </wp:cNvGraphicFramePr>
            <a:graphic>
              <a:graphicData uri="http://schemas.openxmlformats.org/drawingml/2006/picture">
                <pic:pic>
                  <pic:nvPicPr>
                    <pic:cNvPr id="0" name="architecture.png"/>
                    <pic:cNvPicPr/>
                  </pic:nvPicPr>
                  <pic:blipFill>
                    <a:blip r:embed="rId28"/>
                    <a:stretch>
                      <a:fillRect/>
                    </a:stretch>
                  </pic:blipFill>
                  <pic:spPr>
                    <a:xfrm>
                      <a:off x="0" y="0"/>
                      <a:ext cx="4273007" cy="6858000"/>
                    </a:xfrm>
                    <a:prstGeom prst="rect"/>
                  </pic:spPr>
                </pic:pic>
              </a:graphicData>
            </a:graphic>
          </wp:inline>
        </w:drawing>
      </w:r>
    </w:p>
    <w:p>
      <w:pPr>
        <w:jc w:val="center"/>
      </w:pPr>
      <w:r>
        <w:drawing>
          <wp:inline xmlns:a="http://schemas.openxmlformats.org/drawingml/2006/main" xmlns:pic="http://schemas.openxmlformats.org/drawingml/2006/picture">
            <wp:extent cx="5189837" cy="6858000"/>
            <wp:docPr id="21" name="Picture 21"/>
            <wp:cNvGraphicFramePr>
              <a:graphicFrameLocks noChangeAspect="1"/>
            </wp:cNvGraphicFramePr>
            <a:graphic>
              <a:graphicData uri="http://schemas.openxmlformats.org/drawingml/2006/picture">
                <pic:pic>
                  <pic:nvPicPr>
                    <pic:cNvPr id="0" name="question_flow.png"/>
                    <pic:cNvPicPr/>
                  </pic:nvPicPr>
                  <pic:blipFill>
                    <a:blip r:embed="rId29"/>
                    <a:stretch>
                      <a:fillRect/>
                    </a:stretch>
                  </pic:blipFill>
                  <pic:spPr>
                    <a:xfrm>
                      <a:off x="0" y="0"/>
                      <a:ext cx="5189837" cy="6858000"/>
                    </a:xfrm>
                    <a:prstGeom prst="rect"/>
                  </pic:spPr>
                </pic:pic>
              </a:graphicData>
            </a:graphic>
          </wp:inline>
        </w:drawing>
      </w:r>
    </w:p>
    <w:p>
      <w:pPr>
        <w:pStyle w:val="Heading3"/>
        <w:spacing w:before="260" w:after="80"/>
      </w:pPr>
      <w:r>
        <w:rPr>
          <w:b/>
          <w:color w:val="2B4C8C"/>
          <w:sz w:val="25"/>
        </w:rPr>
        <w:t>System 09 — Gate + 30B checker, short hint (L1)</w:t>
      </w:r>
    </w:p>
    <w:p>
      <w:r>
        <w:rPr>
          <w:b/>
        </w:rPr>
        <w:t>What it is.</w:t>
      </w:r>
      <w:r>
        <w:t xml:space="preserve"> Identical to System 08, except the checker also names the step that went wrong — a pointer, about 30 tokens.</w:t>
      </w:r>
    </w:p>
    <w:p>
      <w:r>
        <w:rPr>
          <w:b/>
        </w:rPr>
        <w:t>What happened.</w:t>
      </w:r>
      <w:r>
        <w:t xml:space="preserve"> 765 correct, +2.12 points. Turned 52 right, broke 24.</w:t>
      </w:r>
    </w:p>
    <w:p>
      <w:r>
        <w:t>Compared with System 08: 9 more answers, for about 18 extra tokens coming back per escalated question. Pointing at the mistake helps more than just announcing there is one.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765 of 1,319 — 58.00%</w:t>
            </w:r>
          </w:p>
        </w:tc>
      </w:tr>
      <w:tr>
        <w:tc>
          <w:tcPr>
            <w:tcW w:type="dxa" w:w="4680"/>
          </w:tcPr>
          <w:p>
            <w:pPr>
              <w:spacing w:before="40" w:after="40"/>
            </w:pPr>
            <w:r/>
            <w:r>
              <w:t>vs. System 02</w:t>
            </w:r>
          </w:p>
        </w:tc>
        <w:tc>
          <w:tcPr>
            <w:tcW w:type="dxa" w:w="4680"/>
          </w:tcPr>
          <w:p>
            <w:pPr>
              <w:spacing w:before="40" w:after="40"/>
            </w:pPr>
            <w:r/>
            <w:r>
              <w:t>+2.12 points</w:t>
            </w:r>
          </w:p>
        </w:tc>
      </w:tr>
      <w:tr>
        <w:tc>
          <w:tcPr>
            <w:tcW w:type="dxa" w:w="4680"/>
          </w:tcPr>
          <w:p>
            <w:pPr>
              <w:spacing w:before="40" w:after="40"/>
            </w:pPr>
            <w:r/>
            <w:r>
              <w:t>Turned right / wrong</w:t>
            </w:r>
          </w:p>
        </w:tc>
        <w:tc>
          <w:tcPr>
            <w:tcW w:type="dxa" w:w="4680"/>
          </w:tcPr>
          <w:p>
            <w:pPr>
              <w:spacing w:before="40" w:after="40"/>
            </w:pPr>
            <w:r/>
            <w:r>
              <w:t>52 / 24</w:t>
            </w:r>
          </w:p>
        </w:tc>
      </w:tr>
      <w:tr>
        <w:tc>
          <w:tcPr>
            <w:tcW w:type="dxa" w:w="4680"/>
          </w:tcPr>
          <w:p>
            <w:pPr>
              <w:spacing w:before="40" w:after="40"/>
            </w:pPr>
            <w:r/>
            <w:r>
              <w:t>Sent to the checker</w:t>
            </w:r>
          </w:p>
        </w:tc>
        <w:tc>
          <w:tcPr>
            <w:tcW w:type="dxa" w:w="4680"/>
          </w:tcPr>
          <w:p>
            <w:pPr>
              <w:spacing w:before="40" w:after="40"/>
            </w:pPr>
            <w:r/>
            <w:r>
              <w:t>396 (30%)</w:t>
            </w:r>
          </w:p>
        </w:tc>
      </w:tr>
      <w:tr>
        <w:tc>
          <w:tcPr>
            <w:tcW w:type="dxa" w:w="4680"/>
          </w:tcPr>
          <w:p>
            <w:pPr>
              <w:spacing w:before="40" w:after="40"/>
            </w:pPr>
            <w:r/>
            <w:r>
              <w:t>Checker calls</w:t>
            </w:r>
          </w:p>
        </w:tc>
        <w:tc>
          <w:tcPr>
            <w:tcW w:type="dxa" w:w="4680"/>
          </w:tcPr>
          <w:p>
            <w:pPr>
              <w:spacing w:before="40" w:after="40"/>
            </w:pPr>
            <w:r/>
            <w:r>
              <w:t>712</w:t>
            </w:r>
          </w:p>
        </w:tc>
      </w:tr>
      <w:tr>
        <w:tc>
          <w:tcPr>
            <w:tcW w:type="dxa" w:w="4680"/>
          </w:tcPr>
          <w:p>
            <w:pPr>
              <w:spacing w:before="40" w:after="40"/>
            </w:pPr>
            <w:r/>
            <w:r>
              <w:t>Checker tokens per question</w:t>
            </w:r>
          </w:p>
        </w:tc>
        <w:tc>
          <w:tcPr>
            <w:tcW w:type="dxa" w:w="4680"/>
          </w:tcPr>
          <w:p>
            <w:pPr>
              <w:spacing w:before="40" w:after="40"/>
            </w:pPr>
            <w:r/>
            <w:r>
              <w:t>297.9</w:t>
            </w:r>
          </w:p>
        </w:tc>
      </w:tr>
      <w:tr>
        <w:tc>
          <w:tcPr>
            <w:tcW w:type="dxa" w:w="4680"/>
          </w:tcPr>
          <w:p>
            <w:pPr>
              <w:spacing w:before="40" w:after="40"/>
            </w:pPr>
            <w:r/>
            <w:r>
              <w:t>Time for all 1,319</w:t>
            </w:r>
          </w:p>
        </w:tc>
        <w:tc>
          <w:tcPr>
            <w:tcW w:type="dxa" w:w="4680"/>
          </w:tcPr>
          <w:p>
            <w:pPr>
              <w:spacing w:before="40" w:after="40"/>
            </w:pPr>
            <w:r/>
            <w:r>
              <w:t>19 h 57 min</w:t>
            </w:r>
          </w:p>
        </w:tc>
      </w:tr>
    </w:tbl>
    <w:p/>
    <w:p>
      <w:pPr>
        <w:jc w:val="center"/>
      </w:pPr>
      <w:r>
        <w:drawing>
          <wp:inline xmlns:a="http://schemas.openxmlformats.org/drawingml/2006/main" xmlns:pic="http://schemas.openxmlformats.org/drawingml/2006/picture">
            <wp:extent cx="4165753" cy="6858000"/>
            <wp:docPr id="22" name="Picture 22"/>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4165753" cy="6858000"/>
                    </a:xfrm>
                    <a:prstGeom prst="rect"/>
                  </pic:spPr>
                </pic:pic>
              </a:graphicData>
            </a:graphic>
          </wp:inline>
        </w:drawing>
      </w:r>
    </w:p>
    <w:p>
      <w:pPr>
        <w:jc w:val="center"/>
      </w:pPr>
      <w:r>
        <w:drawing>
          <wp:inline xmlns:a="http://schemas.openxmlformats.org/drawingml/2006/main" xmlns:pic="http://schemas.openxmlformats.org/drawingml/2006/picture">
            <wp:extent cx="5202620" cy="6858000"/>
            <wp:docPr id="23" name="Picture 23"/>
            <wp:cNvGraphicFramePr>
              <a:graphicFrameLocks noChangeAspect="1"/>
            </wp:cNvGraphicFramePr>
            <a:graphic>
              <a:graphicData uri="http://schemas.openxmlformats.org/drawingml/2006/picture">
                <pic:pic>
                  <pic:nvPicPr>
                    <pic:cNvPr id="0" name="question_flow.png"/>
                    <pic:cNvPicPr/>
                  </pic:nvPicPr>
                  <pic:blipFill>
                    <a:blip r:embed="rId31"/>
                    <a:stretch>
                      <a:fillRect/>
                    </a:stretch>
                  </pic:blipFill>
                  <pic:spPr>
                    <a:xfrm>
                      <a:off x="0" y="0"/>
                      <a:ext cx="5202620" cy="6858000"/>
                    </a:xfrm>
                    <a:prstGeom prst="rect"/>
                  </pic:spPr>
                </pic:pic>
              </a:graphicData>
            </a:graphic>
          </wp:inline>
        </w:drawing>
      </w:r>
    </w:p>
    <w:p>
      <w:pPr>
        <w:pStyle w:val="Heading3"/>
        <w:spacing w:before="260" w:after="80"/>
      </w:pPr>
      <w:r>
        <w:rPr>
          <w:b/>
          <w:color w:val="2B4C8C"/>
          <w:sz w:val="25"/>
        </w:rPr>
        <w:t>System 10 — Gate + 30B checker, full hint (L2)</w:t>
      </w:r>
    </w:p>
    <w:p>
      <w:r>
        <w:rPr>
          <w:b/>
        </w:rPr>
        <w:t>What it is.</w:t>
      </w:r>
      <w:r>
        <w:t xml:space="preserve"> Identical again, except the checker now also explains the correct reading of the problem — about 57 tokens. </w:t>
      </w:r>
      <w:r>
        <w:rPr>
          <w:b/>
        </w:rPr>
        <w:t>It is still forbidden from stating the final answer</w:t>
      </w:r>
      <w:r>
        <w:t xml:space="preserve">, and any </w:t>
      </w:r>
      <w:r>
        <w:rPr>
          <w:rFonts w:ascii="Consolas" w:hAnsi="Consolas"/>
          <w:color w:val="B0302E"/>
          <w:sz w:val="19"/>
        </w:rPr>
        <w:t>####</w:t>
      </w:r>
      <w:r>
        <w:t xml:space="preserve"> line in its reply is stripped out before the model sees it.</w:t>
      </w:r>
    </w:p>
    <w:p>
      <w:r>
        <w:rPr>
          <w:b/>
        </w:rPr>
        <w:t>What happened.</w:t>
      </w:r>
      <w:r>
        <w:t xml:space="preserve"> 784 correct, +3.56 points. Turned 70 right, broke 23.</w:t>
      </w:r>
    </w:p>
    <w:p>
      <w:r>
        <w:t>The pattern across the three is clean and it answers the question we set: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p>
        </w:tc>
        <w:tc>
          <w:tcPr>
            <w:tcW w:type="dxa" w:w="2340"/>
            <w:shd w:val="clear" w:fill="DDE7F3"/>
          </w:tcPr>
          <w:p>
            <w:pPr>
              <w:spacing w:before="40" w:after="40"/>
            </w:pPr>
            <w:r>
              <w:rPr>
                <w:b/>
              </w:rPr>
            </w:r>
            <w:r>
              <w:rPr>
                <w:b/>
              </w:rPr>
              <w:t>Hint size</w:t>
            </w:r>
          </w:p>
        </w:tc>
        <w:tc>
          <w:tcPr>
            <w:tcW w:type="dxa" w:w="2340"/>
            <w:shd w:val="clear" w:fill="DDE7F3"/>
          </w:tcPr>
          <w:p>
            <w:pPr>
              <w:spacing w:before="40" w:after="40"/>
            </w:pPr>
            <w:r>
              <w:rPr>
                <w:b/>
              </w:rPr>
            </w:r>
            <w:r>
              <w:rPr>
                <w:b/>
              </w:rPr>
              <w:t>Correct</w:t>
            </w:r>
          </w:p>
        </w:tc>
        <w:tc>
          <w:tcPr>
            <w:tcW w:type="dxa" w:w="2340"/>
            <w:shd w:val="clear" w:fill="DDE7F3"/>
          </w:tcPr>
          <w:p>
            <w:pPr>
              <w:spacing w:before="40" w:after="40"/>
            </w:pPr>
            <w:r>
              <w:rPr>
                <w:b/>
              </w:rPr>
            </w:r>
            <w:r>
              <w:rPr>
                <w:b/>
              </w:rPr>
              <w:t>Score</w:t>
            </w:r>
          </w:p>
        </w:tc>
      </w:tr>
      <w:tr>
        <w:tc>
          <w:tcPr>
            <w:tcW w:type="dxa" w:w="2340"/>
          </w:tcPr>
          <w:p>
            <w:pPr>
              <w:spacing w:before="40" w:after="40"/>
            </w:pPr>
            <w:r/>
            <w:r>
              <w:t>System 08</w:t>
            </w:r>
          </w:p>
        </w:tc>
        <w:tc>
          <w:tcPr>
            <w:tcW w:type="dxa" w:w="2340"/>
          </w:tcPr>
          <w:p>
            <w:pPr>
              <w:spacing w:before="40" w:after="40"/>
            </w:pPr>
            <w:r/>
            <w:r>
              <w:t>~12 tokens</w:t>
            </w:r>
          </w:p>
        </w:tc>
        <w:tc>
          <w:tcPr>
            <w:tcW w:type="dxa" w:w="2340"/>
          </w:tcPr>
          <w:p>
            <w:pPr>
              <w:spacing w:before="40" w:after="40"/>
            </w:pPr>
            <w:r/>
            <w:r>
              <w:t>756</w:t>
            </w:r>
          </w:p>
        </w:tc>
        <w:tc>
          <w:tcPr>
            <w:tcW w:type="dxa" w:w="2340"/>
          </w:tcPr>
          <w:p>
            <w:pPr>
              <w:spacing w:before="40" w:after="40"/>
            </w:pPr>
            <w:r/>
            <w:r>
              <w:t>57.32%</w:t>
            </w:r>
          </w:p>
        </w:tc>
      </w:tr>
      <w:tr>
        <w:tc>
          <w:tcPr>
            <w:tcW w:type="dxa" w:w="2340"/>
          </w:tcPr>
          <w:p>
            <w:pPr>
              <w:spacing w:before="40" w:after="40"/>
            </w:pPr>
            <w:r/>
            <w:r>
              <w:t>System 09</w:t>
            </w:r>
          </w:p>
        </w:tc>
        <w:tc>
          <w:tcPr>
            <w:tcW w:type="dxa" w:w="2340"/>
          </w:tcPr>
          <w:p>
            <w:pPr>
              <w:spacing w:before="40" w:after="40"/>
            </w:pPr>
            <w:r/>
            <w:r>
              <w:t>~30 tokens</w:t>
            </w:r>
          </w:p>
        </w:tc>
        <w:tc>
          <w:tcPr>
            <w:tcW w:type="dxa" w:w="2340"/>
          </w:tcPr>
          <w:p>
            <w:pPr>
              <w:spacing w:before="40" w:after="40"/>
            </w:pPr>
            <w:r/>
            <w:r>
              <w:t>765</w:t>
            </w:r>
          </w:p>
        </w:tc>
        <w:tc>
          <w:tcPr>
            <w:tcW w:type="dxa" w:w="2340"/>
          </w:tcPr>
          <w:p>
            <w:pPr>
              <w:spacing w:before="40" w:after="40"/>
            </w:pPr>
            <w:r/>
            <w:r>
              <w:t>58.00%</w:t>
            </w:r>
          </w:p>
        </w:tc>
      </w:tr>
      <w:tr>
        <w:tc>
          <w:tcPr>
            <w:tcW w:type="dxa" w:w="2340"/>
          </w:tcPr>
          <w:p>
            <w:pPr>
              <w:spacing w:before="40" w:after="40"/>
            </w:pPr>
            <w:r/>
            <w:r>
              <w:rPr>
                <w:b/>
              </w:rPr>
              <w:t>System 10</w:t>
            </w:r>
          </w:p>
        </w:tc>
        <w:tc>
          <w:tcPr>
            <w:tcW w:type="dxa" w:w="2340"/>
          </w:tcPr>
          <w:p>
            <w:pPr>
              <w:spacing w:before="40" w:after="40"/>
            </w:pPr>
            <w:r/>
            <w:r>
              <w:rPr>
                <w:b/>
              </w:rPr>
              <w:t>~57 tokens</w:t>
            </w:r>
          </w:p>
        </w:tc>
        <w:tc>
          <w:tcPr>
            <w:tcW w:type="dxa" w:w="2340"/>
          </w:tcPr>
          <w:p>
            <w:pPr>
              <w:spacing w:before="40" w:after="40"/>
            </w:pPr>
            <w:r/>
            <w:r>
              <w:rPr>
                <w:b/>
              </w:rPr>
              <w:t>784</w:t>
            </w:r>
          </w:p>
        </w:tc>
        <w:tc>
          <w:tcPr>
            <w:tcW w:type="dxa" w:w="2340"/>
          </w:tcPr>
          <w:p>
            <w:pPr>
              <w:spacing w:before="40" w:after="40"/>
            </w:pPr>
            <w:r/>
            <w:r>
              <w:rPr>
                <w:b/>
              </w:rPr>
              <w:t>59.44%</w:t>
            </w:r>
          </w:p>
        </w:tc>
      </w:tr>
    </w:tbl>
    <w:p/>
    <w:p>
      <w:r>
        <w:rPr>
          <w:b/>
        </w:rPr>
        <w:t>More feedback is better</w:t>
      </w:r>
      <w:r>
        <w:t>, and the gain is worth having: the full hint costs about 5.5 times as many tokens coming back as the bare rejection, and buys 2.1 extra points.</w:t>
      </w:r>
    </w:p>
    <w:p>
      <w:r>
        <w:rPr>
          <w:b/>
        </w:rPr>
        <w:t>But now compare System 10 with System 04.</w:t>
      </w:r>
      <w:r>
        <w:t xml:space="preserve"> 59.44% against 59.06% — and System 04 is free. Five answers better, for 712 calls to a second model. That is the failure Section 10.1 is about, and it is the reason Groups D and E exist.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784 of 1,319 — 59.44%</w:t>
            </w:r>
          </w:p>
        </w:tc>
      </w:tr>
      <w:tr>
        <w:tc>
          <w:tcPr>
            <w:tcW w:type="dxa" w:w="4680"/>
          </w:tcPr>
          <w:p>
            <w:pPr>
              <w:spacing w:before="40" w:after="40"/>
            </w:pPr>
            <w:r/>
            <w:r>
              <w:t>vs. System 02</w:t>
            </w:r>
          </w:p>
        </w:tc>
        <w:tc>
          <w:tcPr>
            <w:tcW w:type="dxa" w:w="4680"/>
          </w:tcPr>
          <w:p>
            <w:pPr>
              <w:spacing w:before="40" w:after="40"/>
            </w:pPr>
            <w:r/>
            <w:r>
              <w:t>+3.56 points</w:t>
            </w:r>
          </w:p>
        </w:tc>
      </w:tr>
      <w:tr>
        <w:tc>
          <w:tcPr>
            <w:tcW w:type="dxa" w:w="4680"/>
          </w:tcPr>
          <w:p>
            <w:pPr>
              <w:spacing w:before="40" w:after="40"/>
            </w:pPr>
            <w:r/>
            <w:r>
              <w:t>vs. System 04 (free voting)</w:t>
            </w:r>
          </w:p>
        </w:tc>
        <w:tc>
          <w:tcPr>
            <w:tcW w:type="dxa" w:w="4680"/>
          </w:tcPr>
          <w:p>
            <w:pPr>
              <w:spacing w:before="40" w:after="40"/>
            </w:pPr>
            <w:r/>
            <w:r>
              <w:rPr>
                <w:b/>
              </w:rPr>
              <w:t>+0.38 points, not statistically meaningful</w:t>
            </w:r>
          </w:p>
        </w:tc>
      </w:tr>
      <w:tr>
        <w:tc>
          <w:tcPr>
            <w:tcW w:type="dxa" w:w="4680"/>
          </w:tcPr>
          <w:p>
            <w:pPr>
              <w:spacing w:before="40" w:after="40"/>
            </w:pPr>
            <w:r/>
            <w:r>
              <w:t>Turned right / wrong</w:t>
            </w:r>
          </w:p>
        </w:tc>
        <w:tc>
          <w:tcPr>
            <w:tcW w:type="dxa" w:w="4680"/>
          </w:tcPr>
          <w:p>
            <w:pPr>
              <w:spacing w:before="40" w:after="40"/>
            </w:pPr>
            <w:r/>
            <w:r>
              <w:t>70 / 23</w:t>
            </w:r>
          </w:p>
        </w:tc>
      </w:tr>
      <w:tr>
        <w:tc>
          <w:tcPr>
            <w:tcW w:type="dxa" w:w="4680"/>
          </w:tcPr>
          <w:p>
            <w:pPr>
              <w:spacing w:before="40" w:after="40"/>
            </w:pPr>
            <w:r/>
            <w:r>
              <w:t>Sent to the checker</w:t>
            </w:r>
          </w:p>
        </w:tc>
        <w:tc>
          <w:tcPr>
            <w:tcW w:type="dxa" w:w="4680"/>
          </w:tcPr>
          <w:p>
            <w:pPr>
              <w:spacing w:before="40" w:after="40"/>
            </w:pPr>
            <w:r/>
            <w:r>
              <w:t>396 (30%)</w:t>
            </w:r>
          </w:p>
        </w:tc>
      </w:tr>
      <w:tr>
        <w:tc>
          <w:tcPr>
            <w:tcW w:type="dxa" w:w="4680"/>
          </w:tcPr>
          <w:p>
            <w:pPr>
              <w:spacing w:before="40" w:after="40"/>
            </w:pPr>
            <w:r/>
            <w:r>
              <w:t>Checker calls</w:t>
            </w:r>
          </w:p>
        </w:tc>
        <w:tc>
          <w:tcPr>
            <w:tcW w:type="dxa" w:w="4680"/>
          </w:tcPr>
          <w:p>
            <w:pPr>
              <w:spacing w:before="40" w:after="40"/>
            </w:pPr>
            <w:r/>
            <w:r>
              <w:t>712</w:t>
            </w:r>
          </w:p>
        </w:tc>
      </w:tr>
      <w:tr>
        <w:tc>
          <w:tcPr>
            <w:tcW w:type="dxa" w:w="4680"/>
          </w:tcPr>
          <w:p>
            <w:pPr>
              <w:spacing w:before="40" w:after="40"/>
            </w:pPr>
            <w:r/>
            <w:r>
              <w:t>Checker tokens per question</w:t>
            </w:r>
          </w:p>
        </w:tc>
        <w:tc>
          <w:tcPr>
            <w:tcW w:type="dxa" w:w="4680"/>
          </w:tcPr>
          <w:p>
            <w:pPr>
              <w:spacing w:before="40" w:after="40"/>
            </w:pPr>
            <w:r/>
            <w:r>
              <w:t>296.0</w:t>
            </w:r>
          </w:p>
        </w:tc>
      </w:tr>
      <w:tr>
        <w:tc>
          <w:tcPr>
            <w:tcW w:type="dxa" w:w="4680"/>
          </w:tcPr>
          <w:p>
            <w:pPr>
              <w:spacing w:before="40" w:after="40"/>
            </w:pPr>
            <w:r/>
            <w:r>
              <w:t>Time for all 1,319</w:t>
            </w:r>
          </w:p>
        </w:tc>
        <w:tc>
          <w:tcPr>
            <w:tcW w:type="dxa" w:w="4680"/>
          </w:tcPr>
          <w:p>
            <w:pPr>
              <w:spacing w:before="40" w:after="40"/>
            </w:pPr>
            <w:r/>
            <w:r>
              <w:t>19 h 45 min</w:t>
            </w:r>
          </w:p>
        </w:tc>
      </w:tr>
    </w:tbl>
    <w:p/>
    <w:p>
      <w:pPr>
        <w:jc w:val="center"/>
      </w:pPr>
      <w:r>
        <w:drawing>
          <wp:inline xmlns:a="http://schemas.openxmlformats.org/drawingml/2006/main" xmlns:pic="http://schemas.openxmlformats.org/drawingml/2006/picture">
            <wp:extent cx="3962836" cy="6858000"/>
            <wp:docPr id="24" name="Picture 24"/>
            <wp:cNvGraphicFramePr>
              <a:graphicFrameLocks noChangeAspect="1"/>
            </wp:cNvGraphicFramePr>
            <a:graphic>
              <a:graphicData uri="http://schemas.openxmlformats.org/drawingml/2006/picture">
                <pic:pic>
                  <pic:nvPicPr>
                    <pic:cNvPr id="0" name="architecture.png"/>
                    <pic:cNvPicPr/>
                  </pic:nvPicPr>
                  <pic:blipFill>
                    <a:blip r:embed="rId32"/>
                    <a:stretch>
                      <a:fillRect/>
                    </a:stretch>
                  </pic:blipFill>
                  <pic:spPr>
                    <a:xfrm>
                      <a:off x="0" y="0"/>
                      <a:ext cx="3962836" cy="6858000"/>
                    </a:xfrm>
                    <a:prstGeom prst="rect"/>
                  </pic:spPr>
                </pic:pic>
              </a:graphicData>
            </a:graphic>
          </wp:inline>
        </w:drawing>
      </w:r>
    </w:p>
    <w:p>
      <w:pPr>
        <w:jc w:val="center"/>
      </w:pPr>
      <w:r>
        <w:drawing>
          <wp:inline xmlns:a="http://schemas.openxmlformats.org/drawingml/2006/main" xmlns:pic="http://schemas.openxmlformats.org/drawingml/2006/picture">
            <wp:extent cx="5079769" cy="6858000"/>
            <wp:docPr id="25" name="Picture 25"/>
            <wp:cNvGraphicFramePr>
              <a:graphicFrameLocks noChangeAspect="1"/>
            </wp:cNvGraphicFramePr>
            <a:graphic>
              <a:graphicData uri="http://schemas.openxmlformats.org/drawingml/2006/picture">
                <pic:pic>
                  <pic:nvPicPr>
                    <pic:cNvPr id="0" name="question_flow.png"/>
                    <pic:cNvPicPr/>
                  </pic:nvPicPr>
                  <pic:blipFill>
                    <a:blip r:embed="rId33"/>
                    <a:stretch>
                      <a:fillRect/>
                    </a:stretch>
                  </pic:blipFill>
                  <pic:spPr>
                    <a:xfrm>
                      <a:off x="0" y="0"/>
                      <a:ext cx="5079769" cy="6858000"/>
                    </a:xfrm>
                    <a:prstGeom prst="rect"/>
                  </pic:spPr>
                </pic:pic>
              </a:graphicData>
            </a:graphic>
          </wp:inline>
        </w:drawing>
      </w:r>
    </w:p>
    <w:p>
      <w:pPr>
        <w:pStyle w:val="Heading3"/>
        <w:spacing w:before="260" w:after="80"/>
      </w:pPr>
      <w:r>
        <w:rPr>
          <w:b/>
          <w:color w:val="2B4C8C"/>
          <w:sz w:val="25"/>
        </w:rPr>
        <w:t>System 11 — The same, but sending 37.3% instead of 30%</w:t>
      </w:r>
    </w:p>
    <w:p>
      <w:r>
        <w:rPr>
          <w:b/>
        </w:rPr>
        <w:t>What it is.</w:t>
      </w:r>
      <w:r>
        <w:t xml:space="preserve"> System 10 with the budget raised from 396 questions to </w:t>
      </w:r>
      <w:r>
        <w:rPr>
          <w:b/>
        </w:rPr>
        <w:t>492</w:t>
      </w:r>
      <w:r>
        <w:t>.</w:t>
      </w:r>
    </w:p>
    <w:p>
      <w:r>
        <w:rPr>
          <w:b/>
        </w:rPr>
        <w:t>Why that number.</w:t>
      </w:r>
      <w:r>
        <w:t xml:space="preserve"> 492 is not arbitrary — it is the gate's </w:t>
      </w:r>
      <w:r>
        <w:rPr>
          <w:b/>
        </w:rPr>
        <w:t>natural</w:t>
      </w:r>
      <w:r>
        <w:t xml:space="preserve"> threshold. With three samples, disagreement can only take three values, so the gate can only draw three honest lines. The line that means "send every question where the model contradicts itself completely" falls at 492 questions, which is 37.3% of the test set. Asking for 30% cuts </w:t>
      </w:r>
      <w:r>
        <w:rPr>
          <w:i/>
        </w:rPr>
        <w:t>inside</w:t>
      </w:r>
      <w:r>
        <w:t xml:space="preserve"> that group, where questions are tied and the code has to break the tie arbitrarily.</w:t>
      </w:r>
    </w:p>
    <w:p>
      <w:r>
        <w:rPr>
          <w:b/>
        </w:rPr>
        <w:t>What happened.</w:t>
      </w:r>
      <w:r>
        <w:t xml:space="preserve"> 801 correct, +4.85 points — the best of Group C.</w:t>
      </w:r>
    </w:p>
    <w:p>
      <w:r>
        <w:t xml:space="preserve">The extra 96 questions were worth having, but they were not cheap: checker calls went from 712 to 889, and tokens per question from 296.0 to 369.0. That is </w:t>
      </w:r>
      <w:r>
        <w:rPr>
          <w:b/>
        </w:rPr>
        <w:t>25% more cost for 17 more correct answers</w:t>
      </w:r>
      <w:r>
        <w: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801 of 1,319 — 60.73%</w:t>
            </w:r>
          </w:p>
        </w:tc>
      </w:tr>
      <w:tr>
        <w:tc>
          <w:tcPr>
            <w:tcW w:type="dxa" w:w="4680"/>
          </w:tcPr>
          <w:p>
            <w:pPr>
              <w:spacing w:before="40" w:after="40"/>
            </w:pPr>
            <w:r/>
            <w:r>
              <w:t>vs. System 02</w:t>
            </w:r>
          </w:p>
        </w:tc>
        <w:tc>
          <w:tcPr>
            <w:tcW w:type="dxa" w:w="4680"/>
          </w:tcPr>
          <w:p>
            <w:pPr>
              <w:spacing w:before="40" w:after="40"/>
            </w:pPr>
            <w:r/>
            <w:r>
              <w:t>+4.85 points</w:t>
            </w:r>
          </w:p>
        </w:tc>
      </w:tr>
      <w:tr>
        <w:tc>
          <w:tcPr>
            <w:tcW w:type="dxa" w:w="4680"/>
          </w:tcPr>
          <w:p>
            <w:pPr>
              <w:spacing w:before="40" w:after="40"/>
            </w:pPr>
            <w:r/>
            <w:r>
              <w:t>vs. System 10</w:t>
            </w:r>
          </w:p>
        </w:tc>
        <w:tc>
          <w:tcPr>
            <w:tcW w:type="dxa" w:w="4680"/>
          </w:tcPr>
          <w:p>
            <w:pPr>
              <w:spacing w:before="40" w:after="40"/>
            </w:pPr>
            <w:r/>
            <w:r>
              <w:t>+17 answers, at 25% more checker cost</w:t>
            </w:r>
          </w:p>
        </w:tc>
      </w:tr>
      <w:tr>
        <w:tc>
          <w:tcPr>
            <w:tcW w:type="dxa" w:w="4680"/>
          </w:tcPr>
          <w:p>
            <w:pPr>
              <w:spacing w:before="40" w:after="40"/>
            </w:pPr>
            <w:r/>
            <w:r>
              <w:t>Turned right / wrong</w:t>
            </w:r>
          </w:p>
        </w:tc>
        <w:tc>
          <w:tcPr>
            <w:tcW w:type="dxa" w:w="4680"/>
          </w:tcPr>
          <w:p>
            <w:pPr>
              <w:spacing w:before="40" w:after="40"/>
            </w:pPr>
            <w:r/>
            <w:r>
              <w:t>94 / 30</w:t>
            </w:r>
          </w:p>
        </w:tc>
      </w:tr>
      <w:tr>
        <w:tc>
          <w:tcPr>
            <w:tcW w:type="dxa" w:w="4680"/>
          </w:tcPr>
          <w:p>
            <w:pPr>
              <w:spacing w:before="40" w:after="40"/>
            </w:pPr>
            <w:r/>
            <w:r>
              <w:t>Sent to the checker</w:t>
            </w:r>
          </w:p>
        </w:tc>
        <w:tc>
          <w:tcPr>
            <w:tcW w:type="dxa" w:w="4680"/>
          </w:tcPr>
          <w:p>
            <w:pPr>
              <w:spacing w:before="40" w:after="40"/>
            </w:pPr>
            <w:r/>
            <w:r>
              <w:rPr>
                <w:b/>
              </w:rPr>
              <w:t>492 (37.3%)</w:t>
            </w:r>
          </w:p>
        </w:tc>
      </w:tr>
      <w:tr>
        <w:tc>
          <w:tcPr>
            <w:tcW w:type="dxa" w:w="4680"/>
          </w:tcPr>
          <w:p>
            <w:pPr>
              <w:spacing w:before="40" w:after="40"/>
            </w:pPr>
            <w:r/>
            <w:r>
              <w:t>Checker calls</w:t>
            </w:r>
          </w:p>
        </w:tc>
        <w:tc>
          <w:tcPr>
            <w:tcW w:type="dxa" w:w="4680"/>
          </w:tcPr>
          <w:p>
            <w:pPr>
              <w:spacing w:before="40" w:after="40"/>
            </w:pPr>
            <w:r/>
            <w:r>
              <w:t>889</w:t>
            </w:r>
          </w:p>
        </w:tc>
      </w:tr>
      <w:tr>
        <w:tc>
          <w:tcPr>
            <w:tcW w:type="dxa" w:w="4680"/>
          </w:tcPr>
          <w:p>
            <w:pPr>
              <w:spacing w:before="40" w:after="40"/>
            </w:pPr>
            <w:r/>
            <w:r>
              <w:t>Checker tokens per question</w:t>
            </w:r>
          </w:p>
        </w:tc>
        <w:tc>
          <w:tcPr>
            <w:tcW w:type="dxa" w:w="4680"/>
          </w:tcPr>
          <w:p>
            <w:pPr>
              <w:spacing w:before="40" w:after="40"/>
            </w:pPr>
            <w:r/>
            <w:r>
              <w:t>369.0</w:t>
            </w:r>
          </w:p>
        </w:tc>
      </w:tr>
      <w:tr>
        <w:tc>
          <w:tcPr>
            <w:tcW w:type="dxa" w:w="4680"/>
          </w:tcPr>
          <w:p>
            <w:pPr>
              <w:spacing w:before="40" w:after="40"/>
            </w:pPr>
            <w:r/>
            <w:r>
              <w:t>Time for all 1,319</w:t>
            </w:r>
          </w:p>
        </w:tc>
        <w:tc>
          <w:tcPr>
            <w:tcW w:type="dxa" w:w="4680"/>
          </w:tcPr>
          <w:p>
            <w:pPr>
              <w:spacing w:before="40" w:after="40"/>
            </w:pPr>
            <w:r/>
            <w:r>
              <w:t>20 h 37 min</w:t>
            </w:r>
          </w:p>
        </w:tc>
      </w:tr>
    </w:tbl>
    <w:p/>
    <w:p>
      <w:pPr>
        <w:jc w:val="center"/>
      </w:pPr>
      <w:r>
        <w:drawing>
          <wp:inline xmlns:a="http://schemas.openxmlformats.org/drawingml/2006/main" xmlns:pic="http://schemas.openxmlformats.org/drawingml/2006/picture">
            <wp:extent cx="3962836" cy="6858000"/>
            <wp:docPr id="26" name="Picture 26"/>
            <wp:cNvGraphicFramePr>
              <a:graphicFrameLocks noChangeAspect="1"/>
            </wp:cNvGraphicFramePr>
            <a:graphic>
              <a:graphicData uri="http://schemas.openxmlformats.org/drawingml/2006/picture">
                <pic:pic>
                  <pic:nvPicPr>
                    <pic:cNvPr id="0" name="architecture.png"/>
                    <pic:cNvPicPr/>
                  </pic:nvPicPr>
                  <pic:blipFill>
                    <a:blip r:embed="rId34"/>
                    <a:stretch>
                      <a:fillRect/>
                    </a:stretch>
                  </pic:blipFill>
                  <pic:spPr>
                    <a:xfrm>
                      <a:off x="0" y="0"/>
                      <a:ext cx="3962836" cy="6858000"/>
                    </a:xfrm>
                    <a:prstGeom prst="rect"/>
                  </pic:spPr>
                </pic:pic>
              </a:graphicData>
            </a:graphic>
          </wp:inline>
        </w:drawing>
      </w:r>
    </w:p>
    <w:p>
      <w:pPr>
        <w:jc w:val="center"/>
      </w:pPr>
      <w:r>
        <w:drawing>
          <wp:inline xmlns:a="http://schemas.openxmlformats.org/drawingml/2006/main" xmlns:pic="http://schemas.openxmlformats.org/drawingml/2006/picture">
            <wp:extent cx="5079769" cy="6858000"/>
            <wp:docPr id="27" name="Picture 27"/>
            <wp:cNvGraphicFramePr>
              <a:graphicFrameLocks noChangeAspect="1"/>
            </wp:cNvGraphicFramePr>
            <a:graphic>
              <a:graphicData uri="http://schemas.openxmlformats.org/drawingml/2006/picture">
                <pic:pic>
                  <pic:nvPicPr>
                    <pic:cNvPr id="0" name="question_flow.png"/>
                    <pic:cNvPicPr/>
                  </pic:nvPicPr>
                  <pic:blipFill>
                    <a:blip r:embed="rId35"/>
                    <a:stretch>
                      <a:fillRect/>
                    </a:stretch>
                  </pic:blipFill>
                  <pic:spPr>
                    <a:xfrm>
                      <a:off x="0" y="0"/>
                      <a:ext cx="5079769" cy="6858000"/>
                    </a:xfrm>
                    <a:prstGeom prst="rect"/>
                  </pic:spPr>
                </pic:pic>
              </a:graphicData>
            </a:graphic>
          </wp:inline>
        </w:drawing>
      </w:r>
    </w:p>
    <w:p>
      <w:pPr>
        <w:pStyle w:val="Heading3"/>
        <w:spacing w:before="260" w:after="80"/>
      </w:pPr>
      <w:r>
        <w:rPr>
          <w:b/>
          <w:color w:val="2B4C8C"/>
          <w:sz w:val="25"/>
        </w:rPr>
        <w:t>System 12 — The same, but with a smarter gate</w:t>
      </w:r>
    </w:p>
    <w:p>
      <w:r>
        <w:rPr>
          <w:b/>
        </w:rPr>
        <w:t>What it is.</w:t>
      </w:r>
      <w:r>
        <w:t xml:space="preserve"> System 10 with a better way of choosing </w:t>
      </w:r>
      <w:r>
        <w:rPr>
          <w:i/>
        </w:rPr>
        <w:t>which</w:t>
      </w:r>
      <w:r>
        <w:t xml:space="preserve"> 396 questions to send. As well as counting how much the three attempts disagree, we use how confident the model was, to order the questions that are tied on disagreement.</w:t>
      </w:r>
    </w:p>
    <w:p>
      <w:r>
        <w:t xml:space="preserve">Confidence is used </w:t>
      </w:r>
      <w:r>
        <w:rPr>
          <w:b/>
        </w:rPr>
        <w:t>only</w:t>
      </w:r>
      <w:r>
        <w:t xml:space="preserve"> to break ties. It can never outrank disagreement. That matters for an honest reason as well as a technical one: because there is no weighting number to choose, there is no number we could have quietly tuned to flatter our own results on the test set.</w:t>
      </w:r>
    </w:p>
    <w:p>
      <w:r>
        <w:rPr>
          <w:b/>
        </w:rPr>
        <w:t>What happened.</w:t>
      </w:r>
      <w:r>
        <w:t xml:space="preserve"> 795 correct, +4.40 points. It swapped 76 of the 396 escalated questions for better ones, and its precision rose from 79.5% to 82.1%.</w:t>
      </w:r>
    </w:p>
    <w:p>
      <w:r>
        <w:t xml:space="preserve">So the gate really is better at picking. But notice it lands </w:t>
      </w:r>
      <w:r>
        <w:rPr>
          <w:i/>
        </w:rPr>
        <w:t>below</w:t>
      </w:r>
      <w:r>
        <w:t xml:space="preserve"> System 11, which simply sent more questions — and Section 10.4 shows that its advantage over System 10 is not statistically solid. The gate's improvement gets absorbed downstream before it reaches the score.</w:t>
      </w:r>
    </w:p>
    <w:p>
      <w:r>
        <w:t xml:space="preserve">Where it clearly does win is cost: it reaches 60.27% for 307.5 tokens per question, where System 11 reaches 60.73% for 369.0 — </w:t>
      </w:r>
      <w:r>
        <w:rPr>
          <w:b/>
        </w:rPr>
        <w:t>17% cheaper</w:t>
      </w:r>
      <w:r>
        <w: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795 of 1,319 — 60.27%</w:t>
            </w:r>
          </w:p>
        </w:tc>
      </w:tr>
      <w:tr>
        <w:tc>
          <w:tcPr>
            <w:tcW w:type="dxa" w:w="4680"/>
          </w:tcPr>
          <w:p>
            <w:pPr>
              <w:spacing w:before="40" w:after="40"/>
            </w:pPr>
            <w:r/>
            <w:r>
              <w:t>vs. System 02</w:t>
            </w:r>
          </w:p>
        </w:tc>
        <w:tc>
          <w:tcPr>
            <w:tcW w:type="dxa" w:w="4680"/>
          </w:tcPr>
          <w:p>
            <w:pPr>
              <w:spacing w:before="40" w:after="40"/>
            </w:pPr>
            <w:r/>
            <w:r>
              <w:t>+4.40 points</w:t>
            </w:r>
          </w:p>
        </w:tc>
      </w:tr>
      <w:tr>
        <w:tc>
          <w:tcPr>
            <w:tcW w:type="dxa" w:w="4680"/>
          </w:tcPr>
          <w:p>
            <w:pPr>
              <w:spacing w:before="40" w:after="40"/>
            </w:pPr>
            <w:r/>
            <w:r>
              <w:t>vs. System 10</w:t>
            </w:r>
          </w:p>
        </w:tc>
        <w:tc>
          <w:tcPr>
            <w:tcW w:type="dxa" w:w="4680"/>
          </w:tcPr>
          <w:p>
            <w:pPr>
              <w:spacing w:before="40" w:after="40"/>
            </w:pPr>
            <w:r/>
            <w:r>
              <w:t xml:space="preserve">+11 answers, </w:t>
            </w:r>
            <w:r>
              <w:rPr>
                <w:b/>
              </w:rPr>
              <w:t>p = 0.343 — not distinguishable from chance</w:t>
            </w:r>
          </w:p>
        </w:tc>
      </w:tr>
      <w:tr>
        <w:tc>
          <w:tcPr>
            <w:tcW w:type="dxa" w:w="4680"/>
          </w:tcPr>
          <w:p>
            <w:pPr>
              <w:spacing w:before="40" w:after="40"/>
            </w:pPr>
            <w:r/>
            <w:r>
              <w:t>Turned right / wrong</w:t>
            </w:r>
          </w:p>
        </w:tc>
        <w:tc>
          <w:tcPr>
            <w:tcW w:type="dxa" w:w="4680"/>
          </w:tcPr>
          <w:p>
            <w:pPr>
              <w:spacing w:before="40" w:after="40"/>
            </w:pPr>
            <w:r/>
            <w:r>
              <w:t>80 / 22</w:t>
            </w:r>
          </w:p>
        </w:tc>
      </w:tr>
      <w:tr>
        <w:tc>
          <w:tcPr>
            <w:tcW w:type="dxa" w:w="4680"/>
          </w:tcPr>
          <w:p>
            <w:pPr>
              <w:spacing w:before="40" w:after="40"/>
            </w:pPr>
            <w:r/>
            <w:r>
              <w:t>Sent to the checker</w:t>
            </w:r>
          </w:p>
        </w:tc>
        <w:tc>
          <w:tcPr>
            <w:tcW w:type="dxa" w:w="4680"/>
          </w:tcPr>
          <w:p>
            <w:pPr>
              <w:spacing w:before="40" w:after="40"/>
            </w:pPr>
            <w:r/>
            <w:r>
              <w:t>396 (30%)</w:t>
            </w:r>
          </w:p>
        </w:tc>
      </w:tr>
      <w:tr>
        <w:tc>
          <w:tcPr>
            <w:tcW w:type="dxa" w:w="4680"/>
          </w:tcPr>
          <w:p>
            <w:pPr>
              <w:spacing w:before="40" w:after="40"/>
            </w:pPr>
            <w:r/>
            <w:r>
              <w:t>Checker calls</w:t>
            </w:r>
          </w:p>
        </w:tc>
        <w:tc>
          <w:tcPr>
            <w:tcW w:type="dxa" w:w="4680"/>
          </w:tcPr>
          <w:p>
            <w:pPr>
              <w:spacing w:before="40" w:after="40"/>
            </w:pPr>
            <w:r/>
            <w:r>
              <w:t>728</w:t>
            </w:r>
          </w:p>
        </w:tc>
      </w:tr>
      <w:tr>
        <w:tc>
          <w:tcPr>
            <w:tcW w:type="dxa" w:w="4680"/>
          </w:tcPr>
          <w:p>
            <w:pPr>
              <w:spacing w:before="40" w:after="40"/>
            </w:pPr>
            <w:r/>
            <w:r>
              <w:t>Checker tokens per question</w:t>
            </w:r>
          </w:p>
        </w:tc>
        <w:tc>
          <w:tcPr>
            <w:tcW w:type="dxa" w:w="4680"/>
          </w:tcPr>
          <w:p>
            <w:pPr>
              <w:spacing w:before="40" w:after="40"/>
            </w:pPr>
            <w:r/>
            <w:r>
              <w:t>307.5</w:t>
            </w:r>
          </w:p>
        </w:tc>
      </w:tr>
      <w:tr>
        <w:tc>
          <w:tcPr>
            <w:tcW w:type="dxa" w:w="4680"/>
          </w:tcPr>
          <w:p>
            <w:pPr>
              <w:spacing w:before="40" w:after="40"/>
            </w:pPr>
            <w:r/>
            <w:r>
              <w:t>Time for all 1,319</w:t>
            </w:r>
          </w:p>
        </w:tc>
        <w:tc>
          <w:tcPr>
            <w:tcW w:type="dxa" w:w="4680"/>
          </w:tcPr>
          <w:p>
            <w:pPr>
              <w:spacing w:before="40" w:after="40"/>
            </w:pPr>
            <w:r/>
            <w:r>
              <w:t>20 h 02 min</w:t>
            </w:r>
          </w:p>
        </w:tc>
      </w:tr>
    </w:tbl>
    <w:p/>
    <w:p>
      <w:pPr>
        <w:jc w:val="center"/>
      </w:pPr>
      <w:r>
        <w:drawing>
          <wp:inline xmlns:a="http://schemas.openxmlformats.org/drawingml/2006/main" xmlns:pic="http://schemas.openxmlformats.org/drawingml/2006/picture">
            <wp:extent cx="3839715" cy="6858000"/>
            <wp:docPr id="28" name="Picture 28"/>
            <wp:cNvGraphicFramePr>
              <a:graphicFrameLocks noChangeAspect="1"/>
            </wp:cNvGraphicFramePr>
            <a:graphic>
              <a:graphicData uri="http://schemas.openxmlformats.org/drawingml/2006/picture">
                <pic:pic>
                  <pic:nvPicPr>
                    <pic:cNvPr id="0" name="architecture.png"/>
                    <pic:cNvPicPr/>
                  </pic:nvPicPr>
                  <pic:blipFill>
                    <a:blip r:embed="rId36"/>
                    <a:stretch>
                      <a:fillRect/>
                    </a:stretch>
                  </pic:blipFill>
                  <pic:spPr>
                    <a:xfrm>
                      <a:off x="0" y="0"/>
                      <a:ext cx="3839715" cy="6858000"/>
                    </a:xfrm>
                    <a:prstGeom prst="rect"/>
                  </pic:spPr>
                </pic:pic>
              </a:graphicData>
            </a:graphic>
          </wp:inline>
        </w:drawing>
      </w:r>
    </w:p>
    <w:p>
      <w:pPr>
        <w:jc w:val="center"/>
      </w:pPr>
      <w:r>
        <w:drawing>
          <wp:inline xmlns:a="http://schemas.openxmlformats.org/drawingml/2006/main" xmlns:pic="http://schemas.openxmlformats.org/drawingml/2006/picture">
            <wp:extent cx="5079769" cy="6858000"/>
            <wp:docPr id="29" name="Picture 29"/>
            <wp:cNvGraphicFramePr>
              <a:graphicFrameLocks noChangeAspect="1"/>
            </wp:cNvGraphicFramePr>
            <a:graphic>
              <a:graphicData uri="http://schemas.openxmlformats.org/drawingml/2006/picture">
                <pic:pic>
                  <pic:nvPicPr>
                    <pic:cNvPr id="0" name="question_flow.png"/>
                    <pic:cNvPicPr/>
                  </pic:nvPicPr>
                  <pic:blipFill>
                    <a:blip r:embed="rId37"/>
                    <a:stretch>
                      <a:fillRect/>
                    </a:stretch>
                  </pic:blipFill>
                  <pic:spPr>
                    <a:xfrm>
                      <a:off x="0" y="0"/>
                      <a:ext cx="5079769" cy="6858000"/>
                    </a:xfrm>
                    <a:prstGeom prst="rect"/>
                  </pic:spPr>
                </pic:pic>
              </a:graphicData>
            </a:graphic>
          </wp:inline>
        </w:drawing>
      </w:r>
    </w:p>
    <w:p>
      <w:pPr>
        <w:pBdr>
          <w:bottom w:val="single" w:sz="6" w:color="BBBBBB"/>
        </w:pBdr>
      </w:pPr>
    </w:p>
    <w:p>
      <w:pPr>
        <w:pStyle w:val="Heading2"/>
        <w:spacing w:before="320" w:after="120"/>
      </w:pPr>
      <w:r>
        <w:rPr>
          <w:b/>
          <w:color w:val="1A1A1A"/>
          <w:sz w:val="30"/>
        </w:rPr>
        <w:t>Group D — Systems 13 to 17: the same runs, stacked on voting</w:t>
      </w:r>
    </w:p>
    <w:p>
      <w:r>
        <w:t>Here is the most important idea in the report, and it costs nothing.</w:t>
      </w:r>
    </w:p>
    <w:p>
      <w:r>
        <w:t xml:space="preserve">Systems 13 to 17 are </w:t>
      </w:r>
      <w:r>
        <w:rPr>
          <w:b/>
        </w:rPr>
        <w:t>not new runs</w:t>
      </w:r>
      <w:r>
        <w:t>. They are Systems 08 to 12 read a second way. The gate already had to generate three samples per question in order to measure disagreement. Group C threw those samples away after using them to choose. Group D uses them.</w:t>
      </w:r>
    </w:p>
    <w:p>
      <w:r>
        <w:t xml:space="preserve">The rule is: </w:t>
      </w:r>
      <w:r>
        <w:rPr>
          <w:b/>
        </w:rPr>
        <w:t>take the majority vote first. Use the cascade's answer only where the vote was split.</w:t>
      </w:r>
    </w:p>
    <w:p>
      <w:r>
        <w:t xml:space="preserve">Every system in this group scores </w:t>
      </w:r>
      <w:r>
        <w:rPr>
          <w:b/>
        </w:rPr>
        <w:t>exactly 42 answers higher</w:t>
      </w:r>
      <w:r>
        <w:t xml:space="preserve"> than its Group C twin, at </w:t>
      </w:r>
      <w:r>
        <w:rPr>
          <w:b/>
        </w:rPr>
        <w:t>exactly the same cost</w:t>
      </w:r>
      <w:r>
        <w:t xml:space="preserve"> — the same checker calls, the same tokens, the same hours.</w:t>
      </w:r>
    </w:p>
    <w:p>
      <w:r>
        <w:rPr>
          <w:b/>
        </w:rPr>
        <w:t>Why exactly 42, every time?</w:t>
      </w:r>
      <w:r>
        <w:t xml:space="preserve"> Because voting and checking never touch the same question. Voting only changes answers in the middle group, where two of three attempts agree — it changed 81 there. The cascade only operates on the group where all three attempts differ. The two sets do not overlap, so the gains add cleanly and identically.</w:t>
      </w:r>
    </w:p>
    <w:p>
      <w:r>
        <w:t>This is not a tuning trick. It is a structural property of how the two mechanisms divide the work.</w:t>
      </w:r>
    </w:p>
    <w:p>
      <w:pPr>
        <w:pStyle w:val="Heading3"/>
        <w:spacing w:before="260" w:after="80"/>
      </w:pPr>
      <w:r>
        <w:rPr>
          <w:b/>
          <w:color w:val="2B4C8C"/>
          <w:sz w:val="25"/>
        </w:rPr>
        <w:t>System 13 — Vote + gate + 30B checker, no hint</w:t>
      </w:r>
    </w:p>
    <w:p>
      <w:r>
        <w:rPr>
          <w:b/>
        </w:rPr>
        <w:t>What it is.</w:t>
      </w:r>
      <w:r>
        <w:t xml:space="preserve"> System 08, stacked on the vote.</w:t>
      </w:r>
    </w:p>
    <w:p>
      <w:r>
        <w:rPr>
          <w:b/>
        </w:rPr>
        <w:t>What happened.</w:t>
      </w:r>
      <w:r>
        <w:t xml:space="preserve"> 756 → </w:t>
      </w:r>
      <w:r>
        <w:rPr>
          <w:b/>
        </w:rPr>
        <w:t>798</w:t>
      </w:r>
      <w:r>
        <w:t>. +42.</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798 of 1,319 — 60.50%</w:t>
            </w:r>
          </w:p>
        </w:tc>
      </w:tr>
      <w:tr>
        <w:tc>
          <w:tcPr>
            <w:tcW w:type="dxa" w:w="4680"/>
          </w:tcPr>
          <w:p>
            <w:pPr>
              <w:spacing w:before="40" w:after="40"/>
            </w:pPr>
            <w:r/>
            <w:r>
              <w:t>Gain from stacking</w:t>
            </w:r>
          </w:p>
        </w:tc>
        <w:tc>
          <w:tcPr>
            <w:tcW w:type="dxa" w:w="4680"/>
          </w:tcPr>
          <w:p>
            <w:pPr>
              <w:spacing w:before="40" w:after="40"/>
            </w:pPr>
            <w:r/>
            <w:r>
              <w:rPr>
                <w:b/>
              </w:rPr>
              <w:t>+42, at zero extra cost</w:t>
            </w:r>
          </w:p>
        </w:tc>
      </w:tr>
      <w:tr>
        <w:tc>
          <w:tcPr>
            <w:tcW w:type="dxa" w:w="4680"/>
          </w:tcPr>
          <w:p>
            <w:pPr>
              <w:spacing w:before="40" w:after="40"/>
            </w:pPr>
            <w:r/>
            <w:r>
              <w:t>vs. System 04 (free voting)</w:t>
            </w:r>
          </w:p>
        </w:tc>
        <w:tc>
          <w:tcPr>
            <w:tcW w:type="dxa" w:w="4680"/>
          </w:tcPr>
          <w:p>
            <w:pPr>
              <w:spacing w:before="40" w:after="40"/>
            </w:pPr>
            <w:r/>
            <w:r>
              <w:t xml:space="preserve">+1.44 points, </w:t>
            </w:r>
            <w:r>
              <w:rPr>
                <w:b/>
              </w:rPr>
              <w:t>p = 0.034 — real</w:t>
            </w:r>
          </w:p>
        </w:tc>
      </w:tr>
      <w:tr>
        <w:tc>
          <w:tcPr>
            <w:tcW w:type="dxa" w:w="4680"/>
          </w:tcPr>
          <w:p>
            <w:pPr>
              <w:spacing w:before="40" w:after="40"/>
            </w:pPr>
            <w:r/>
            <w:r>
              <w:t>Turned right / wrong</w:t>
            </w:r>
          </w:p>
        </w:tc>
        <w:tc>
          <w:tcPr>
            <w:tcW w:type="dxa" w:w="4680"/>
          </w:tcPr>
          <w:p>
            <w:pPr>
              <w:spacing w:before="40" w:after="40"/>
            </w:pPr>
            <w:r/>
            <w:r>
              <w:t>100 / 39</w:t>
            </w:r>
          </w:p>
        </w:tc>
      </w:tr>
      <w:tr>
        <w:tc>
          <w:tcPr>
            <w:tcW w:type="dxa" w:w="4680"/>
          </w:tcPr>
          <w:p>
            <w:pPr>
              <w:spacing w:before="40" w:after="40"/>
            </w:pPr>
            <w:r/>
            <w:r>
              <w:t>Checker tokens per question</w:t>
            </w:r>
          </w:p>
        </w:tc>
        <w:tc>
          <w:tcPr>
            <w:tcW w:type="dxa" w:w="4680"/>
          </w:tcPr>
          <w:p>
            <w:pPr>
              <w:spacing w:before="40" w:after="40"/>
            </w:pPr>
            <w:r/>
            <w:r>
              <w:t>300.9</w:t>
            </w:r>
          </w:p>
        </w:tc>
      </w:tr>
    </w:tbl>
    <w:p/>
    <w:p>
      <w:r>
        <w:t>Worth pausing on that middle row. System 08 alone could not be shown to beat free voting. The identical run, read this way, beats it with a solid p-value.</w:t>
      </w:r>
    </w:p>
    <w:p>
      <w:pPr>
        <w:jc w:val="center"/>
      </w:pPr>
      <w:r>
        <w:drawing>
          <wp:inline xmlns:a="http://schemas.openxmlformats.org/drawingml/2006/main" xmlns:pic="http://schemas.openxmlformats.org/drawingml/2006/picture">
            <wp:extent cx="5580399" cy="6858000"/>
            <wp:docPr id="30" name="Picture 30"/>
            <wp:cNvGraphicFramePr>
              <a:graphicFrameLocks noChangeAspect="1"/>
            </wp:cNvGraphicFramePr>
            <a:graphic>
              <a:graphicData uri="http://schemas.openxmlformats.org/drawingml/2006/picture">
                <pic:pic>
                  <pic:nvPicPr>
                    <pic:cNvPr id="0" name="architecture.png"/>
                    <pic:cNvPicPr/>
                  </pic:nvPicPr>
                  <pic:blipFill>
                    <a:blip r:embed="rId38"/>
                    <a:stretch>
                      <a:fillRect/>
                    </a:stretch>
                  </pic:blipFill>
                  <pic:spPr>
                    <a:xfrm>
                      <a:off x="0" y="0"/>
                      <a:ext cx="5580399" cy="6858000"/>
                    </a:xfrm>
                    <a:prstGeom prst="rect"/>
                  </pic:spPr>
                </pic:pic>
              </a:graphicData>
            </a:graphic>
          </wp:inline>
        </w:drawing>
      </w:r>
    </w:p>
    <w:p>
      <w:pPr>
        <w:jc w:val="center"/>
      </w:pPr>
      <w:r>
        <w:drawing>
          <wp:inline xmlns:a="http://schemas.openxmlformats.org/drawingml/2006/main" xmlns:pic="http://schemas.openxmlformats.org/drawingml/2006/picture">
            <wp:extent cx="4270767" cy="6858000"/>
            <wp:docPr id="31" name="Picture 31"/>
            <wp:cNvGraphicFramePr>
              <a:graphicFrameLocks noChangeAspect="1"/>
            </wp:cNvGraphicFramePr>
            <a:graphic>
              <a:graphicData uri="http://schemas.openxmlformats.org/drawingml/2006/picture">
                <pic:pic>
                  <pic:nvPicPr>
                    <pic:cNvPr id="0" name="question_flow.png"/>
                    <pic:cNvPicPr/>
                  </pic:nvPicPr>
                  <pic:blipFill>
                    <a:blip r:embed="rId39"/>
                    <a:stretch>
                      <a:fillRect/>
                    </a:stretch>
                  </pic:blipFill>
                  <pic:spPr>
                    <a:xfrm>
                      <a:off x="0" y="0"/>
                      <a:ext cx="4270767" cy="6858000"/>
                    </a:xfrm>
                    <a:prstGeom prst="rect"/>
                  </pic:spPr>
                </pic:pic>
              </a:graphicData>
            </a:graphic>
          </wp:inline>
        </w:drawing>
      </w:r>
    </w:p>
    <w:p>
      <w:pPr>
        <w:pStyle w:val="Heading3"/>
        <w:spacing w:before="260" w:after="80"/>
      </w:pPr>
      <w:r>
        <w:rPr>
          <w:b/>
          <w:color w:val="2B4C8C"/>
          <w:sz w:val="25"/>
        </w:rPr>
        <w:t>System 14 — Vote + gate + 30B checker, short hint</w:t>
      </w:r>
    </w:p>
    <w:p>
      <w:r>
        <w:rPr>
          <w:b/>
        </w:rPr>
        <w:t>What it is.</w:t>
      </w:r>
      <w:r>
        <w:t xml:space="preserve"> System 09, stacked.</w:t>
      </w:r>
    </w:p>
    <w:p>
      <w:r>
        <w:rPr>
          <w:b/>
        </w:rPr>
        <w:t>What happened.</w:t>
      </w:r>
      <w:r>
        <w:t xml:space="preserve"> 765 → </w:t>
      </w:r>
      <w:r>
        <w:rPr>
          <w:b/>
        </w:rPr>
        <w:t>807</w:t>
      </w:r>
      <w:r>
        <w:t>. +42 again.</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807 of 1,319 — 61.18%</w:t>
            </w:r>
          </w:p>
        </w:tc>
      </w:tr>
      <w:tr>
        <w:tc>
          <w:tcPr>
            <w:tcW w:type="dxa" w:w="4680"/>
          </w:tcPr>
          <w:p>
            <w:pPr>
              <w:spacing w:before="40" w:after="40"/>
            </w:pPr>
            <w:r/>
            <w:r>
              <w:t>Gain from stacking</w:t>
            </w:r>
          </w:p>
        </w:tc>
        <w:tc>
          <w:tcPr>
            <w:tcW w:type="dxa" w:w="4680"/>
          </w:tcPr>
          <w:p>
            <w:pPr>
              <w:spacing w:before="40" w:after="40"/>
            </w:pPr>
            <w:r/>
            <w:r>
              <w:rPr>
                <w:b/>
              </w:rPr>
              <w:t>+42, at zero extra cost</w:t>
            </w:r>
          </w:p>
        </w:tc>
      </w:tr>
      <w:tr>
        <w:tc>
          <w:tcPr>
            <w:tcW w:type="dxa" w:w="4680"/>
          </w:tcPr>
          <w:p>
            <w:pPr>
              <w:spacing w:before="40" w:after="40"/>
            </w:pPr>
            <w:r/>
            <w:r>
              <w:t>vs. System 04</w:t>
            </w:r>
          </w:p>
        </w:tc>
        <w:tc>
          <w:tcPr>
            <w:tcW w:type="dxa" w:w="4680"/>
          </w:tcPr>
          <w:p>
            <w:pPr>
              <w:spacing w:before="40" w:after="40"/>
            </w:pPr>
            <w:r/>
            <w:r>
              <w:t xml:space="preserve">+2.12 points, </w:t>
            </w:r>
            <w:r>
              <w:rPr>
                <w:b/>
              </w:rPr>
              <w:t>p = 0.0018 — real</w:t>
            </w:r>
          </w:p>
        </w:tc>
      </w:tr>
      <w:tr>
        <w:tc>
          <w:tcPr>
            <w:tcW w:type="dxa" w:w="4680"/>
          </w:tcPr>
          <w:p>
            <w:pPr>
              <w:spacing w:before="40" w:after="40"/>
            </w:pPr>
            <w:r/>
            <w:r>
              <w:t>Turned right / wrong</w:t>
            </w:r>
          </w:p>
        </w:tc>
        <w:tc>
          <w:tcPr>
            <w:tcW w:type="dxa" w:w="4680"/>
          </w:tcPr>
          <w:p>
            <w:pPr>
              <w:spacing w:before="40" w:after="40"/>
            </w:pPr>
            <w:r/>
            <w:r>
              <w:t>106 / 36</w:t>
            </w:r>
          </w:p>
        </w:tc>
      </w:tr>
      <w:tr>
        <w:tc>
          <w:tcPr>
            <w:tcW w:type="dxa" w:w="4680"/>
          </w:tcPr>
          <w:p>
            <w:pPr>
              <w:spacing w:before="40" w:after="40"/>
            </w:pPr>
            <w:r/>
            <w:r>
              <w:t>Checker tokens per question</w:t>
            </w:r>
          </w:p>
        </w:tc>
        <w:tc>
          <w:tcPr>
            <w:tcW w:type="dxa" w:w="4680"/>
          </w:tcPr>
          <w:p>
            <w:pPr>
              <w:spacing w:before="40" w:after="40"/>
            </w:pPr>
            <w:r/>
            <w:r>
              <w:t>297.9</w:t>
            </w:r>
          </w:p>
        </w:tc>
      </w:tr>
    </w:tbl>
    <w:p/>
    <w:p>
      <w:pPr>
        <w:jc w:val="center"/>
      </w:pPr>
      <w:r>
        <w:drawing>
          <wp:inline xmlns:a="http://schemas.openxmlformats.org/drawingml/2006/main" xmlns:pic="http://schemas.openxmlformats.org/drawingml/2006/picture">
            <wp:extent cx="5443779" cy="6858000"/>
            <wp:docPr id="32" name="Picture 32"/>
            <wp:cNvGraphicFramePr>
              <a:graphicFrameLocks noChangeAspect="1"/>
            </wp:cNvGraphicFramePr>
            <a:graphic>
              <a:graphicData uri="http://schemas.openxmlformats.org/drawingml/2006/picture">
                <pic:pic>
                  <pic:nvPicPr>
                    <pic:cNvPr id="0" name="architecture.png"/>
                    <pic:cNvPicPr/>
                  </pic:nvPicPr>
                  <pic:blipFill>
                    <a:blip r:embed="rId40"/>
                    <a:stretch>
                      <a:fillRect/>
                    </a:stretch>
                  </pic:blipFill>
                  <pic:spPr>
                    <a:xfrm>
                      <a:off x="0" y="0"/>
                      <a:ext cx="5443779" cy="6858000"/>
                    </a:xfrm>
                    <a:prstGeom prst="rect"/>
                  </pic:spPr>
                </pic:pic>
              </a:graphicData>
            </a:graphic>
          </wp:inline>
        </w:drawing>
      </w:r>
    </w:p>
    <w:p>
      <w:pPr>
        <w:jc w:val="center"/>
      </w:pPr>
      <w:r>
        <w:drawing>
          <wp:inline xmlns:a="http://schemas.openxmlformats.org/drawingml/2006/main" xmlns:pic="http://schemas.openxmlformats.org/drawingml/2006/picture">
            <wp:extent cx="4279942" cy="6858000"/>
            <wp:docPr id="33" name="Picture 33"/>
            <wp:cNvGraphicFramePr>
              <a:graphicFrameLocks noChangeAspect="1"/>
            </wp:cNvGraphicFramePr>
            <a:graphic>
              <a:graphicData uri="http://schemas.openxmlformats.org/drawingml/2006/picture">
                <pic:pic>
                  <pic:nvPicPr>
                    <pic:cNvPr id="0" name="question_flow.png"/>
                    <pic:cNvPicPr/>
                  </pic:nvPicPr>
                  <pic:blipFill>
                    <a:blip r:embed="rId41"/>
                    <a:stretch>
                      <a:fillRect/>
                    </a:stretch>
                  </pic:blipFill>
                  <pic:spPr>
                    <a:xfrm>
                      <a:off x="0" y="0"/>
                      <a:ext cx="4279942" cy="6858000"/>
                    </a:xfrm>
                    <a:prstGeom prst="rect"/>
                  </pic:spPr>
                </pic:pic>
              </a:graphicData>
            </a:graphic>
          </wp:inline>
        </w:drawing>
      </w:r>
    </w:p>
    <w:p>
      <w:pPr>
        <w:pStyle w:val="Heading3"/>
        <w:spacing w:before="260" w:after="80"/>
      </w:pPr>
      <w:r>
        <w:rPr>
          <w:b/>
          <w:color w:val="2B4C8C"/>
          <w:sz w:val="25"/>
        </w:rPr>
        <w:t>System 15 — Vote + gate + 30B checker, full hint</w:t>
      </w:r>
    </w:p>
    <w:p>
      <w:r>
        <w:rPr>
          <w:b/>
        </w:rPr>
        <w:t>What it is.</w:t>
      </w:r>
      <w:r>
        <w:t xml:space="preserve"> System 10, stacked. This is the direct answer to the failure in Section 10.1.</w:t>
      </w:r>
    </w:p>
    <w:p>
      <w:r>
        <w:rPr>
          <w:b/>
        </w:rPr>
        <w:t>What happened.</w:t>
      </w:r>
      <w:r>
        <w:t xml:space="preserve"> 784 → </w:t>
      </w:r>
      <w:r>
        <w:rPr>
          <w:b/>
        </w:rPr>
        <w:t>826</w:t>
      </w:r>
      <w:r>
        <w:t>. +42.</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System 10</w:t>
            </w:r>
          </w:p>
        </w:tc>
        <w:tc>
          <w:tcPr>
            <w:tcW w:type="dxa" w:w="3120"/>
            <w:shd w:val="clear" w:fill="DDE7F3"/>
          </w:tcPr>
          <w:p>
            <w:pPr>
              <w:spacing w:before="40" w:after="40"/>
            </w:pPr>
            <w:r>
              <w:rPr>
                <w:b/>
              </w:rPr>
            </w:r>
            <w:r>
              <w:rPr>
                <w:b/>
              </w:rPr>
              <w:t>System 15</w:t>
            </w:r>
          </w:p>
        </w:tc>
      </w:tr>
      <w:tr>
        <w:tc>
          <w:tcPr>
            <w:tcW w:type="dxa" w:w="3120"/>
          </w:tcPr>
          <w:p>
            <w:pPr>
              <w:spacing w:before="40" w:after="40"/>
            </w:pPr>
            <w:r/>
            <w:r>
              <w:t>Correct</w:t>
            </w:r>
          </w:p>
        </w:tc>
        <w:tc>
          <w:tcPr>
            <w:tcW w:type="dxa" w:w="3120"/>
          </w:tcPr>
          <w:p>
            <w:pPr>
              <w:spacing w:before="40" w:after="40"/>
            </w:pPr>
            <w:r/>
            <w:r>
              <w:t>784</w:t>
            </w:r>
          </w:p>
        </w:tc>
        <w:tc>
          <w:tcPr>
            <w:tcW w:type="dxa" w:w="3120"/>
          </w:tcPr>
          <w:p>
            <w:pPr>
              <w:spacing w:before="40" w:after="40"/>
            </w:pPr>
            <w:r/>
            <w:r>
              <w:rPr>
                <w:b/>
              </w:rPr>
              <w:t>826</w:t>
            </w:r>
          </w:p>
        </w:tc>
      </w:tr>
      <w:tr>
        <w:tc>
          <w:tcPr>
            <w:tcW w:type="dxa" w:w="3120"/>
          </w:tcPr>
          <w:p>
            <w:pPr>
              <w:spacing w:before="40" w:after="40"/>
            </w:pPr>
            <w:r/>
            <w:r>
              <w:t>Score</w:t>
            </w:r>
          </w:p>
        </w:tc>
        <w:tc>
          <w:tcPr>
            <w:tcW w:type="dxa" w:w="3120"/>
          </w:tcPr>
          <w:p>
            <w:pPr>
              <w:spacing w:before="40" w:after="40"/>
            </w:pPr>
            <w:r/>
            <w:r>
              <w:t>59.44%</w:t>
            </w:r>
          </w:p>
        </w:tc>
        <w:tc>
          <w:tcPr>
            <w:tcW w:type="dxa" w:w="3120"/>
          </w:tcPr>
          <w:p>
            <w:pPr>
              <w:spacing w:before="40" w:after="40"/>
            </w:pPr>
            <w:r/>
            <w:r>
              <w:rPr>
                <w:b/>
              </w:rPr>
              <w:t>62.62%</w:t>
            </w:r>
          </w:p>
        </w:tc>
      </w:tr>
      <w:tr>
        <w:tc>
          <w:tcPr>
            <w:tcW w:type="dxa" w:w="3120"/>
          </w:tcPr>
          <w:p>
            <w:pPr>
              <w:spacing w:before="40" w:after="40"/>
            </w:pPr>
            <w:r/>
            <w:r>
              <w:t>Checker calls</w:t>
            </w:r>
          </w:p>
        </w:tc>
        <w:tc>
          <w:tcPr>
            <w:tcW w:type="dxa" w:w="3120"/>
          </w:tcPr>
          <w:p>
            <w:pPr>
              <w:spacing w:before="40" w:after="40"/>
            </w:pPr>
            <w:r/>
            <w:r>
              <w:t>712</w:t>
            </w:r>
          </w:p>
        </w:tc>
        <w:tc>
          <w:tcPr>
            <w:tcW w:type="dxa" w:w="3120"/>
          </w:tcPr>
          <w:p>
            <w:pPr>
              <w:spacing w:before="40" w:after="40"/>
            </w:pPr>
            <w:r/>
            <w:r>
              <w:rPr>
                <w:b/>
              </w:rPr>
              <w:t>712 — identical</w:t>
            </w:r>
          </w:p>
        </w:tc>
      </w:tr>
      <w:tr>
        <w:tc>
          <w:tcPr>
            <w:tcW w:type="dxa" w:w="3120"/>
          </w:tcPr>
          <w:p>
            <w:pPr>
              <w:spacing w:before="40" w:after="40"/>
            </w:pPr>
            <w:r/>
            <w:r>
              <w:t>Tokens per question</w:t>
            </w:r>
          </w:p>
        </w:tc>
        <w:tc>
          <w:tcPr>
            <w:tcW w:type="dxa" w:w="3120"/>
          </w:tcPr>
          <w:p>
            <w:pPr>
              <w:spacing w:before="40" w:after="40"/>
            </w:pPr>
            <w:r/>
            <w:r>
              <w:t>296.0</w:t>
            </w:r>
          </w:p>
        </w:tc>
        <w:tc>
          <w:tcPr>
            <w:tcW w:type="dxa" w:w="3120"/>
          </w:tcPr>
          <w:p>
            <w:pPr>
              <w:spacing w:before="40" w:after="40"/>
            </w:pPr>
            <w:r/>
            <w:r>
              <w:rPr>
                <w:b/>
              </w:rPr>
              <w:t>296.0 — identical</w:t>
            </w:r>
          </w:p>
        </w:tc>
      </w:tr>
      <w:tr>
        <w:tc>
          <w:tcPr>
            <w:tcW w:type="dxa" w:w="3120"/>
          </w:tcPr>
          <w:p>
            <w:pPr>
              <w:spacing w:before="40" w:after="40"/>
            </w:pPr>
            <w:r/>
            <w:r>
              <w:t>vs. free voting</w:t>
            </w:r>
          </w:p>
        </w:tc>
        <w:tc>
          <w:tcPr>
            <w:tcW w:type="dxa" w:w="3120"/>
          </w:tcPr>
          <w:p>
            <w:pPr>
              <w:spacing w:before="40" w:after="40"/>
            </w:pPr>
            <w:r/>
            <w:r>
              <w:t xml:space="preserve">p = 0.751, </w:t>
            </w:r>
            <w:r>
              <w:rPr>
                <w:b/>
              </w:rPr>
              <w:t>not real</w:t>
            </w:r>
          </w:p>
        </w:tc>
        <w:tc>
          <w:tcPr>
            <w:tcW w:type="dxa" w:w="3120"/>
          </w:tcPr>
          <w:p>
            <w:pPr>
              <w:spacing w:before="40" w:after="40"/>
            </w:pPr>
            <w:r/>
            <w:r>
              <w:rPr>
                <w:b/>
              </w:rPr>
              <w:t>p &lt; 0.001, real</w:t>
            </w:r>
          </w:p>
        </w:tc>
      </w:tr>
    </w:tbl>
    <w:p/>
    <w:p>
      <w:r>
        <w:t>Same run. Same cost. The difference between a result we could not defend and one we can is entirely in whether we throw the samples away.</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826 of 1,319 — 62.62%</w:t>
            </w:r>
          </w:p>
        </w:tc>
      </w:tr>
      <w:tr>
        <w:tc>
          <w:tcPr>
            <w:tcW w:type="dxa" w:w="4680"/>
          </w:tcPr>
          <w:p>
            <w:pPr>
              <w:spacing w:before="40" w:after="40"/>
            </w:pPr>
            <w:r/>
            <w:r>
              <w:t>Turned right / wrong</w:t>
            </w:r>
          </w:p>
        </w:tc>
        <w:tc>
          <w:tcPr>
            <w:tcW w:type="dxa" w:w="4680"/>
          </w:tcPr>
          <w:p>
            <w:pPr>
              <w:spacing w:before="40" w:after="40"/>
            </w:pPr>
            <w:r/>
            <w:r>
              <w:t>124 / 35</w:t>
            </w:r>
          </w:p>
        </w:tc>
      </w:tr>
      <w:tr>
        <w:tc>
          <w:tcPr>
            <w:tcW w:type="dxa" w:w="4680"/>
          </w:tcPr>
          <w:p>
            <w:pPr>
              <w:spacing w:before="40" w:after="40"/>
            </w:pPr>
            <w:r/>
            <w:r>
              <w:t>Time for all 1,319</w:t>
            </w:r>
          </w:p>
        </w:tc>
        <w:tc>
          <w:tcPr>
            <w:tcW w:type="dxa" w:w="4680"/>
          </w:tcPr>
          <w:p>
            <w:pPr>
              <w:spacing w:before="40" w:after="40"/>
            </w:pPr>
            <w:r/>
            <w:r>
              <w:t>19 h 45 min</w:t>
            </w:r>
          </w:p>
        </w:tc>
      </w:tr>
    </w:tbl>
    <w:p/>
    <w:p>
      <w:pPr>
        <w:jc w:val="center"/>
      </w:pPr>
      <w:r>
        <w:drawing>
          <wp:inline xmlns:a="http://schemas.openxmlformats.org/drawingml/2006/main" xmlns:pic="http://schemas.openxmlformats.org/drawingml/2006/picture">
            <wp:extent cx="5194334" cy="6858000"/>
            <wp:docPr id="34" name="Picture 34"/>
            <wp:cNvGraphicFramePr>
              <a:graphicFrameLocks noChangeAspect="1"/>
            </wp:cNvGraphicFramePr>
            <a:graphic>
              <a:graphicData uri="http://schemas.openxmlformats.org/drawingml/2006/picture">
                <pic:pic>
                  <pic:nvPicPr>
                    <pic:cNvPr id="0" name="architecture.png"/>
                    <pic:cNvPicPr/>
                  </pic:nvPicPr>
                  <pic:blipFill>
                    <a:blip r:embed="rId42"/>
                    <a:stretch>
                      <a:fillRect/>
                    </a:stretch>
                  </pic:blipFill>
                  <pic:spPr>
                    <a:xfrm>
                      <a:off x="0" y="0"/>
                      <a:ext cx="5194334" cy="6858000"/>
                    </a:xfrm>
                    <a:prstGeom prst="rect"/>
                  </pic:spPr>
                </pic:pic>
              </a:graphicData>
            </a:graphic>
          </wp:inline>
        </w:drawing>
      </w:r>
    </w:p>
    <w:p>
      <w:pPr>
        <w:jc w:val="center"/>
      </w:pPr>
      <w:r>
        <w:drawing>
          <wp:inline xmlns:a="http://schemas.openxmlformats.org/drawingml/2006/main" xmlns:pic="http://schemas.openxmlformats.org/drawingml/2006/picture">
            <wp:extent cx="4213735" cy="6858000"/>
            <wp:docPr id="35" name="Picture 35"/>
            <wp:cNvGraphicFramePr>
              <a:graphicFrameLocks noChangeAspect="1"/>
            </wp:cNvGraphicFramePr>
            <a:graphic>
              <a:graphicData uri="http://schemas.openxmlformats.org/drawingml/2006/picture">
                <pic:pic>
                  <pic:nvPicPr>
                    <pic:cNvPr id="0" name="question_flow.png"/>
                    <pic:cNvPicPr/>
                  </pic:nvPicPr>
                  <pic:blipFill>
                    <a:blip r:embed="rId43"/>
                    <a:stretch>
                      <a:fillRect/>
                    </a:stretch>
                  </pic:blipFill>
                  <pic:spPr>
                    <a:xfrm>
                      <a:off x="0" y="0"/>
                      <a:ext cx="4213735" cy="6858000"/>
                    </a:xfrm>
                    <a:prstGeom prst="rect"/>
                  </pic:spPr>
                </pic:pic>
              </a:graphicData>
            </a:graphic>
          </wp:inline>
        </w:drawing>
      </w:r>
    </w:p>
    <w:p>
      <w:pPr>
        <w:pStyle w:val="Heading3"/>
        <w:spacing w:before="260" w:after="80"/>
      </w:pPr>
      <w:r>
        <w:rPr>
          <w:b/>
          <w:color w:val="2B4C8C"/>
          <w:sz w:val="25"/>
        </w:rPr>
        <w:t>System 16 — Vote + gate at 37.3% + 30B checker, full hint</w:t>
      </w:r>
    </w:p>
    <w:p>
      <w:r>
        <w:rPr>
          <w:b/>
        </w:rPr>
        <w:t>What it is.</w:t>
      </w:r>
      <w:r>
        <w:t xml:space="preserve"> System 11, stacked. The best of the 30-billion-checker systems.</w:t>
      </w:r>
    </w:p>
    <w:p>
      <w:r>
        <w:rPr>
          <w:b/>
        </w:rPr>
        <w:t>What happened.</w:t>
      </w:r>
      <w:r>
        <w:t xml:space="preserve"> 801 → </w:t>
      </w:r>
      <w:r>
        <w:rPr>
          <w:b/>
        </w:rPr>
        <w:t>843</w:t>
      </w:r>
      <w:r>
        <w:t>. +42.</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843 of 1,319 — 63.91%</w:t>
            </w:r>
          </w:p>
        </w:tc>
      </w:tr>
      <w:tr>
        <w:tc>
          <w:tcPr>
            <w:tcW w:type="dxa" w:w="4680"/>
          </w:tcPr>
          <w:p>
            <w:pPr>
              <w:spacing w:before="40" w:after="40"/>
            </w:pPr>
            <w:r/>
            <w:r>
              <w:t>vs. System 02</w:t>
            </w:r>
          </w:p>
        </w:tc>
        <w:tc>
          <w:tcPr>
            <w:tcW w:type="dxa" w:w="4680"/>
          </w:tcPr>
          <w:p>
            <w:pPr>
              <w:spacing w:before="40" w:after="40"/>
            </w:pPr>
            <w:r/>
            <w:r>
              <w:t>+8.04 points</w:t>
            </w:r>
          </w:p>
        </w:tc>
      </w:tr>
      <w:tr>
        <w:tc>
          <w:tcPr>
            <w:tcW w:type="dxa" w:w="4680"/>
          </w:tcPr>
          <w:p>
            <w:pPr>
              <w:spacing w:before="40" w:after="40"/>
            </w:pPr>
            <w:r/>
            <w:r>
              <w:t>Gain from stacking</w:t>
            </w:r>
          </w:p>
        </w:tc>
        <w:tc>
          <w:tcPr>
            <w:tcW w:type="dxa" w:w="4680"/>
          </w:tcPr>
          <w:p>
            <w:pPr>
              <w:spacing w:before="40" w:after="40"/>
            </w:pPr>
            <w:r/>
            <w:r>
              <w:rPr>
                <w:b/>
              </w:rPr>
              <w:t>+42, at zero extra cost</w:t>
            </w:r>
          </w:p>
        </w:tc>
      </w:tr>
      <w:tr>
        <w:tc>
          <w:tcPr>
            <w:tcW w:type="dxa" w:w="4680"/>
          </w:tcPr>
          <w:p>
            <w:pPr>
              <w:spacing w:before="40" w:after="40"/>
            </w:pPr>
            <w:r/>
            <w:r>
              <w:t>Turned right / wrong</w:t>
            </w:r>
          </w:p>
        </w:tc>
        <w:tc>
          <w:tcPr>
            <w:tcW w:type="dxa" w:w="4680"/>
          </w:tcPr>
          <w:p>
            <w:pPr>
              <w:spacing w:before="40" w:after="40"/>
            </w:pPr>
            <w:r/>
            <w:r>
              <w:t>148 / 42</w:t>
            </w:r>
          </w:p>
        </w:tc>
      </w:tr>
      <w:tr>
        <w:tc>
          <w:tcPr>
            <w:tcW w:type="dxa" w:w="4680"/>
          </w:tcPr>
          <w:p>
            <w:pPr>
              <w:spacing w:before="40" w:after="40"/>
            </w:pPr>
            <w:r/>
            <w:r>
              <w:t>Sent to the checker</w:t>
            </w:r>
          </w:p>
        </w:tc>
        <w:tc>
          <w:tcPr>
            <w:tcW w:type="dxa" w:w="4680"/>
          </w:tcPr>
          <w:p>
            <w:pPr>
              <w:spacing w:before="40" w:after="40"/>
            </w:pPr>
            <w:r/>
            <w:r>
              <w:t>492 (37.3%)</w:t>
            </w:r>
          </w:p>
        </w:tc>
      </w:tr>
      <w:tr>
        <w:tc>
          <w:tcPr>
            <w:tcW w:type="dxa" w:w="4680"/>
          </w:tcPr>
          <w:p>
            <w:pPr>
              <w:spacing w:before="40" w:after="40"/>
            </w:pPr>
            <w:r/>
            <w:r>
              <w:t>Checker calls</w:t>
            </w:r>
          </w:p>
        </w:tc>
        <w:tc>
          <w:tcPr>
            <w:tcW w:type="dxa" w:w="4680"/>
          </w:tcPr>
          <w:p>
            <w:pPr>
              <w:spacing w:before="40" w:after="40"/>
            </w:pPr>
            <w:r/>
            <w:r>
              <w:t>889</w:t>
            </w:r>
          </w:p>
        </w:tc>
      </w:tr>
      <w:tr>
        <w:tc>
          <w:tcPr>
            <w:tcW w:type="dxa" w:w="4680"/>
          </w:tcPr>
          <w:p>
            <w:pPr>
              <w:spacing w:before="40" w:after="40"/>
            </w:pPr>
            <w:r/>
            <w:r>
              <w:t>Checker tokens per question</w:t>
            </w:r>
          </w:p>
        </w:tc>
        <w:tc>
          <w:tcPr>
            <w:tcW w:type="dxa" w:w="4680"/>
          </w:tcPr>
          <w:p>
            <w:pPr>
              <w:spacing w:before="40" w:after="40"/>
            </w:pPr>
            <w:r/>
            <w:r>
              <w:t>369.0</w:t>
            </w:r>
          </w:p>
        </w:tc>
      </w:tr>
      <w:tr>
        <w:tc>
          <w:tcPr>
            <w:tcW w:type="dxa" w:w="4680"/>
          </w:tcPr>
          <w:p>
            <w:pPr>
              <w:spacing w:before="40" w:after="40"/>
            </w:pPr>
            <w:r/>
            <w:r>
              <w:t>Time for all 1,319</w:t>
            </w:r>
          </w:p>
        </w:tc>
        <w:tc>
          <w:tcPr>
            <w:tcW w:type="dxa" w:w="4680"/>
          </w:tcPr>
          <w:p>
            <w:pPr>
              <w:spacing w:before="40" w:after="40"/>
            </w:pPr>
            <w:r/>
            <w:r>
              <w:t>20 h 37 min</w:t>
            </w:r>
          </w:p>
        </w:tc>
      </w:tr>
    </w:tbl>
    <w:p/>
    <w:p>
      <w:pPr>
        <w:jc w:val="center"/>
      </w:pPr>
      <w:r>
        <w:drawing>
          <wp:inline xmlns:a="http://schemas.openxmlformats.org/drawingml/2006/main" xmlns:pic="http://schemas.openxmlformats.org/drawingml/2006/picture">
            <wp:extent cx="5194334" cy="6858000"/>
            <wp:docPr id="36" name="Picture 36"/>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5194334" cy="6858000"/>
                    </a:xfrm>
                    <a:prstGeom prst="rect"/>
                  </pic:spPr>
                </pic:pic>
              </a:graphicData>
            </a:graphic>
          </wp:inline>
        </w:drawing>
      </w:r>
    </w:p>
    <w:p>
      <w:pPr>
        <w:jc w:val="center"/>
      </w:pPr>
      <w:r>
        <w:drawing>
          <wp:inline xmlns:a="http://schemas.openxmlformats.org/drawingml/2006/main" xmlns:pic="http://schemas.openxmlformats.org/drawingml/2006/picture">
            <wp:extent cx="3156998" cy="6858000"/>
            <wp:docPr id="37" name="Picture 37"/>
            <wp:cNvGraphicFramePr>
              <a:graphicFrameLocks noChangeAspect="1"/>
            </wp:cNvGraphicFramePr>
            <a:graphic>
              <a:graphicData uri="http://schemas.openxmlformats.org/drawingml/2006/picture">
                <pic:pic>
                  <pic:nvPicPr>
                    <pic:cNvPr id="0" name="question_flow.png"/>
                    <pic:cNvPicPr/>
                  </pic:nvPicPr>
                  <pic:blipFill>
                    <a:blip r:embed="rId45"/>
                    <a:stretch>
                      <a:fillRect/>
                    </a:stretch>
                  </pic:blipFill>
                  <pic:spPr>
                    <a:xfrm>
                      <a:off x="0" y="0"/>
                      <a:ext cx="3156998" cy="6858000"/>
                    </a:xfrm>
                    <a:prstGeom prst="rect"/>
                  </pic:spPr>
                </pic:pic>
              </a:graphicData>
            </a:graphic>
          </wp:inline>
        </w:drawing>
      </w:r>
    </w:p>
    <w:p>
      <w:pPr>
        <w:pStyle w:val="Heading3"/>
        <w:spacing w:before="260" w:after="80"/>
      </w:pPr>
      <w:r>
        <w:rPr>
          <w:b/>
          <w:color w:val="2B4C8C"/>
          <w:sz w:val="25"/>
        </w:rPr>
        <w:t>System 17 — Vote + smart gate + 30B checker, full hint</w:t>
      </w:r>
    </w:p>
    <w:p>
      <w:r>
        <w:rPr>
          <w:b/>
        </w:rPr>
        <w:t>What it is.</w:t>
      </w:r>
      <w:r>
        <w:t xml:space="preserve"> System 12, stacked.</w:t>
      </w:r>
    </w:p>
    <w:p>
      <w:r>
        <w:rPr>
          <w:b/>
        </w:rPr>
        <w:t>What happened.</w:t>
      </w:r>
      <w:r>
        <w:t xml:space="preserve"> 795 → </w:t>
      </w:r>
      <w:r>
        <w:rPr>
          <w:b/>
        </w:rPr>
        <w:t>837</w:t>
      </w:r>
      <w:r>
        <w:t>. +42.</w:t>
      </w:r>
    </w:p>
    <w:p>
      <w:r>
        <w:t xml:space="preserve">It scores slightly below System 16 but costs </w:t>
      </w:r>
      <w:r>
        <w:rPr>
          <w:b/>
        </w:rPr>
        <w:t>17% fewer checker tokens</w:t>
      </w:r>
      <w:r>
        <w:t xml:space="preserve"> (307.5 against 369.0). So within the 30-billion group the choice between them is a genuine trade: System 16 for the best score, System 17 for the better value.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837 of 1,319 — 63.46%</w:t>
            </w:r>
          </w:p>
        </w:tc>
      </w:tr>
      <w:tr>
        <w:tc>
          <w:tcPr>
            <w:tcW w:type="dxa" w:w="4680"/>
          </w:tcPr>
          <w:p>
            <w:pPr>
              <w:spacing w:before="40" w:after="40"/>
            </w:pPr>
            <w:r/>
            <w:r>
              <w:t>vs. System 02</w:t>
            </w:r>
          </w:p>
        </w:tc>
        <w:tc>
          <w:tcPr>
            <w:tcW w:type="dxa" w:w="4680"/>
          </w:tcPr>
          <w:p>
            <w:pPr>
              <w:spacing w:before="40" w:after="40"/>
            </w:pPr>
            <w:r/>
            <w:r>
              <w:t>+7.58 points</w:t>
            </w:r>
          </w:p>
        </w:tc>
      </w:tr>
      <w:tr>
        <w:tc>
          <w:tcPr>
            <w:tcW w:type="dxa" w:w="4680"/>
          </w:tcPr>
          <w:p>
            <w:pPr>
              <w:spacing w:before="40" w:after="40"/>
            </w:pPr>
            <w:r/>
            <w:r>
              <w:t>vs. System 16</w:t>
            </w:r>
          </w:p>
        </w:tc>
        <w:tc>
          <w:tcPr>
            <w:tcW w:type="dxa" w:w="4680"/>
          </w:tcPr>
          <w:p>
            <w:pPr>
              <w:spacing w:before="40" w:after="40"/>
            </w:pPr>
            <w:r/>
            <w:r>
              <w:t xml:space="preserve">−6 answers, at 17% less cost, </w:t>
            </w:r>
            <w:r>
              <w:rPr>
                <w:b/>
              </w:rPr>
              <w:t>p = 0.640</w:t>
            </w:r>
          </w:p>
        </w:tc>
      </w:tr>
      <w:tr>
        <w:tc>
          <w:tcPr>
            <w:tcW w:type="dxa" w:w="4680"/>
          </w:tcPr>
          <w:p>
            <w:pPr>
              <w:spacing w:before="40" w:after="40"/>
            </w:pPr>
            <w:r/>
            <w:r>
              <w:t>Turned right / wrong</w:t>
            </w:r>
          </w:p>
        </w:tc>
        <w:tc>
          <w:tcPr>
            <w:tcW w:type="dxa" w:w="4680"/>
          </w:tcPr>
          <w:p>
            <w:pPr>
              <w:spacing w:before="40" w:after="40"/>
            </w:pPr>
            <w:r/>
            <w:r>
              <w:t>134 / 34</w:t>
            </w:r>
          </w:p>
        </w:tc>
      </w:tr>
      <w:tr>
        <w:tc>
          <w:tcPr>
            <w:tcW w:type="dxa" w:w="4680"/>
          </w:tcPr>
          <w:p>
            <w:pPr>
              <w:spacing w:before="40" w:after="40"/>
            </w:pPr>
            <w:r/>
            <w:r>
              <w:t>Checker tokens per question</w:t>
            </w:r>
          </w:p>
        </w:tc>
        <w:tc>
          <w:tcPr>
            <w:tcW w:type="dxa" w:w="4680"/>
          </w:tcPr>
          <w:p>
            <w:pPr>
              <w:spacing w:before="40" w:after="40"/>
            </w:pPr>
            <w:r/>
            <w:r>
              <w:t>307.5</w:t>
            </w:r>
          </w:p>
        </w:tc>
      </w:tr>
      <w:tr>
        <w:tc>
          <w:tcPr>
            <w:tcW w:type="dxa" w:w="4680"/>
          </w:tcPr>
          <w:p>
            <w:pPr>
              <w:spacing w:before="40" w:after="40"/>
            </w:pPr>
            <w:r/>
            <w:r>
              <w:t>Time for all 1,319</w:t>
            </w:r>
          </w:p>
        </w:tc>
        <w:tc>
          <w:tcPr>
            <w:tcW w:type="dxa" w:w="4680"/>
          </w:tcPr>
          <w:p>
            <w:pPr>
              <w:spacing w:before="40" w:after="40"/>
            </w:pPr>
            <w:r/>
            <w:r>
              <w:t>20 h 02 min</w:t>
            </w:r>
          </w:p>
        </w:tc>
      </w:tr>
    </w:tbl>
    <w:p/>
    <w:p>
      <w:pPr>
        <w:jc w:val="center"/>
      </w:pPr>
      <w:r>
        <w:drawing>
          <wp:inline xmlns:a="http://schemas.openxmlformats.org/drawingml/2006/main" xmlns:pic="http://schemas.openxmlformats.org/drawingml/2006/picture">
            <wp:extent cx="5040000" cy="6858000"/>
            <wp:docPr id="38" name="Picture 38"/>
            <wp:cNvGraphicFramePr>
              <a:graphicFrameLocks noChangeAspect="1"/>
            </wp:cNvGraphicFramePr>
            <a:graphic>
              <a:graphicData uri="http://schemas.openxmlformats.org/drawingml/2006/picture">
                <pic:pic>
                  <pic:nvPicPr>
                    <pic:cNvPr id="0" name="architecture.png"/>
                    <pic:cNvPicPr/>
                  </pic:nvPicPr>
                  <pic:blipFill>
                    <a:blip r:embed="rId46"/>
                    <a:stretch>
                      <a:fillRect/>
                    </a:stretch>
                  </pic:blipFill>
                  <pic:spPr>
                    <a:xfrm>
                      <a:off x="0" y="0"/>
                      <a:ext cx="5040000" cy="6858000"/>
                    </a:xfrm>
                    <a:prstGeom prst="rect"/>
                  </pic:spPr>
                </pic:pic>
              </a:graphicData>
            </a:graphic>
          </wp:inline>
        </w:drawing>
      </w:r>
    </w:p>
    <w:p>
      <w:pPr>
        <w:jc w:val="center"/>
      </w:pPr>
      <w:r>
        <w:drawing>
          <wp:inline xmlns:a="http://schemas.openxmlformats.org/drawingml/2006/main" xmlns:pic="http://schemas.openxmlformats.org/drawingml/2006/picture">
            <wp:extent cx="4213735" cy="6858000"/>
            <wp:docPr id="39" name="Picture 39"/>
            <wp:cNvGraphicFramePr>
              <a:graphicFrameLocks noChangeAspect="1"/>
            </wp:cNvGraphicFramePr>
            <a:graphic>
              <a:graphicData uri="http://schemas.openxmlformats.org/drawingml/2006/picture">
                <pic:pic>
                  <pic:nvPicPr>
                    <pic:cNvPr id="0" name="question_flow.png"/>
                    <pic:cNvPicPr/>
                  </pic:nvPicPr>
                  <pic:blipFill>
                    <a:blip r:embed="rId47"/>
                    <a:stretch>
                      <a:fillRect/>
                    </a:stretch>
                  </pic:blipFill>
                  <pic:spPr>
                    <a:xfrm>
                      <a:off x="0" y="0"/>
                      <a:ext cx="4213735" cy="6858000"/>
                    </a:xfrm>
                    <a:prstGeom prst="rect"/>
                  </pic:spPr>
                </pic:pic>
              </a:graphicData>
            </a:graphic>
          </wp:inline>
        </w:drawing>
      </w:r>
    </w:p>
    <w:p>
      <w:pPr>
        <w:pBdr>
          <w:bottom w:val="single" w:sz="6" w:color="BBBBBB"/>
        </w:pBdr>
      </w:pPr>
    </w:p>
    <w:p>
      <w:pPr>
        <w:pStyle w:val="Heading2"/>
        <w:spacing w:before="320" w:after="120"/>
      </w:pPr>
      <w:r>
        <w:rPr>
          <w:b/>
          <w:color w:val="1A1A1A"/>
          <w:sz w:val="30"/>
        </w:rPr>
        <w:t>Group E — Systems 18 and 19: swapping in the better checker</w:t>
      </w:r>
    </w:p>
    <w:p>
      <w:r>
        <w:t>Group B told us the 9-billion checker was better than the 30-billion one. These two systems test whether that holds up inside a complete system. They are Systems 12 and 17 with the checker swapped and nothing else changed.</w:t>
      </w:r>
    </w:p>
    <w:p>
      <w:r>
        <w:t xml:space="preserve">The answer is that it holds up, and by more than we expected: </w:t>
      </w:r>
      <w:r>
        <w:rPr>
          <w:b/>
        </w:rPr>
        <w:t>changing the checker alone is worth more than every other improvement in this report put together.</w:t>
      </w:r>
    </w:p>
    <w:p>
      <w:pPr>
        <w:pStyle w:val="Heading3"/>
        <w:spacing w:before="260" w:after="80"/>
      </w:pPr>
      <w:r>
        <w:rPr>
          <w:b/>
          <w:color w:val="2B4C8C"/>
          <w:sz w:val="25"/>
        </w:rPr>
        <w:t>System 18 — Smart gate + 9B checker, no voting</w:t>
      </w:r>
    </w:p>
    <w:p>
      <w:r>
        <w:rPr>
          <w:b/>
        </w:rPr>
        <w:t>What it is.</w:t>
      </w:r>
      <w:r>
        <w:t xml:space="preserve"> System 12 with the 9-billion checker in place of the 30-billion one.</w:t>
      </w:r>
    </w:p>
    <w:p>
      <w:r>
        <w:rPr>
          <w:b/>
        </w:rPr>
        <w:t>What happened.</w:t>
      </w:r>
      <w:r>
        <w:t xml:space="preserve"> 795 → </w:t>
      </w:r>
      <w:r>
        <w:rPr>
          <w:b/>
        </w:rPr>
        <w:t>861</w:t>
      </w:r>
      <w:r>
        <w:t xml:space="preserve">. That is </w:t>
      </w:r>
      <w:r>
        <w:rPr>
          <w:b/>
        </w:rPr>
        <w:t>+66 answers from changing the checker alone</w:t>
      </w:r>
      <w:r>
        <w:t>, and it settles an argument.</w:t>
      </w:r>
    </w:p>
    <w:p>
      <w:r>
        <w:t>Remember that every un-stacked system in Group C failed to beat free voting. System 18 does not: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Score</w:t>
            </w:r>
          </w:p>
        </w:tc>
        <w:tc>
          <w:tcPr>
            <w:tcW w:type="dxa" w:w="3120"/>
            <w:shd w:val="clear" w:fill="DDE7F3"/>
          </w:tcPr>
          <w:p>
            <w:pPr>
              <w:spacing w:before="40" w:after="40"/>
            </w:pPr>
            <w:r>
              <w:rPr>
                <w:b/>
              </w:rPr>
            </w:r>
            <w:r>
              <w:rPr>
                <w:b/>
              </w:rPr>
              <w:t>vs. free voting (59.06%)</w:t>
            </w:r>
          </w:p>
        </w:tc>
      </w:tr>
      <w:tr>
        <w:tc>
          <w:tcPr>
            <w:tcW w:type="dxa" w:w="3120"/>
          </w:tcPr>
          <w:p>
            <w:pPr>
              <w:spacing w:before="40" w:after="40"/>
            </w:pPr>
            <w:r/>
            <w:r>
              <w:t>System 12 (30B checker)</w:t>
            </w:r>
          </w:p>
        </w:tc>
        <w:tc>
          <w:tcPr>
            <w:tcW w:type="dxa" w:w="3120"/>
          </w:tcPr>
          <w:p>
            <w:pPr>
              <w:spacing w:before="40" w:after="40"/>
            </w:pPr>
            <w:r/>
            <w:r>
              <w:t>60.27%</w:t>
            </w:r>
          </w:p>
        </w:tc>
        <w:tc>
          <w:tcPr>
            <w:tcW w:type="dxa" w:w="3120"/>
          </w:tcPr>
          <w:p>
            <w:pPr>
              <w:spacing w:before="40" w:after="40"/>
            </w:pPr>
            <w:r/>
            <w:r>
              <w:t xml:space="preserve">p = 0.247 — </w:t>
            </w:r>
            <w:r>
              <w:rPr>
                <w:b/>
              </w:rPr>
              <w:t>not real</w:t>
            </w:r>
          </w:p>
        </w:tc>
      </w:tr>
      <w:tr>
        <w:tc>
          <w:tcPr>
            <w:tcW w:type="dxa" w:w="3120"/>
          </w:tcPr>
          <w:p>
            <w:pPr>
              <w:spacing w:before="40" w:after="40"/>
            </w:pPr>
            <w:r/>
            <w:r>
              <w:rPr>
                <w:b/>
              </w:rPr>
              <w:t>System 18 (9B checker)</w:t>
            </w:r>
          </w:p>
        </w:tc>
        <w:tc>
          <w:tcPr>
            <w:tcW w:type="dxa" w:w="3120"/>
          </w:tcPr>
          <w:p>
            <w:pPr>
              <w:spacing w:before="40" w:after="40"/>
            </w:pPr>
            <w:r/>
            <w:r>
              <w:rPr>
                <w:b/>
              </w:rPr>
              <w:t>65.28%</w:t>
            </w:r>
          </w:p>
        </w:tc>
        <w:tc>
          <w:tcPr>
            <w:tcW w:type="dxa" w:w="3120"/>
          </w:tcPr>
          <w:p>
            <w:pPr>
              <w:spacing w:before="40" w:after="40"/>
            </w:pPr>
            <w:r/>
            <w:r>
              <w:rPr>
                <w:b/>
              </w:rPr>
              <w:t>p &lt; 0.001 — real</w:t>
            </w:r>
          </w:p>
        </w:tc>
      </w:tr>
    </w:tbl>
    <w:p/>
    <w:p>
      <w:r>
        <w:rPr>
          <w:b/>
        </w:rPr>
        <w:t>This tells us the failure in Section 10.1 was the checker's fault, not the design's.</w:t>
      </w:r>
      <w:r>
        <w:t xml:space="preserve"> The cascade idea was sound all along; it was being run with a checker that rejected too many correct answers to pay for itself.</w:t>
      </w:r>
    </w:p>
    <w:p>
      <w:r>
        <w:t xml:space="preserve">Look at the flip counts too. System 18 turned </w:t>
      </w:r>
      <w:r>
        <w:rPr>
          <w:b/>
        </w:rPr>
        <w:t>136 right and broke only 12</w:t>
      </w:r>
      <w:r>
        <w:t xml:space="preserve"> — the lowest breakage of any system that changes answers, and a direct consequence of the 9B model's lower false-rejection rate.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861 of 1,319 — 65.28%</w:t>
            </w:r>
          </w:p>
        </w:tc>
      </w:tr>
      <w:tr>
        <w:tc>
          <w:tcPr>
            <w:tcW w:type="dxa" w:w="4680"/>
          </w:tcPr>
          <w:p>
            <w:pPr>
              <w:spacing w:before="40" w:after="40"/>
            </w:pPr>
            <w:r/>
            <w:r>
              <w:t>vs. System 02</w:t>
            </w:r>
          </w:p>
        </w:tc>
        <w:tc>
          <w:tcPr>
            <w:tcW w:type="dxa" w:w="4680"/>
          </w:tcPr>
          <w:p>
            <w:pPr>
              <w:spacing w:before="40" w:after="40"/>
            </w:pPr>
            <w:r/>
            <w:r>
              <w:t>+9.40 points</w:t>
            </w:r>
          </w:p>
        </w:tc>
      </w:tr>
      <w:tr>
        <w:tc>
          <w:tcPr>
            <w:tcW w:type="dxa" w:w="4680"/>
          </w:tcPr>
          <w:p>
            <w:pPr>
              <w:spacing w:before="40" w:after="40"/>
            </w:pPr>
            <w:r/>
            <w:r>
              <w:t>vs. System 12</w:t>
            </w:r>
          </w:p>
        </w:tc>
        <w:tc>
          <w:tcPr>
            <w:tcW w:type="dxa" w:w="4680"/>
          </w:tcPr>
          <w:p>
            <w:pPr>
              <w:spacing w:before="40" w:after="40"/>
            </w:pPr>
            <w:r/>
            <w:r>
              <w:rPr>
                <w:b/>
              </w:rPr>
              <w:t>+66 answers, from the checker alone</w:t>
            </w:r>
          </w:p>
        </w:tc>
      </w:tr>
      <w:tr>
        <w:tc>
          <w:tcPr>
            <w:tcW w:type="dxa" w:w="4680"/>
          </w:tcPr>
          <w:p>
            <w:pPr>
              <w:spacing w:before="40" w:after="40"/>
            </w:pPr>
            <w:r/>
            <w:r>
              <w:t>Turned right / wrong</w:t>
            </w:r>
          </w:p>
        </w:tc>
        <w:tc>
          <w:tcPr>
            <w:tcW w:type="dxa" w:w="4680"/>
          </w:tcPr>
          <w:p>
            <w:pPr>
              <w:spacing w:before="40" w:after="40"/>
            </w:pPr>
            <w:r/>
            <w:r>
              <w:rPr>
                <w:b/>
              </w:rPr>
              <w:t>136 / 12</w:t>
            </w:r>
          </w:p>
        </w:tc>
      </w:tr>
      <w:tr>
        <w:tc>
          <w:tcPr>
            <w:tcW w:type="dxa" w:w="4680"/>
          </w:tcPr>
          <w:p>
            <w:pPr>
              <w:spacing w:before="40" w:after="40"/>
            </w:pPr>
            <w:r/>
            <w:r>
              <w:t>Sent to the checker</w:t>
            </w:r>
          </w:p>
        </w:tc>
        <w:tc>
          <w:tcPr>
            <w:tcW w:type="dxa" w:w="4680"/>
          </w:tcPr>
          <w:p>
            <w:pPr>
              <w:spacing w:before="40" w:after="40"/>
            </w:pPr>
            <w:r/>
            <w:r>
              <w:t>396 (30%)</w:t>
            </w:r>
          </w:p>
        </w:tc>
      </w:tr>
      <w:tr>
        <w:tc>
          <w:tcPr>
            <w:tcW w:type="dxa" w:w="4680"/>
          </w:tcPr>
          <w:p>
            <w:pPr>
              <w:spacing w:before="40" w:after="40"/>
            </w:pPr>
            <w:r/>
            <w:r>
              <w:t>Checker calls</w:t>
            </w:r>
          </w:p>
        </w:tc>
        <w:tc>
          <w:tcPr>
            <w:tcW w:type="dxa" w:w="4680"/>
          </w:tcPr>
          <w:p>
            <w:pPr>
              <w:spacing w:before="40" w:after="40"/>
            </w:pPr>
            <w:r/>
            <w:r>
              <w:t>728</w:t>
            </w:r>
          </w:p>
        </w:tc>
      </w:tr>
      <w:tr>
        <w:tc>
          <w:tcPr>
            <w:tcW w:type="dxa" w:w="4680"/>
          </w:tcPr>
          <w:p>
            <w:pPr>
              <w:spacing w:before="40" w:after="40"/>
            </w:pPr>
            <w:r/>
            <w:r>
              <w:t>Checker tokens per question</w:t>
            </w:r>
          </w:p>
        </w:tc>
        <w:tc>
          <w:tcPr>
            <w:tcW w:type="dxa" w:w="4680"/>
          </w:tcPr>
          <w:p>
            <w:pPr>
              <w:spacing w:before="40" w:after="40"/>
            </w:pPr>
            <w:r/>
            <w:r>
              <w:t>345.8</w:t>
            </w:r>
          </w:p>
        </w:tc>
      </w:tr>
      <w:tr>
        <w:tc>
          <w:tcPr>
            <w:tcW w:type="dxa" w:w="4680"/>
          </w:tcPr>
          <w:p>
            <w:pPr>
              <w:spacing w:before="40" w:after="40"/>
            </w:pPr>
            <w:r/>
            <w:r>
              <w:t>Replies cut off</w:t>
            </w:r>
          </w:p>
        </w:tc>
        <w:tc>
          <w:tcPr>
            <w:tcW w:type="dxa" w:w="4680"/>
          </w:tcPr>
          <w:p>
            <w:pPr>
              <w:spacing w:before="40" w:after="40"/>
            </w:pPr>
            <w:r/>
            <w:r>
              <w:t>18</w:t>
            </w:r>
          </w:p>
        </w:tc>
      </w:tr>
      <w:tr>
        <w:tc>
          <w:tcPr>
            <w:tcW w:type="dxa" w:w="4680"/>
          </w:tcPr>
          <w:p>
            <w:pPr>
              <w:spacing w:before="40" w:after="40"/>
            </w:pPr>
            <w:r/>
            <w:r>
              <w:t>Time for all 1,319</w:t>
            </w:r>
          </w:p>
        </w:tc>
        <w:tc>
          <w:tcPr>
            <w:tcW w:type="dxa" w:w="4680"/>
          </w:tcPr>
          <w:p>
            <w:pPr>
              <w:spacing w:before="40" w:after="40"/>
            </w:pPr>
            <w:r/>
            <w:r>
              <w:t>19 h 27 min</w:t>
            </w:r>
          </w:p>
        </w:tc>
      </w:tr>
    </w:tbl>
    <w:p/>
    <w:p>
      <w:pPr>
        <w:jc w:val="center"/>
      </w:pPr>
      <w:r>
        <w:drawing>
          <wp:inline xmlns:a="http://schemas.openxmlformats.org/drawingml/2006/main" xmlns:pic="http://schemas.openxmlformats.org/drawingml/2006/picture">
            <wp:extent cx="3833348" cy="6858000"/>
            <wp:docPr id="40" name="Picture 40"/>
            <wp:cNvGraphicFramePr>
              <a:graphicFrameLocks noChangeAspect="1"/>
            </wp:cNvGraphicFramePr>
            <a:graphic>
              <a:graphicData uri="http://schemas.openxmlformats.org/drawingml/2006/picture">
                <pic:pic>
                  <pic:nvPicPr>
                    <pic:cNvPr id="0" name="architecture.png"/>
                    <pic:cNvPicPr/>
                  </pic:nvPicPr>
                  <pic:blipFill>
                    <a:blip r:embed="rId48"/>
                    <a:stretch>
                      <a:fillRect/>
                    </a:stretch>
                  </pic:blipFill>
                  <pic:spPr>
                    <a:xfrm>
                      <a:off x="0" y="0"/>
                      <a:ext cx="3833348" cy="6858000"/>
                    </a:xfrm>
                    <a:prstGeom prst="rect"/>
                  </pic:spPr>
                </pic:pic>
              </a:graphicData>
            </a:graphic>
          </wp:inline>
        </w:drawing>
      </w:r>
    </w:p>
    <w:p>
      <w:pPr>
        <w:jc w:val="center"/>
      </w:pPr>
      <w:r>
        <w:drawing>
          <wp:inline xmlns:a="http://schemas.openxmlformats.org/drawingml/2006/main" xmlns:pic="http://schemas.openxmlformats.org/drawingml/2006/picture">
            <wp:extent cx="5079769" cy="6858000"/>
            <wp:docPr id="41" name="Picture 41"/>
            <wp:cNvGraphicFramePr>
              <a:graphicFrameLocks noChangeAspect="1"/>
            </wp:cNvGraphicFramePr>
            <a:graphic>
              <a:graphicData uri="http://schemas.openxmlformats.org/drawingml/2006/picture">
                <pic:pic>
                  <pic:nvPicPr>
                    <pic:cNvPr id="0" name="question_flow.png"/>
                    <pic:cNvPicPr/>
                  </pic:nvPicPr>
                  <pic:blipFill>
                    <a:blip r:embed="rId49"/>
                    <a:stretch>
                      <a:fillRect/>
                    </a:stretch>
                  </pic:blipFill>
                  <pic:spPr>
                    <a:xfrm>
                      <a:off x="0" y="0"/>
                      <a:ext cx="5079769" cy="6858000"/>
                    </a:xfrm>
                    <a:prstGeom prst="rect"/>
                  </pic:spPr>
                </pic:pic>
              </a:graphicData>
            </a:graphic>
          </wp:inline>
        </w:drawing>
      </w:r>
    </w:p>
    <w:p>
      <w:pPr>
        <w:pStyle w:val="Heading3"/>
        <w:spacing w:before="260" w:after="80"/>
      </w:pPr>
      <w:r>
        <w:rPr>
          <w:b/>
          <w:color w:val="2B4C8C"/>
          <w:sz w:val="25"/>
        </w:rPr>
        <w:t>System 19 — Vote + smart gate + 9B checker, full hint — our best result</w:t>
      </w:r>
    </w:p>
    <w:p>
      <w:r>
        <w:rPr>
          <w:b/>
        </w:rPr>
        <w:t>What it is.</w:t>
      </w:r>
      <w:r>
        <w:t xml:space="preserve"> Everything we learned, in one system: fine-tune the model, answer three times, vote, escalate only the split votes using disagreement with confidence as a tie-break, have the 9-billion checker mark those, and retry with a full hint.</w:t>
      </w:r>
    </w:p>
    <w:p>
      <w:r>
        <w:rPr>
          <w:b/>
        </w:rPr>
        <w:t>What happened.</w:t>
      </w:r>
      <w:r>
        <w:t xml:space="preserve"> </w:t>
      </w:r>
      <w:r>
        <w:rPr>
          <w:b/>
        </w:rPr>
        <w:t>903 of 1,319 — 68.46%.</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Correct</w:t>
            </w:r>
          </w:p>
        </w:tc>
        <w:tc>
          <w:tcPr>
            <w:tcW w:type="dxa" w:w="4680"/>
          </w:tcPr>
          <w:p>
            <w:pPr>
              <w:spacing w:before="40" w:after="40"/>
            </w:pPr>
            <w:r/>
            <w:r>
              <w:rPr>
                <w:b/>
              </w:rPr>
              <w:t>903 of 1,319 — 68.46%</w:t>
            </w:r>
          </w:p>
        </w:tc>
      </w:tr>
      <w:tr>
        <w:tc>
          <w:tcPr>
            <w:tcW w:type="dxa" w:w="4680"/>
          </w:tcPr>
          <w:p>
            <w:pPr>
              <w:spacing w:before="40" w:after="40"/>
            </w:pPr>
            <w:r/>
            <w:r>
              <w:t>vs. System 02</w:t>
            </w:r>
          </w:p>
        </w:tc>
        <w:tc>
          <w:tcPr>
            <w:tcW w:type="dxa" w:w="4680"/>
          </w:tcPr>
          <w:p>
            <w:pPr>
              <w:spacing w:before="40" w:after="40"/>
            </w:pPr>
            <w:r/>
            <w:r>
              <w:rPr>
                <w:b/>
              </w:rPr>
              <w:t>+12.59 points</w:t>
            </w:r>
          </w:p>
        </w:tc>
      </w:tr>
      <w:tr>
        <w:tc>
          <w:tcPr>
            <w:tcW w:type="dxa" w:w="4680"/>
          </w:tcPr>
          <w:p>
            <w:pPr>
              <w:spacing w:before="40" w:after="40"/>
            </w:pPr>
            <w:r/>
            <w:r>
              <w:t>vs. System 04 (free voting)</w:t>
            </w:r>
          </w:p>
        </w:tc>
        <w:tc>
          <w:tcPr>
            <w:tcW w:type="dxa" w:w="4680"/>
          </w:tcPr>
          <w:p>
            <w:pPr>
              <w:spacing w:before="40" w:after="40"/>
            </w:pPr>
            <w:r/>
            <w:r>
              <w:rPr>
                <w:b/>
              </w:rPr>
              <w:t>+9.40 points, p &lt; 0.001</w:t>
            </w:r>
          </w:p>
        </w:tc>
      </w:tr>
      <w:tr>
        <w:tc>
          <w:tcPr>
            <w:tcW w:type="dxa" w:w="4680"/>
          </w:tcPr>
          <w:p>
            <w:pPr>
              <w:spacing w:before="40" w:after="40"/>
            </w:pPr>
            <w:r/>
            <w:r>
              <w:t>vs. System 17 (same, 30B checker)</w:t>
            </w:r>
          </w:p>
        </w:tc>
        <w:tc>
          <w:tcPr>
            <w:tcW w:type="dxa" w:w="4680"/>
          </w:tcPr>
          <w:p>
            <w:pPr>
              <w:spacing w:before="40" w:after="40"/>
            </w:pPr>
            <w:r/>
            <w:r>
              <w:rPr>
                <w:b/>
              </w:rPr>
              <w:t>+66 answers, p &lt; 0.001</w:t>
            </w:r>
          </w:p>
        </w:tc>
      </w:tr>
      <w:tr>
        <w:tc>
          <w:tcPr>
            <w:tcW w:type="dxa" w:w="4680"/>
          </w:tcPr>
          <w:p>
            <w:pPr>
              <w:spacing w:before="40" w:after="40"/>
            </w:pPr>
            <w:r/>
            <w:r>
              <w:t>Turned right / wrong</w:t>
            </w:r>
          </w:p>
        </w:tc>
        <w:tc>
          <w:tcPr>
            <w:tcW w:type="dxa" w:w="4680"/>
          </w:tcPr>
          <w:p>
            <w:pPr>
              <w:spacing w:before="40" w:after="40"/>
            </w:pPr>
            <w:r/>
            <w:r>
              <w:rPr>
                <w:b/>
              </w:rPr>
              <w:t>190 / 24</w:t>
            </w:r>
          </w:p>
        </w:tc>
      </w:tr>
      <w:tr>
        <w:tc>
          <w:tcPr>
            <w:tcW w:type="dxa" w:w="4680"/>
          </w:tcPr>
          <w:p>
            <w:pPr>
              <w:spacing w:before="40" w:after="40"/>
            </w:pPr>
            <w:r/>
            <w:r>
              <w:t>Share of the 72.93% ceiling</w:t>
            </w:r>
          </w:p>
        </w:tc>
        <w:tc>
          <w:tcPr>
            <w:tcW w:type="dxa" w:w="4680"/>
          </w:tcPr>
          <w:p>
            <w:pPr>
              <w:spacing w:before="40" w:after="40"/>
            </w:pPr>
            <w:r/>
            <w:r>
              <w:rPr>
                <w:b/>
              </w:rPr>
              <w:t>93.9%</w:t>
            </w:r>
          </w:p>
        </w:tc>
      </w:tr>
      <w:tr>
        <w:tc>
          <w:tcPr>
            <w:tcW w:type="dxa" w:w="4680"/>
          </w:tcPr>
          <w:p>
            <w:pPr>
              <w:spacing w:before="40" w:after="40"/>
            </w:pPr>
            <w:r/>
            <w:r>
              <w:t>Sent to the checker</w:t>
            </w:r>
          </w:p>
        </w:tc>
        <w:tc>
          <w:tcPr>
            <w:tcW w:type="dxa" w:w="4680"/>
          </w:tcPr>
          <w:p>
            <w:pPr>
              <w:spacing w:before="40" w:after="40"/>
            </w:pPr>
            <w:r/>
            <w:r>
              <w:t>396 (30%)</w:t>
            </w:r>
          </w:p>
        </w:tc>
      </w:tr>
      <w:tr>
        <w:tc>
          <w:tcPr>
            <w:tcW w:type="dxa" w:w="4680"/>
          </w:tcPr>
          <w:p>
            <w:pPr>
              <w:spacing w:before="40" w:after="40"/>
            </w:pPr>
            <w:r/>
            <w:r>
              <w:t>Questions never leaving the device</w:t>
            </w:r>
          </w:p>
        </w:tc>
        <w:tc>
          <w:tcPr>
            <w:tcW w:type="dxa" w:w="4680"/>
          </w:tcPr>
          <w:p>
            <w:pPr>
              <w:spacing w:before="40" w:after="40"/>
            </w:pPr>
            <w:r/>
            <w:r>
              <w:rPr>
                <w:b/>
              </w:rPr>
              <w:t>923 — 70%</w:t>
            </w:r>
          </w:p>
        </w:tc>
      </w:tr>
      <w:tr>
        <w:tc>
          <w:tcPr>
            <w:tcW w:type="dxa" w:w="4680"/>
          </w:tcPr>
          <w:p>
            <w:pPr>
              <w:spacing w:before="40" w:after="40"/>
            </w:pPr>
            <w:r/>
            <w:r>
              <w:t>Checker calls</w:t>
            </w:r>
          </w:p>
        </w:tc>
        <w:tc>
          <w:tcPr>
            <w:tcW w:type="dxa" w:w="4680"/>
          </w:tcPr>
          <w:p>
            <w:pPr>
              <w:spacing w:before="40" w:after="40"/>
            </w:pPr>
            <w:r/>
            <w:r>
              <w:t>728</w:t>
            </w:r>
          </w:p>
        </w:tc>
      </w:tr>
      <w:tr>
        <w:tc>
          <w:tcPr>
            <w:tcW w:type="dxa" w:w="4680"/>
          </w:tcPr>
          <w:p>
            <w:pPr>
              <w:spacing w:before="40" w:after="40"/>
            </w:pPr>
            <w:r/>
            <w:r>
              <w:t>Checker tokens per question</w:t>
            </w:r>
          </w:p>
        </w:tc>
        <w:tc>
          <w:tcPr>
            <w:tcW w:type="dxa" w:w="4680"/>
          </w:tcPr>
          <w:p>
            <w:pPr>
              <w:spacing w:before="40" w:after="40"/>
            </w:pPr>
            <w:r/>
            <w:r>
              <w:t>345.8</w:t>
            </w:r>
          </w:p>
        </w:tc>
      </w:tr>
      <w:tr>
        <w:tc>
          <w:tcPr>
            <w:tcW w:type="dxa" w:w="4680"/>
          </w:tcPr>
          <w:p>
            <w:pPr>
              <w:spacing w:before="40" w:after="40"/>
            </w:pPr>
            <w:r/>
            <w:r>
              <w:t>Attempts per question</w:t>
            </w:r>
          </w:p>
        </w:tc>
        <w:tc>
          <w:tcPr>
            <w:tcW w:type="dxa" w:w="4680"/>
          </w:tcPr>
          <w:p>
            <w:pPr>
              <w:spacing w:before="40" w:after="40"/>
            </w:pPr>
            <w:r/>
            <w:r>
              <w:t>3.44</w:t>
            </w:r>
          </w:p>
        </w:tc>
      </w:tr>
      <w:tr>
        <w:tc>
          <w:tcPr>
            <w:tcW w:type="dxa" w:w="4680"/>
          </w:tcPr>
          <w:p>
            <w:pPr>
              <w:spacing w:before="40" w:after="40"/>
            </w:pPr>
            <w:r/>
            <w:r>
              <w:t>Time for all 1,319</w:t>
            </w:r>
          </w:p>
        </w:tc>
        <w:tc>
          <w:tcPr>
            <w:tcW w:type="dxa" w:w="4680"/>
          </w:tcPr>
          <w:p>
            <w:pPr>
              <w:spacing w:before="40" w:after="40"/>
            </w:pPr>
            <w:r/>
            <w:r>
              <w:t>19 h 27 min</w:t>
            </w:r>
          </w:p>
        </w:tc>
      </w:tr>
    </w:tbl>
    <w:p/>
    <w:p>
      <w:r>
        <w:t>Three things worth saying about this row.</w:t>
      </w:r>
    </w:p>
    <w:p>
      <w:r>
        <w:rPr>
          <w:b/>
        </w:rPr>
        <w:t>190 fixed against 24 broken.</w:t>
      </w:r>
      <w:r>
        <w:t xml:space="preserve"> No other system comes close to that ratio. It is what a good checker buys you: it finds mistakes without manufacturing them.</w:t>
      </w:r>
    </w:p>
    <w:p>
      <w:r>
        <w:rPr>
          <w:b/>
        </w:rPr>
        <w:t>70% of questions never leave the device.</w:t>
      </w:r>
      <w:r>
        <w:t xml:space="preserve"> That is the number the whole project is about. Of the 1,319 questions, 827 are settled by the vote and another 96 are left alone by the budget — 923 in total answered entirely locally.</w:t>
      </w:r>
    </w:p>
    <w:p>
      <w:r>
        <w:rPr>
          <w:b/>
        </w:rPr>
        <w:t>93.9% of the ceiling.</w:t>
      </w:r>
      <w:r>
        <w:t xml:space="preserve"> The remaining gap to 72.93% is made of questions the small model never answered correctly in any of its three attempts. No checker can find an answer the model never produced.</w:t>
      </w:r>
    </w:p>
    <w:p>
      <w:pPr>
        <w:jc w:val="center"/>
      </w:pPr>
      <w:r>
        <w:drawing>
          <wp:inline xmlns:a="http://schemas.openxmlformats.org/drawingml/2006/main" xmlns:pic="http://schemas.openxmlformats.org/drawingml/2006/picture">
            <wp:extent cx="5034000" cy="6858000"/>
            <wp:docPr id="42" name="Picture 42"/>
            <wp:cNvGraphicFramePr>
              <a:graphicFrameLocks noChangeAspect="1"/>
            </wp:cNvGraphicFramePr>
            <a:graphic>
              <a:graphicData uri="http://schemas.openxmlformats.org/drawingml/2006/picture">
                <pic:pic>
                  <pic:nvPicPr>
                    <pic:cNvPr id="0" name="architecture.png"/>
                    <pic:cNvPicPr/>
                  </pic:nvPicPr>
                  <pic:blipFill>
                    <a:blip r:embed="rId50"/>
                    <a:stretch>
                      <a:fillRect/>
                    </a:stretch>
                  </pic:blipFill>
                  <pic:spPr>
                    <a:xfrm>
                      <a:off x="0" y="0"/>
                      <a:ext cx="5034000" cy="6858000"/>
                    </a:xfrm>
                    <a:prstGeom prst="rect"/>
                  </pic:spPr>
                </pic:pic>
              </a:graphicData>
            </a:graphic>
          </wp:inline>
        </w:drawing>
      </w:r>
    </w:p>
    <w:p>
      <w:pPr>
        <w:jc w:val="center"/>
      </w:pPr>
      <w:r>
        <w:drawing>
          <wp:inline xmlns:a="http://schemas.openxmlformats.org/drawingml/2006/main" xmlns:pic="http://schemas.openxmlformats.org/drawingml/2006/picture">
            <wp:extent cx="4213735" cy="6858000"/>
            <wp:docPr id="43" name="Picture 43"/>
            <wp:cNvGraphicFramePr>
              <a:graphicFrameLocks noChangeAspect="1"/>
            </wp:cNvGraphicFramePr>
            <a:graphic>
              <a:graphicData uri="http://schemas.openxmlformats.org/drawingml/2006/picture">
                <pic:pic>
                  <pic:nvPicPr>
                    <pic:cNvPr id="0" name="question_flow.png"/>
                    <pic:cNvPicPr/>
                  </pic:nvPicPr>
                  <pic:blipFill>
                    <a:blip r:embed="rId51"/>
                    <a:stretch>
                      <a:fillRect/>
                    </a:stretch>
                  </pic:blipFill>
                  <pic:spPr>
                    <a:xfrm>
                      <a:off x="0" y="0"/>
                      <a:ext cx="4213735" cy="6858000"/>
                    </a:xfrm>
                    <a:prstGeom prst="rect"/>
                  </pic:spPr>
                </pic:pic>
              </a:graphicData>
            </a:graphic>
          </wp:inline>
        </w:drawing>
      </w:r>
    </w:p>
    <w:p>
      <w:pPr>
        <w:pBdr>
          <w:bottom w:val="single" w:sz="6" w:color="BBBBBB"/>
        </w:pBdr>
      </w:pPr>
    </w:p>
    <w:p>
      <w:pPr>
        <w:pStyle w:val="Heading2"/>
        <w:spacing w:before="320" w:after="120"/>
      </w:pPr>
      <w:r>
        <w:rPr>
          <w:b/>
          <w:color w:val="1A1A1A"/>
          <w:sz w:val="30"/>
        </w:rPr>
        <w:t>8.6 All 19 together</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val="clear" w:fill="DDE7F3"/>
          </w:tcPr>
          <w:p>
            <w:pPr>
              <w:spacing w:before="40" w:after="40"/>
            </w:pPr>
            <w:r>
              <w:rPr>
                <w:b/>
              </w:rPr>
            </w:r>
            <w:r>
              <w:rPr>
                <w:b/>
              </w:rPr>
              <w:t>#</w:t>
            </w:r>
          </w:p>
        </w:tc>
        <w:tc>
          <w:tcPr>
            <w:tcW w:type="dxa" w:w="1337"/>
            <w:shd w:val="clear" w:fill="DDE7F3"/>
          </w:tcPr>
          <w:p>
            <w:pPr>
              <w:spacing w:before="40" w:after="40"/>
            </w:pPr>
            <w:r>
              <w:rPr>
                <w:b/>
              </w:rPr>
            </w:r>
            <w:r>
              <w:rPr>
                <w:b/>
              </w:rPr>
              <w:t>System</w:t>
            </w:r>
          </w:p>
        </w:tc>
        <w:tc>
          <w:tcPr>
            <w:tcW w:type="dxa" w:w="1337"/>
            <w:shd w:val="clear" w:fill="DDE7F3"/>
          </w:tcPr>
          <w:p>
            <w:pPr>
              <w:spacing w:before="40" w:after="40"/>
            </w:pPr>
            <w:r>
              <w:rPr>
                <w:b/>
              </w:rPr>
            </w:r>
            <w:r>
              <w:rPr>
                <w:b/>
              </w:rPr>
              <w:t>Correct</w:t>
            </w:r>
          </w:p>
        </w:tc>
        <w:tc>
          <w:tcPr>
            <w:tcW w:type="dxa" w:w="1337"/>
            <w:shd w:val="clear" w:fill="DDE7F3"/>
          </w:tcPr>
          <w:p>
            <w:pPr>
              <w:spacing w:before="40" w:after="40"/>
            </w:pPr>
            <w:r>
              <w:rPr>
                <w:b/>
              </w:rPr>
            </w:r>
            <w:r>
              <w:rPr>
                <w:b/>
              </w:rPr>
              <w:t>Score</w:t>
            </w:r>
          </w:p>
        </w:tc>
        <w:tc>
          <w:tcPr>
            <w:tcW w:type="dxa" w:w="1337"/>
            <w:shd w:val="clear" w:fill="DDE7F3"/>
          </w:tcPr>
          <w:p>
            <w:pPr>
              <w:spacing w:before="40" w:after="40"/>
            </w:pPr>
            <w:r>
              <w:rPr>
                <w:b/>
              </w:rPr>
            </w:r>
            <w:r>
              <w:rPr>
                <w:b/>
              </w:rPr>
              <w:t>vs. System 02</w:t>
            </w:r>
          </w:p>
        </w:tc>
        <w:tc>
          <w:tcPr>
            <w:tcW w:type="dxa" w:w="1337"/>
            <w:shd w:val="clear" w:fill="DDE7F3"/>
          </w:tcPr>
          <w:p>
            <w:pPr>
              <w:spacing w:before="40" w:after="40"/>
            </w:pPr>
            <w:r>
              <w:rPr>
                <w:b/>
              </w:rPr>
            </w:r>
            <w:r>
              <w:rPr>
                <w:b/>
              </w:rPr>
              <w:t>Turned right</w:t>
            </w:r>
          </w:p>
        </w:tc>
        <w:tc>
          <w:tcPr>
            <w:tcW w:type="dxa" w:w="1337"/>
            <w:shd w:val="clear" w:fill="DDE7F3"/>
          </w:tcPr>
          <w:p>
            <w:pPr>
              <w:spacing w:before="40" w:after="40"/>
            </w:pPr>
            <w:r>
              <w:rPr>
                <w:b/>
              </w:rPr>
            </w:r>
            <w:r>
              <w:rPr>
                <w:b/>
              </w:rPr>
              <w:t>Turned wrong</w:t>
            </w:r>
          </w:p>
        </w:tc>
      </w:tr>
      <w:tr>
        <w:tc>
          <w:tcPr>
            <w:tcW w:type="dxa" w:w="1337"/>
          </w:tcPr>
          <w:p>
            <w:pPr>
              <w:spacing w:before="40" w:after="40"/>
            </w:pPr>
            <w:r/>
            <w:r>
              <w:t>01</w:t>
            </w:r>
          </w:p>
        </w:tc>
        <w:tc>
          <w:tcPr>
            <w:tcW w:type="dxa" w:w="1337"/>
          </w:tcPr>
          <w:p>
            <w:pPr>
              <w:spacing w:before="40" w:after="40"/>
            </w:pPr>
            <w:r/>
            <w:r>
              <w:t>Before training (8 examples)</w:t>
            </w:r>
          </w:p>
        </w:tc>
        <w:tc>
          <w:tcPr>
            <w:tcW w:type="dxa" w:w="1337"/>
          </w:tcPr>
          <w:p>
            <w:pPr>
              <w:spacing w:before="40" w:after="40"/>
            </w:pPr>
            <w:r/>
            <w:r>
              <w:t>479</w:t>
            </w:r>
          </w:p>
        </w:tc>
        <w:tc>
          <w:tcPr>
            <w:tcW w:type="dxa" w:w="1337"/>
          </w:tcPr>
          <w:p>
            <w:pPr>
              <w:spacing w:before="40" w:after="40"/>
            </w:pPr>
            <w:r/>
            <w:r>
              <w:t>36.32%</w:t>
            </w:r>
          </w:p>
        </w:tc>
        <w:tc>
          <w:tcPr>
            <w:tcW w:type="dxa" w:w="1337"/>
          </w:tcPr>
          <w:p>
            <w:pPr>
              <w:spacing w:before="40" w:after="40"/>
            </w:pPr>
            <w:r/>
            <w:r>
              <w:t>−19.56</w:t>
            </w:r>
          </w:p>
        </w:tc>
        <w:tc>
          <w:tcPr>
            <w:tcW w:type="dxa" w:w="1337"/>
          </w:tcPr>
          <w:p>
            <w:pPr>
              <w:spacing w:before="40" w:after="40"/>
            </w:pPr>
            <w:r/>
            <w:r>
              <w:t>138</w:t>
            </w:r>
          </w:p>
        </w:tc>
        <w:tc>
          <w:tcPr>
            <w:tcW w:type="dxa" w:w="1337"/>
          </w:tcPr>
          <w:p>
            <w:pPr>
              <w:spacing w:before="40" w:after="40"/>
            </w:pPr>
            <w:r/>
            <w:r>
              <w:t>396</w:t>
            </w:r>
          </w:p>
        </w:tc>
      </w:tr>
      <w:tr>
        <w:tc>
          <w:tcPr>
            <w:tcW w:type="dxa" w:w="1337"/>
          </w:tcPr>
          <w:p>
            <w:pPr>
              <w:spacing w:before="40" w:after="40"/>
            </w:pPr>
            <w:r/>
            <w:r>
              <w:t>02</w:t>
            </w:r>
          </w:p>
        </w:tc>
        <w:tc>
          <w:tcPr>
            <w:tcW w:type="dxa" w:w="1337"/>
          </w:tcPr>
          <w:p>
            <w:pPr>
              <w:spacing w:before="40" w:after="40"/>
            </w:pPr>
            <w:r/>
            <w:r>
              <w:t>After training</w:t>
            </w:r>
          </w:p>
        </w:tc>
        <w:tc>
          <w:tcPr>
            <w:tcW w:type="dxa" w:w="1337"/>
          </w:tcPr>
          <w:p>
            <w:pPr>
              <w:spacing w:before="40" w:after="40"/>
            </w:pPr>
            <w:r/>
            <w:r>
              <w:t>737</w:t>
            </w:r>
          </w:p>
        </w:tc>
        <w:tc>
          <w:tcPr>
            <w:tcW w:type="dxa" w:w="1337"/>
          </w:tcPr>
          <w:p>
            <w:pPr>
              <w:spacing w:before="40" w:after="40"/>
            </w:pPr>
            <w:r/>
            <w:r>
              <w:t>55.88%</w:t>
            </w:r>
          </w:p>
        </w:tc>
        <w:tc>
          <w:tcPr>
            <w:tcW w:type="dxa" w:w="1337"/>
          </w:tcPr>
          <w:p>
            <w:pPr>
              <w:spacing w:before="40" w:after="40"/>
            </w:pPr>
            <w:r/>
            <w:r>
              <w:t>—</w:t>
            </w:r>
          </w:p>
        </w:tc>
        <w:tc>
          <w:tcPr>
            <w:tcW w:type="dxa" w:w="1337"/>
          </w:tcPr>
          <w:p>
            <w:pPr>
              <w:spacing w:before="40" w:after="40"/>
            </w:pPr>
            <w:r/>
            <w:r>
              <w:t>—</w:t>
            </w:r>
          </w:p>
        </w:tc>
        <w:tc>
          <w:tcPr>
            <w:tcW w:type="dxa" w:w="1337"/>
          </w:tcPr>
          <w:p>
            <w:pPr>
              <w:spacing w:before="40" w:after="40"/>
            </w:pPr>
            <w:r/>
            <w:r>
              <w:t>—</w:t>
            </w:r>
          </w:p>
        </w:tc>
      </w:tr>
      <w:tr>
        <w:tc>
          <w:tcPr>
            <w:tcW w:type="dxa" w:w="1337"/>
          </w:tcPr>
          <w:p>
            <w:pPr>
              <w:spacing w:before="40" w:after="40"/>
            </w:pPr>
            <w:r/>
            <w:r>
              <w:t>03</w:t>
            </w:r>
          </w:p>
        </w:tc>
        <w:tc>
          <w:tcPr>
            <w:tcW w:type="dxa" w:w="1337"/>
          </w:tcPr>
          <w:p>
            <w:pPr>
              <w:spacing w:before="40" w:after="40"/>
            </w:pPr>
            <w:r/>
            <w:r>
              <w:t>Blind retry</w:t>
            </w:r>
          </w:p>
        </w:tc>
        <w:tc>
          <w:tcPr>
            <w:tcW w:type="dxa" w:w="1337"/>
          </w:tcPr>
          <w:p>
            <w:pPr>
              <w:spacing w:before="40" w:after="40"/>
            </w:pPr>
            <w:r/>
            <w:r>
              <w:t>658</w:t>
            </w:r>
          </w:p>
        </w:tc>
        <w:tc>
          <w:tcPr>
            <w:tcW w:type="dxa" w:w="1337"/>
          </w:tcPr>
          <w:p>
            <w:pPr>
              <w:spacing w:before="40" w:after="40"/>
            </w:pPr>
            <w:r/>
            <w:r>
              <w:t>49.89%</w:t>
            </w:r>
          </w:p>
        </w:tc>
        <w:tc>
          <w:tcPr>
            <w:tcW w:type="dxa" w:w="1337"/>
          </w:tcPr>
          <w:p>
            <w:pPr>
              <w:spacing w:before="40" w:after="40"/>
            </w:pPr>
            <w:r/>
            <w:r>
              <w:t>−5.99</w:t>
            </w:r>
          </w:p>
        </w:tc>
        <w:tc>
          <w:tcPr>
            <w:tcW w:type="dxa" w:w="1337"/>
          </w:tcPr>
          <w:p>
            <w:pPr>
              <w:spacing w:before="40" w:after="40"/>
            </w:pPr>
            <w:r/>
            <w:r>
              <w:t>138</w:t>
            </w:r>
          </w:p>
        </w:tc>
        <w:tc>
          <w:tcPr>
            <w:tcW w:type="dxa" w:w="1337"/>
          </w:tcPr>
          <w:p>
            <w:pPr>
              <w:spacing w:before="40" w:after="40"/>
            </w:pPr>
            <w:r/>
            <w:r>
              <w:t>217</w:t>
            </w:r>
          </w:p>
        </w:tc>
      </w:tr>
      <w:tr>
        <w:tc>
          <w:tcPr>
            <w:tcW w:type="dxa" w:w="1337"/>
          </w:tcPr>
          <w:p>
            <w:pPr>
              <w:spacing w:before="40" w:after="40"/>
            </w:pPr>
            <w:r/>
            <w:r>
              <w:t>04</w:t>
            </w:r>
          </w:p>
        </w:tc>
        <w:tc>
          <w:tcPr>
            <w:tcW w:type="dxa" w:w="1337"/>
          </w:tcPr>
          <w:p>
            <w:pPr>
              <w:spacing w:before="40" w:after="40"/>
            </w:pPr>
            <w:r/>
            <w:r>
              <w:t>Majority vote</w:t>
            </w:r>
          </w:p>
        </w:tc>
        <w:tc>
          <w:tcPr>
            <w:tcW w:type="dxa" w:w="1337"/>
          </w:tcPr>
          <w:p>
            <w:pPr>
              <w:spacing w:before="40" w:after="40"/>
            </w:pPr>
            <w:r/>
            <w:r>
              <w:t>779</w:t>
            </w:r>
          </w:p>
        </w:tc>
        <w:tc>
          <w:tcPr>
            <w:tcW w:type="dxa" w:w="1337"/>
          </w:tcPr>
          <w:p>
            <w:pPr>
              <w:spacing w:before="40" w:after="40"/>
            </w:pPr>
            <w:r/>
            <w:r>
              <w:t>59.06%</w:t>
            </w:r>
          </w:p>
        </w:tc>
        <w:tc>
          <w:tcPr>
            <w:tcW w:type="dxa" w:w="1337"/>
          </w:tcPr>
          <w:p>
            <w:pPr>
              <w:spacing w:before="40" w:after="40"/>
            </w:pPr>
            <w:r/>
            <w:r>
              <w:t>+3.18</w:t>
            </w:r>
          </w:p>
        </w:tc>
        <w:tc>
          <w:tcPr>
            <w:tcW w:type="dxa" w:w="1337"/>
          </w:tcPr>
          <w:p>
            <w:pPr>
              <w:spacing w:before="40" w:after="40"/>
            </w:pPr>
            <w:r/>
            <w:r>
              <w:t>54</w:t>
            </w:r>
          </w:p>
        </w:tc>
        <w:tc>
          <w:tcPr>
            <w:tcW w:type="dxa" w:w="1337"/>
          </w:tcPr>
          <w:p>
            <w:pPr>
              <w:spacing w:before="40" w:after="40"/>
            </w:pPr>
            <w:r/>
            <w:r>
              <w:t>12</w:t>
            </w:r>
          </w:p>
        </w:tc>
      </w:tr>
      <w:tr>
        <w:tc>
          <w:tcPr>
            <w:tcW w:type="dxa" w:w="1337"/>
          </w:tcPr>
          <w:p>
            <w:pPr>
              <w:spacing w:before="40" w:after="40"/>
            </w:pPr>
            <w:r/>
            <w:r>
              <w:t>05</w:t>
            </w:r>
          </w:p>
        </w:tc>
        <w:tc>
          <w:tcPr>
            <w:tcW w:type="dxa" w:w="1337"/>
          </w:tcPr>
          <w:p>
            <w:pPr>
              <w:spacing w:before="40" w:after="40"/>
            </w:pPr>
            <w:r/>
            <w:r>
              <w:t>30B marks all</w:t>
            </w:r>
          </w:p>
        </w:tc>
        <w:tc>
          <w:tcPr>
            <w:tcW w:type="dxa" w:w="1337"/>
          </w:tcPr>
          <w:p>
            <w:pPr>
              <w:spacing w:before="40" w:after="40"/>
            </w:pPr>
            <w:r/>
            <w:r>
              <w:t>737</w:t>
            </w:r>
          </w:p>
        </w:tc>
        <w:tc>
          <w:tcPr>
            <w:tcW w:type="dxa" w:w="1337"/>
          </w:tcPr>
          <w:p>
            <w:pPr>
              <w:spacing w:before="40" w:after="40"/>
            </w:pPr>
            <w:r/>
            <w:r>
              <w:t>55.88%</w:t>
            </w:r>
          </w:p>
        </w:tc>
        <w:tc>
          <w:tcPr>
            <w:tcW w:type="dxa" w:w="1337"/>
          </w:tcPr>
          <w:p>
            <w:pPr>
              <w:spacing w:before="40" w:after="40"/>
            </w:pPr>
            <w:r/>
            <w:r>
              <w:t>+0.00</w:t>
            </w:r>
          </w:p>
        </w:tc>
        <w:tc>
          <w:tcPr>
            <w:tcW w:type="dxa" w:w="1337"/>
          </w:tcPr>
          <w:p>
            <w:pPr>
              <w:spacing w:before="40" w:after="40"/>
            </w:pPr>
            <w:r/>
            <w:r>
              <w:t>0</w:t>
            </w:r>
          </w:p>
        </w:tc>
        <w:tc>
          <w:tcPr>
            <w:tcW w:type="dxa" w:w="1337"/>
          </w:tcPr>
          <w:p>
            <w:pPr>
              <w:spacing w:before="40" w:after="40"/>
            </w:pPr>
            <w:r/>
            <w:r>
              <w:t>0</w:t>
            </w:r>
          </w:p>
        </w:tc>
      </w:tr>
      <w:tr>
        <w:tc>
          <w:tcPr>
            <w:tcW w:type="dxa" w:w="1337"/>
          </w:tcPr>
          <w:p>
            <w:pPr>
              <w:spacing w:before="40" w:after="40"/>
            </w:pPr>
            <w:r/>
            <w:r>
              <w:t>06</w:t>
            </w:r>
          </w:p>
        </w:tc>
        <w:tc>
          <w:tcPr>
            <w:tcW w:type="dxa" w:w="1337"/>
          </w:tcPr>
          <w:p>
            <w:pPr>
              <w:spacing w:before="40" w:after="40"/>
            </w:pPr>
            <w:r/>
            <w:r>
              <w:t>9B marks all</w:t>
            </w:r>
          </w:p>
        </w:tc>
        <w:tc>
          <w:tcPr>
            <w:tcW w:type="dxa" w:w="1337"/>
          </w:tcPr>
          <w:p>
            <w:pPr>
              <w:spacing w:before="40" w:after="40"/>
            </w:pPr>
            <w:r/>
            <w:r>
              <w:t>737</w:t>
            </w:r>
          </w:p>
        </w:tc>
        <w:tc>
          <w:tcPr>
            <w:tcW w:type="dxa" w:w="1337"/>
          </w:tcPr>
          <w:p>
            <w:pPr>
              <w:spacing w:before="40" w:after="40"/>
            </w:pPr>
            <w:r/>
            <w:r>
              <w:t>55.88%</w:t>
            </w:r>
          </w:p>
        </w:tc>
        <w:tc>
          <w:tcPr>
            <w:tcW w:type="dxa" w:w="1337"/>
          </w:tcPr>
          <w:p>
            <w:pPr>
              <w:spacing w:before="40" w:after="40"/>
            </w:pPr>
            <w:r/>
            <w:r>
              <w:t>+0.00</w:t>
            </w:r>
          </w:p>
        </w:tc>
        <w:tc>
          <w:tcPr>
            <w:tcW w:type="dxa" w:w="1337"/>
          </w:tcPr>
          <w:p>
            <w:pPr>
              <w:spacing w:before="40" w:after="40"/>
            </w:pPr>
            <w:r/>
            <w:r>
              <w:t>0</w:t>
            </w:r>
          </w:p>
        </w:tc>
        <w:tc>
          <w:tcPr>
            <w:tcW w:type="dxa" w:w="1337"/>
          </w:tcPr>
          <w:p>
            <w:pPr>
              <w:spacing w:before="40" w:after="40"/>
            </w:pPr>
            <w:r/>
            <w:r>
              <w:t>0</w:t>
            </w:r>
          </w:p>
        </w:tc>
      </w:tr>
      <w:tr>
        <w:tc>
          <w:tcPr>
            <w:tcW w:type="dxa" w:w="1337"/>
          </w:tcPr>
          <w:p>
            <w:pPr>
              <w:spacing w:before="40" w:after="40"/>
            </w:pPr>
            <w:r/>
            <w:r>
              <w:t>07</w:t>
            </w:r>
          </w:p>
        </w:tc>
        <w:tc>
          <w:tcPr>
            <w:tcW w:type="dxa" w:w="1337"/>
          </w:tcPr>
          <w:p>
            <w:pPr>
              <w:spacing w:before="40" w:after="40"/>
            </w:pPr>
            <w:r/>
            <w:r>
              <w:t>Answer key marks all</w:t>
            </w:r>
          </w:p>
        </w:tc>
        <w:tc>
          <w:tcPr>
            <w:tcW w:type="dxa" w:w="1337"/>
          </w:tcPr>
          <w:p>
            <w:pPr>
              <w:spacing w:before="40" w:after="40"/>
            </w:pPr>
            <w:r/>
            <w:r>
              <w:t>737</w:t>
            </w:r>
          </w:p>
        </w:tc>
        <w:tc>
          <w:tcPr>
            <w:tcW w:type="dxa" w:w="1337"/>
          </w:tcPr>
          <w:p>
            <w:pPr>
              <w:spacing w:before="40" w:after="40"/>
            </w:pPr>
            <w:r/>
            <w:r>
              <w:t>55.88%</w:t>
            </w:r>
          </w:p>
        </w:tc>
        <w:tc>
          <w:tcPr>
            <w:tcW w:type="dxa" w:w="1337"/>
          </w:tcPr>
          <w:p>
            <w:pPr>
              <w:spacing w:before="40" w:after="40"/>
            </w:pPr>
            <w:r/>
            <w:r>
              <w:t>+0.00</w:t>
            </w:r>
          </w:p>
        </w:tc>
        <w:tc>
          <w:tcPr>
            <w:tcW w:type="dxa" w:w="1337"/>
          </w:tcPr>
          <w:p>
            <w:pPr>
              <w:spacing w:before="40" w:after="40"/>
            </w:pPr>
            <w:r/>
            <w:r>
              <w:t>0</w:t>
            </w:r>
          </w:p>
        </w:tc>
        <w:tc>
          <w:tcPr>
            <w:tcW w:type="dxa" w:w="1337"/>
          </w:tcPr>
          <w:p>
            <w:pPr>
              <w:spacing w:before="40" w:after="40"/>
            </w:pPr>
            <w:r/>
            <w:r>
              <w:t>0</w:t>
            </w:r>
          </w:p>
        </w:tc>
      </w:tr>
      <w:tr>
        <w:tc>
          <w:tcPr>
            <w:tcW w:type="dxa" w:w="1337"/>
          </w:tcPr>
          <w:p>
            <w:pPr>
              <w:spacing w:before="40" w:after="40"/>
            </w:pPr>
            <w:r/>
            <w:r>
              <w:t>08</w:t>
            </w:r>
          </w:p>
        </w:tc>
        <w:tc>
          <w:tcPr>
            <w:tcW w:type="dxa" w:w="1337"/>
          </w:tcPr>
          <w:p>
            <w:pPr>
              <w:spacing w:before="40" w:after="40"/>
            </w:pPr>
            <w:r/>
            <w:r>
              <w:t>Gate + 30B, no hint</w:t>
            </w:r>
          </w:p>
        </w:tc>
        <w:tc>
          <w:tcPr>
            <w:tcW w:type="dxa" w:w="1337"/>
          </w:tcPr>
          <w:p>
            <w:pPr>
              <w:spacing w:before="40" w:after="40"/>
            </w:pPr>
            <w:r/>
            <w:r>
              <w:t>756</w:t>
            </w:r>
          </w:p>
        </w:tc>
        <w:tc>
          <w:tcPr>
            <w:tcW w:type="dxa" w:w="1337"/>
          </w:tcPr>
          <w:p>
            <w:pPr>
              <w:spacing w:before="40" w:after="40"/>
            </w:pPr>
            <w:r/>
            <w:r>
              <w:t>57.32%</w:t>
            </w:r>
          </w:p>
        </w:tc>
        <w:tc>
          <w:tcPr>
            <w:tcW w:type="dxa" w:w="1337"/>
          </w:tcPr>
          <w:p>
            <w:pPr>
              <w:spacing w:before="40" w:after="40"/>
            </w:pPr>
            <w:r/>
            <w:r>
              <w:t>+1.44</w:t>
            </w:r>
          </w:p>
        </w:tc>
        <w:tc>
          <w:tcPr>
            <w:tcW w:type="dxa" w:w="1337"/>
          </w:tcPr>
          <w:p>
            <w:pPr>
              <w:spacing w:before="40" w:after="40"/>
            </w:pPr>
            <w:r/>
            <w:r>
              <w:t>46</w:t>
            </w:r>
          </w:p>
        </w:tc>
        <w:tc>
          <w:tcPr>
            <w:tcW w:type="dxa" w:w="1337"/>
          </w:tcPr>
          <w:p>
            <w:pPr>
              <w:spacing w:before="40" w:after="40"/>
            </w:pPr>
            <w:r/>
            <w:r>
              <w:t>27</w:t>
            </w:r>
          </w:p>
        </w:tc>
      </w:tr>
      <w:tr>
        <w:tc>
          <w:tcPr>
            <w:tcW w:type="dxa" w:w="1337"/>
          </w:tcPr>
          <w:p>
            <w:pPr>
              <w:spacing w:before="40" w:after="40"/>
            </w:pPr>
            <w:r/>
            <w:r>
              <w:t>09</w:t>
            </w:r>
          </w:p>
        </w:tc>
        <w:tc>
          <w:tcPr>
            <w:tcW w:type="dxa" w:w="1337"/>
          </w:tcPr>
          <w:p>
            <w:pPr>
              <w:spacing w:before="40" w:after="40"/>
            </w:pPr>
            <w:r/>
            <w:r>
              <w:t>Gate + 30B, short hint</w:t>
            </w:r>
          </w:p>
        </w:tc>
        <w:tc>
          <w:tcPr>
            <w:tcW w:type="dxa" w:w="1337"/>
          </w:tcPr>
          <w:p>
            <w:pPr>
              <w:spacing w:before="40" w:after="40"/>
            </w:pPr>
            <w:r/>
            <w:r>
              <w:t>765</w:t>
            </w:r>
          </w:p>
        </w:tc>
        <w:tc>
          <w:tcPr>
            <w:tcW w:type="dxa" w:w="1337"/>
          </w:tcPr>
          <w:p>
            <w:pPr>
              <w:spacing w:before="40" w:after="40"/>
            </w:pPr>
            <w:r/>
            <w:r>
              <w:t>58.00%</w:t>
            </w:r>
          </w:p>
        </w:tc>
        <w:tc>
          <w:tcPr>
            <w:tcW w:type="dxa" w:w="1337"/>
          </w:tcPr>
          <w:p>
            <w:pPr>
              <w:spacing w:before="40" w:after="40"/>
            </w:pPr>
            <w:r/>
            <w:r>
              <w:t>+2.12</w:t>
            </w:r>
          </w:p>
        </w:tc>
        <w:tc>
          <w:tcPr>
            <w:tcW w:type="dxa" w:w="1337"/>
          </w:tcPr>
          <w:p>
            <w:pPr>
              <w:spacing w:before="40" w:after="40"/>
            </w:pPr>
            <w:r/>
            <w:r>
              <w:t>52</w:t>
            </w:r>
          </w:p>
        </w:tc>
        <w:tc>
          <w:tcPr>
            <w:tcW w:type="dxa" w:w="1337"/>
          </w:tcPr>
          <w:p>
            <w:pPr>
              <w:spacing w:before="40" w:after="40"/>
            </w:pPr>
            <w:r/>
            <w:r>
              <w:t>24</w:t>
            </w:r>
          </w:p>
        </w:tc>
      </w:tr>
      <w:tr>
        <w:tc>
          <w:tcPr>
            <w:tcW w:type="dxa" w:w="1337"/>
          </w:tcPr>
          <w:p>
            <w:pPr>
              <w:spacing w:before="40" w:after="40"/>
            </w:pPr>
            <w:r/>
            <w:r>
              <w:t>10</w:t>
            </w:r>
          </w:p>
        </w:tc>
        <w:tc>
          <w:tcPr>
            <w:tcW w:type="dxa" w:w="1337"/>
          </w:tcPr>
          <w:p>
            <w:pPr>
              <w:spacing w:before="40" w:after="40"/>
            </w:pPr>
            <w:r/>
            <w:r>
              <w:t>Gate + 30B, full hint</w:t>
            </w:r>
          </w:p>
        </w:tc>
        <w:tc>
          <w:tcPr>
            <w:tcW w:type="dxa" w:w="1337"/>
          </w:tcPr>
          <w:p>
            <w:pPr>
              <w:spacing w:before="40" w:after="40"/>
            </w:pPr>
            <w:r/>
            <w:r>
              <w:t>784</w:t>
            </w:r>
          </w:p>
        </w:tc>
        <w:tc>
          <w:tcPr>
            <w:tcW w:type="dxa" w:w="1337"/>
          </w:tcPr>
          <w:p>
            <w:pPr>
              <w:spacing w:before="40" w:after="40"/>
            </w:pPr>
            <w:r/>
            <w:r>
              <w:t>59.44%</w:t>
            </w:r>
          </w:p>
        </w:tc>
        <w:tc>
          <w:tcPr>
            <w:tcW w:type="dxa" w:w="1337"/>
          </w:tcPr>
          <w:p>
            <w:pPr>
              <w:spacing w:before="40" w:after="40"/>
            </w:pPr>
            <w:r/>
            <w:r>
              <w:t>+3.56</w:t>
            </w:r>
          </w:p>
        </w:tc>
        <w:tc>
          <w:tcPr>
            <w:tcW w:type="dxa" w:w="1337"/>
          </w:tcPr>
          <w:p>
            <w:pPr>
              <w:spacing w:before="40" w:after="40"/>
            </w:pPr>
            <w:r/>
            <w:r>
              <w:t>70</w:t>
            </w:r>
          </w:p>
        </w:tc>
        <w:tc>
          <w:tcPr>
            <w:tcW w:type="dxa" w:w="1337"/>
          </w:tcPr>
          <w:p>
            <w:pPr>
              <w:spacing w:before="40" w:after="40"/>
            </w:pPr>
            <w:r/>
            <w:r>
              <w:t>23</w:t>
            </w:r>
          </w:p>
        </w:tc>
      </w:tr>
      <w:tr>
        <w:tc>
          <w:tcPr>
            <w:tcW w:type="dxa" w:w="1337"/>
          </w:tcPr>
          <w:p>
            <w:pPr>
              <w:spacing w:before="40" w:after="40"/>
            </w:pPr>
            <w:r/>
            <w:r>
              <w:t>11</w:t>
            </w:r>
          </w:p>
        </w:tc>
        <w:tc>
          <w:tcPr>
            <w:tcW w:type="dxa" w:w="1337"/>
          </w:tcPr>
          <w:p>
            <w:pPr>
              <w:spacing w:before="40" w:after="40"/>
            </w:pPr>
            <w:r/>
            <w:r>
              <w:t>Gate at 37.3% + 30B</w:t>
            </w:r>
          </w:p>
        </w:tc>
        <w:tc>
          <w:tcPr>
            <w:tcW w:type="dxa" w:w="1337"/>
          </w:tcPr>
          <w:p>
            <w:pPr>
              <w:spacing w:before="40" w:after="40"/>
            </w:pPr>
            <w:r/>
            <w:r>
              <w:t>801</w:t>
            </w:r>
          </w:p>
        </w:tc>
        <w:tc>
          <w:tcPr>
            <w:tcW w:type="dxa" w:w="1337"/>
          </w:tcPr>
          <w:p>
            <w:pPr>
              <w:spacing w:before="40" w:after="40"/>
            </w:pPr>
            <w:r/>
            <w:r>
              <w:t>60.73%</w:t>
            </w:r>
          </w:p>
        </w:tc>
        <w:tc>
          <w:tcPr>
            <w:tcW w:type="dxa" w:w="1337"/>
          </w:tcPr>
          <w:p>
            <w:pPr>
              <w:spacing w:before="40" w:after="40"/>
            </w:pPr>
            <w:r/>
            <w:r>
              <w:t>+4.85</w:t>
            </w:r>
          </w:p>
        </w:tc>
        <w:tc>
          <w:tcPr>
            <w:tcW w:type="dxa" w:w="1337"/>
          </w:tcPr>
          <w:p>
            <w:pPr>
              <w:spacing w:before="40" w:after="40"/>
            </w:pPr>
            <w:r/>
            <w:r>
              <w:t>94</w:t>
            </w:r>
          </w:p>
        </w:tc>
        <w:tc>
          <w:tcPr>
            <w:tcW w:type="dxa" w:w="1337"/>
          </w:tcPr>
          <w:p>
            <w:pPr>
              <w:spacing w:before="40" w:after="40"/>
            </w:pPr>
            <w:r/>
            <w:r>
              <w:t>30</w:t>
            </w:r>
          </w:p>
        </w:tc>
      </w:tr>
      <w:tr>
        <w:tc>
          <w:tcPr>
            <w:tcW w:type="dxa" w:w="1337"/>
          </w:tcPr>
          <w:p>
            <w:pPr>
              <w:spacing w:before="40" w:after="40"/>
            </w:pPr>
            <w:r/>
            <w:r>
              <w:t>12</w:t>
            </w:r>
          </w:p>
        </w:tc>
        <w:tc>
          <w:tcPr>
            <w:tcW w:type="dxa" w:w="1337"/>
          </w:tcPr>
          <w:p>
            <w:pPr>
              <w:spacing w:before="40" w:after="40"/>
            </w:pPr>
            <w:r/>
            <w:r>
              <w:t>Smart gate + 30B</w:t>
            </w:r>
          </w:p>
        </w:tc>
        <w:tc>
          <w:tcPr>
            <w:tcW w:type="dxa" w:w="1337"/>
          </w:tcPr>
          <w:p>
            <w:pPr>
              <w:spacing w:before="40" w:after="40"/>
            </w:pPr>
            <w:r/>
            <w:r>
              <w:t>795</w:t>
            </w:r>
          </w:p>
        </w:tc>
        <w:tc>
          <w:tcPr>
            <w:tcW w:type="dxa" w:w="1337"/>
          </w:tcPr>
          <w:p>
            <w:pPr>
              <w:spacing w:before="40" w:after="40"/>
            </w:pPr>
            <w:r/>
            <w:r>
              <w:t>60.27%</w:t>
            </w:r>
          </w:p>
        </w:tc>
        <w:tc>
          <w:tcPr>
            <w:tcW w:type="dxa" w:w="1337"/>
          </w:tcPr>
          <w:p>
            <w:pPr>
              <w:spacing w:before="40" w:after="40"/>
            </w:pPr>
            <w:r/>
            <w:r>
              <w:t>+4.40</w:t>
            </w:r>
          </w:p>
        </w:tc>
        <w:tc>
          <w:tcPr>
            <w:tcW w:type="dxa" w:w="1337"/>
          </w:tcPr>
          <w:p>
            <w:pPr>
              <w:spacing w:before="40" w:after="40"/>
            </w:pPr>
            <w:r/>
            <w:r>
              <w:t>80</w:t>
            </w:r>
          </w:p>
        </w:tc>
        <w:tc>
          <w:tcPr>
            <w:tcW w:type="dxa" w:w="1337"/>
          </w:tcPr>
          <w:p>
            <w:pPr>
              <w:spacing w:before="40" w:after="40"/>
            </w:pPr>
            <w:r/>
            <w:r>
              <w:t>22</w:t>
            </w:r>
          </w:p>
        </w:tc>
      </w:tr>
      <w:tr>
        <w:tc>
          <w:tcPr>
            <w:tcW w:type="dxa" w:w="1337"/>
          </w:tcPr>
          <w:p>
            <w:pPr>
              <w:spacing w:before="40" w:after="40"/>
            </w:pPr>
            <w:r/>
            <w:r>
              <w:t>13</w:t>
            </w:r>
          </w:p>
        </w:tc>
        <w:tc>
          <w:tcPr>
            <w:tcW w:type="dxa" w:w="1337"/>
          </w:tcPr>
          <w:p>
            <w:pPr>
              <w:spacing w:before="40" w:after="40"/>
            </w:pPr>
            <w:r/>
            <w:r>
              <w:t>Vote + gate + 30B, no hint</w:t>
            </w:r>
          </w:p>
        </w:tc>
        <w:tc>
          <w:tcPr>
            <w:tcW w:type="dxa" w:w="1337"/>
          </w:tcPr>
          <w:p>
            <w:pPr>
              <w:spacing w:before="40" w:after="40"/>
            </w:pPr>
            <w:r/>
            <w:r>
              <w:t>798</w:t>
            </w:r>
          </w:p>
        </w:tc>
        <w:tc>
          <w:tcPr>
            <w:tcW w:type="dxa" w:w="1337"/>
          </w:tcPr>
          <w:p>
            <w:pPr>
              <w:spacing w:before="40" w:after="40"/>
            </w:pPr>
            <w:r/>
            <w:r>
              <w:t>60.50%</w:t>
            </w:r>
          </w:p>
        </w:tc>
        <w:tc>
          <w:tcPr>
            <w:tcW w:type="dxa" w:w="1337"/>
          </w:tcPr>
          <w:p>
            <w:pPr>
              <w:spacing w:before="40" w:after="40"/>
            </w:pPr>
            <w:r/>
            <w:r>
              <w:t>+4.62</w:t>
            </w:r>
          </w:p>
        </w:tc>
        <w:tc>
          <w:tcPr>
            <w:tcW w:type="dxa" w:w="1337"/>
          </w:tcPr>
          <w:p>
            <w:pPr>
              <w:spacing w:before="40" w:after="40"/>
            </w:pPr>
            <w:r/>
            <w:r>
              <w:t>100</w:t>
            </w:r>
          </w:p>
        </w:tc>
        <w:tc>
          <w:tcPr>
            <w:tcW w:type="dxa" w:w="1337"/>
          </w:tcPr>
          <w:p>
            <w:pPr>
              <w:spacing w:before="40" w:after="40"/>
            </w:pPr>
            <w:r/>
            <w:r>
              <w:t>39</w:t>
            </w:r>
          </w:p>
        </w:tc>
      </w:tr>
      <w:tr>
        <w:tc>
          <w:tcPr>
            <w:tcW w:type="dxa" w:w="1337"/>
          </w:tcPr>
          <w:p>
            <w:pPr>
              <w:spacing w:before="40" w:after="40"/>
            </w:pPr>
            <w:r/>
            <w:r>
              <w:t>14</w:t>
            </w:r>
          </w:p>
        </w:tc>
        <w:tc>
          <w:tcPr>
            <w:tcW w:type="dxa" w:w="1337"/>
          </w:tcPr>
          <w:p>
            <w:pPr>
              <w:spacing w:before="40" w:after="40"/>
            </w:pPr>
            <w:r/>
            <w:r>
              <w:t>Vote + gate + 30B, short hint</w:t>
            </w:r>
          </w:p>
        </w:tc>
        <w:tc>
          <w:tcPr>
            <w:tcW w:type="dxa" w:w="1337"/>
          </w:tcPr>
          <w:p>
            <w:pPr>
              <w:spacing w:before="40" w:after="40"/>
            </w:pPr>
            <w:r/>
            <w:r>
              <w:t>807</w:t>
            </w:r>
          </w:p>
        </w:tc>
        <w:tc>
          <w:tcPr>
            <w:tcW w:type="dxa" w:w="1337"/>
          </w:tcPr>
          <w:p>
            <w:pPr>
              <w:spacing w:before="40" w:after="40"/>
            </w:pPr>
            <w:r/>
            <w:r>
              <w:t>61.18%</w:t>
            </w:r>
          </w:p>
        </w:tc>
        <w:tc>
          <w:tcPr>
            <w:tcW w:type="dxa" w:w="1337"/>
          </w:tcPr>
          <w:p>
            <w:pPr>
              <w:spacing w:before="40" w:after="40"/>
            </w:pPr>
            <w:r/>
            <w:r>
              <w:t>+5.31</w:t>
            </w:r>
          </w:p>
        </w:tc>
        <w:tc>
          <w:tcPr>
            <w:tcW w:type="dxa" w:w="1337"/>
          </w:tcPr>
          <w:p>
            <w:pPr>
              <w:spacing w:before="40" w:after="40"/>
            </w:pPr>
            <w:r/>
            <w:r>
              <w:t>106</w:t>
            </w:r>
          </w:p>
        </w:tc>
        <w:tc>
          <w:tcPr>
            <w:tcW w:type="dxa" w:w="1337"/>
          </w:tcPr>
          <w:p>
            <w:pPr>
              <w:spacing w:before="40" w:after="40"/>
            </w:pPr>
            <w:r/>
            <w:r>
              <w:t>36</w:t>
            </w:r>
          </w:p>
        </w:tc>
      </w:tr>
      <w:tr>
        <w:tc>
          <w:tcPr>
            <w:tcW w:type="dxa" w:w="1337"/>
          </w:tcPr>
          <w:p>
            <w:pPr>
              <w:spacing w:before="40" w:after="40"/>
            </w:pPr>
            <w:r/>
            <w:r>
              <w:t>15</w:t>
            </w:r>
          </w:p>
        </w:tc>
        <w:tc>
          <w:tcPr>
            <w:tcW w:type="dxa" w:w="1337"/>
          </w:tcPr>
          <w:p>
            <w:pPr>
              <w:spacing w:before="40" w:after="40"/>
            </w:pPr>
            <w:r/>
            <w:r>
              <w:t>Vote + gate + 30B, full hint</w:t>
            </w:r>
          </w:p>
        </w:tc>
        <w:tc>
          <w:tcPr>
            <w:tcW w:type="dxa" w:w="1337"/>
          </w:tcPr>
          <w:p>
            <w:pPr>
              <w:spacing w:before="40" w:after="40"/>
            </w:pPr>
            <w:r/>
            <w:r>
              <w:t>826</w:t>
            </w:r>
          </w:p>
        </w:tc>
        <w:tc>
          <w:tcPr>
            <w:tcW w:type="dxa" w:w="1337"/>
          </w:tcPr>
          <w:p>
            <w:pPr>
              <w:spacing w:before="40" w:after="40"/>
            </w:pPr>
            <w:r/>
            <w:r>
              <w:t>62.62%</w:t>
            </w:r>
          </w:p>
        </w:tc>
        <w:tc>
          <w:tcPr>
            <w:tcW w:type="dxa" w:w="1337"/>
          </w:tcPr>
          <w:p>
            <w:pPr>
              <w:spacing w:before="40" w:after="40"/>
            </w:pPr>
            <w:r/>
            <w:r>
              <w:t>+6.75</w:t>
            </w:r>
          </w:p>
        </w:tc>
        <w:tc>
          <w:tcPr>
            <w:tcW w:type="dxa" w:w="1337"/>
          </w:tcPr>
          <w:p>
            <w:pPr>
              <w:spacing w:before="40" w:after="40"/>
            </w:pPr>
            <w:r/>
            <w:r>
              <w:t>124</w:t>
            </w:r>
          </w:p>
        </w:tc>
        <w:tc>
          <w:tcPr>
            <w:tcW w:type="dxa" w:w="1337"/>
          </w:tcPr>
          <w:p>
            <w:pPr>
              <w:spacing w:before="40" w:after="40"/>
            </w:pPr>
            <w:r/>
            <w:r>
              <w:t>35</w:t>
            </w:r>
          </w:p>
        </w:tc>
      </w:tr>
      <w:tr>
        <w:tc>
          <w:tcPr>
            <w:tcW w:type="dxa" w:w="1337"/>
          </w:tcPr>
          <w:p>
            <w:pPr>
              <w:spacing w:before="40" w:after="40"/>
            </w:pPr>
            <w:r/>
            <w:r>
              <w:t>16</w:t>
            </w:r>
          </w:p>
        </w:tc>
        <w:tc>
          <w:tcPr>
            <w:tcW w:type="dxa" w:w="1337"/>
          </w:tcPr>
          <w:p>
            <w:pPr>
              <w:spacing w:before="40" w:after="40"/>
            </w:pPr>
            <w:r/>
            <w:r>
              <w:t>Vote + gate at 37.3% + 30B</w:t>
            </w:r>
          </w:p>
        </w:tc>
        <w:tc>
          <w:tcPr>
            <w:tcW w:type="dxa" w:w="1337"/>
          </w:tcPr>
          <w:p>
            <w:pPr>
              <w:spacing w:before="40" w:after="40"/>
            </w:pPr>
            <w:r/>
            <w:r>
              <w:t>843</w:t>
            </w:r>
          </w:p>
        </w:tc>
        <w:tc>
          <w:tcPr>
            <w:tcW w:type="dxa" w:w="1337"/>
          </w:tcPr>
          <w:p>
            <w:pPr>
              <w:spacing w:before="40" w:after="40"/>
            </w:pPr>
            <w:r/>
            <w:r>
              <w:t>63.91%</w:t>
            </w:r>
          </w:p>
        </w:tc>
        <w:tc>
          <w:tcPr>
            <w:tcW w:type="dxa" w:w="1337"/>
          </w:tcPr>
          <w:p>
            <w:pPr>
              <w:spacing w:before="40" w:after="40"/>
            </w:pPr>
            <w:r/>
            <w:r>
              <w:t>+8.04</w:t>
            </w:r>
          </w:p>
        </w:tc>
        <w:tc>
          <w:tcPr>
            <w:tcW w:type="dxa" w:w="1337"/>
          </w:tcPr>
          <w:p>
            <w:pPr>
              <w:spacing w:before="40" w:after="40"/>
            </w:pPr>
            <w:r/>
            <w:r>
              <w:t>148</w:t>
            </w:r>
          </w:p>
        </w:tc>
        <w:tc>
          <w:tcPr>
            <w:tcW w:type="dxa" w:w="1337"/>
          </w:tcPr>
          <w:p>
            <w:pPr>
              <w:spacing w:before="40" w:after="40"/>
            </w:pPr>
            <w:r/>
            <w:r>
              <w:t>42</w:t>
            </w:r>
          </w:p>
        </w:tc>
      </w:tr>
      <w:tr>
        <w:tc>
          <w:tcPr>
            <w:tcW w:type="dxa" w:w="1337"/>
          </w:tcPr>
          <w:p>
            <w:pPr>
              <w:spacing w:before="40" w:after="40"/>
            </w:pPr>
            <w:r/>
            <w:r>
              <w:t>17</w:t>
            </w:r>
          </w:p>
        </w:tc>
        <w:tc>
          <w:tcPr>
            <w:tcW w:type="dxa" w:w="1337"/>
          </w:tcPr>
          <w:p>
            <w:pPr>
              <w:spacing w:before="40" w:after="40"/>
            </w:pPr>
            <w:r/>
            <w:r>
              <w:t>Vote + smart gate + 30B</w:t>
            </w:r>
          </w:p>
        </w:tc>
        <w:tc>
          <w:tcPr>
            <w:tcW w:type="dxa" w:w="1337"/>
          </w:tcPr>
          <w:p>
            <w:pPr>
              <w:spacing w:before="40" w:after="40"/>
            </w:pPr>
            <w:r/>
            <w:r>
              <w:t>837</w:t>
            </w:r>
          </w:p>
        </w:tc>
        <w:tc>
          <w:tcPr>
            <w:tcW w:type="dxa" w:w="1337"/>
          </w:tcPr>
          <w:p>
            <w:pPr>
              <w:spacing w:before="40" w:after="40"/>
            </w:pPr>
            <w:r/>
            <w:r>
              <w:t>63.46%</w:t>
            </w:r>
          </w:p>
        </w:tc>
        <w:tc>
          <w:tcPr>
            <w:tcW w:type="dxa" w:w="1337"/>
          </w:tcPr>
          <w:p>
            <w:pPr>
              <w:spacing w:before="40" w:after="40"/>
            </w:pPr>
            <w:r/>
            <w:r>
              <w:t>+7.58</w:t>
            </w:r>
          </w:p>
        </w:tc>
        <w:tc>
          <w:tcPr>
            <w:tcW w:type="dxa" w:w="1337"/>
          </w:tcPr>
          <w:p>
            <w:pPr>
              <w:spacing w:before="40" w:after="40"/>
            </w:pPr>
            <w:r/>
            <w:r>
              <w:t>134</w:t>
            </w:r>
          </w:p>
        </w:tc>
        <w:tc>
          <w:tcPr>
            <w:tcW w:type="dxa" w:w="1337"/>
          </w:tcPr>
          <w:p>
            <w:pPr>
              <w:spacing w:before="40" w:after="40"/>
            </w:pPr>
            <w:r/>
            <w:r>
              <w:t>34</w:t>
            </w:r>
          </w:p>
        </w:tc>
      </w:tr>
      <w:tr>
        <w:tc>
          <w:tcPr>
            <w:tcW w:type="dxa" w:w="1337"/>
          </w:tcPr>
          <w:p>
            <w:pPr>
              <w:spacing w:before="40" w:after="40"/>
            </w:pPr>
            <w:r/>
            <w:r>
              <w:t>18</w:t>
            </w:r>
          </w:p>
        </w:tc>
        <w:tc>
          <w:tcPr>
            <w:tcW w:type="dxa" w:w="1337"/>
          </w:tcPr>
          <w:p>
            <w:pPr>
              <w:spacing w:before="40" w:after="40"/>
            </w:pPr>
            <w:r/>
            <w:r>
              <w:t>Smart gate + 9B</w:t>
            </w:r>
          </w:p>
        </w:tc>
        <w:tc>
          <w:tcPr>
            <w:tcW w:type="dxa" w:w="1337"/>
          </w:tcPr>
          <w:p>
            <w:pPr>
              <w:spacing w:before="40" w:after="40"/>
            </w:pPr>
            <w:r/>
            <w:r>
              <w:t>861</w:t>
            </w:r>
          </w:p>
        </w:tc>
        <w:tc>
          <w:tcPr>
            <w:tcW w:type="dxa" w:w="1337"/>
          </w:tcPr>
          <w:p>
            <w:pPr>
              <w:spacing w:before="40" w:after="40"/>
            </w:pPr>
            <w:r/>
            <w:r>
              <w:t>65.28%</w:t>
            </w:r>
          </w:p>
        </w:tc>
        <w:tc>
          <w:tcPr>
            <w:tcW w:type="dxa" w:w="1337"/>
          </w:tcPr>
          <w:p>
            <w:pPr>
              <w:spacing w:before="40" w:after="40"/>
            </w:pPr>
            <w:r/>
            <w:r>
              <w:t>+9.40</w:t>
            </w:r>
          </w:p>
        </w:tc>
        <w:tc>
          <w:tcPr>
            <w:tcW w:type="dxa" w:w="1337"/>
          </w:tcPr>
          <w:p>
            <w:pPr>
              <w:spacing w:before="40" w:after="40"/>
            </w:pPr>
            <w:r/>
            <w:r>
              <w:t>136</w:t>
            </w:r>
          </w:p>
        </w:tc>
        <w:tc>
          <w:tcPr>
            <w:tcW w:type="dxa" w:w="1337"/>
          </w:tcPr>
          <w:p>
            <w:pPr>
              <w:spacing w:before="40" w:after="40"/>
            </w:pPr>
            <w:r/>
            <w:r>
              <w:t>12</w:t>
            </w:r>
          </w:p>
        </w:tc>
      </w:tr>
      <w:tr>
        <w:tc>
          <w:tcPr>
            <w:tcW w:type="dxa" w:w="1337"/>
          </w:tcPr>
          <w:p>
            <w:pPr>
              <w:spacing w:before="40" w:after="40"/>
            </w:pPr>
            <w:r/>
            <w:r>
              <w:rPr>
                <w:b/>
              </w:rPr>
              <w:t>19</w:t>
            </w:r>
          </w:p>
        </w:tc>
        <w:tc>
          <w:tcPr>
            <w:tcW w:type="dxa" w:w="1337"/>
          </w:tcPr>
          <w:p>
            <w:pPr>
              <w:spacing w:before="40" w:after="40"/>
            </w:pPr>
            <w:r/>
            <w:r>
              <w:rPr>
                <w:b/>
              </w:rPr>
              <w:t>Vote + smart gate + 9B</w:t>
            </w:r>
          </w:p>
        </w:tc>
        <w:tc>
          <w:tcPr>
            <w:tcW w:type="dxa" w:w="1337"/>
          </w:tcPr>
          <w:p>
            <w:pPr>
              <w:spacing w:before="40" w:after="40"/>
            </w:pPr>
            <w:r/>
            <w:r>
              <w:rPr>
                <w:b/>
              </w:rPr>
              <w:t>903</w:t>
            </w:r>
          </w:p>
        </w:tc>
        <w:tc>
          <w:tcPr>
            <w:tcW w:type="dxa" w:w="1337"/>
          </w:tcPr>
          <w:p>
            <w:pPr>
              <w:spacing w:before="40" w:after="40"/>
            </w:pPr>
            <w:r/>
            <w:r>
              <w:rPr>
                <w:b/>
              </w:rPr>
              <w:t>68.46%</w:t>
            </w:r>
          </w:p>
        </w:tc>
        <w:tc>
          <w:tcPr>
            <w:tcW w:type="dxa" w:w="1337"/>
          </w:tcPr>
          <w:p>
            <w:pPr>
              <w:spacing w:before="40" w:after="40"/>
            </w:pPr>
            <w:r/>
            <w:r>
              <w:rPr>
                <w:b/>
              </w:rPr>
              <w:t>+12.59</w:t>
            </w:r>
          </w:p>
        </w:tc>
        <w:tc>
          <w:tcPr>
            <w:tcW w:type="dxa" w:w="1337"/>
          </w:tcPr>
          <w:p>
            <w:pPr>
              <w:spacing w:before="40" w:after="40"/>
            </w:pPr>
            <w:r/>
            <w:r>
              <w:rPr>
                <w:b/>
              </w:rPr>
              <w:t>190</w:t>
            </w:r>
          </w:p>
        </w:tc>
        <w:tc>
          <w:tcPr>
            <w:tcW w:type="dxa" w:w="1337"/>
          </w:tcPr>
          <w:p>
            <w:pPr>
              <w:spacing w:before="40" w:after="40"/>
            </w:pPr>
            <w:r/>
            <w:r>
              <w:rPr>
                <w:b/>
              </w:rPr>
              <w:t>24</w:t>
            </w:r>
          </w:p>
        </w:tc>
      </w:tr>
      <w:tr>
        <w:tc>
          <w:tcPr>
            <w:tcW w:type="dxa" w:w="1337"/>
          </w:tcPr>
          <w:p>
            <w:pPr>
              <w:spacing w:before="40" w:after="40"/>
            </w:pPr>
            <w:r/>
            <w:r>
              <w:t>—</w:t>
            </w:r>
          </w:p>
        </w:tc>
        <w:tc>
          <w:tcPr>
            <w:tcW w:type="dxa" w:w="1337"/>
          </w:tcPr>
          <w:p>
            <w:pPr>
              <w:spacing w:before="40" w:after="40"/>
            </w:pPr>
            <w:r/>
            <w:r>
              <w:rPr>
                <w:i/>
              </w:rPr>
              <w:t>Ceiling: right if any of 3 attempts was right</w:t>
            </w:r>
          </w:p>
        </w:tc>
        <w:tc>
          <w:tcPr>
            <w:tcW w:type="dxa" w:w="1337"/>
          </w:tcPr>
          <w:p>
            <w:pPr>
              <w:spacing w:before="40" w:after="40"/>
            </w:pPr>
            <w:r/>
            <w:r>
              <w:rPr>
                <w:i/>
              </w:rPr>
              <w:t>962</w:t>
            </w:r>
          </w:p>
        </w:tc>
        <w:tc>
          <w:tcPr>
            <w:tcW w:type="dxa" w:w="1337"/>
          </w:tcPr>
          <w:p>
            <w:pPr>
              <w:spacing w:before="40" w:after="40"/>
            </w:pPr>
            <w:r/>
            <w:r>
              <w:rPr>
                <w:i/>
              </w:rPr>
              <w:t>72.93%</w:t>
            </w:r>
          </w:p>
        </w:tc>
        <w:tc>
          <w:tcPr>
            <w:tcW w:type="dxa" w:w="1337"/>
          </w:tcPr>
          <w:p>
            <w:pPr>
              <w:spacing w:before="40" w:after="40"/>
            </w:pPr>
            <w:r/>
            <w:r>
              <w:rPr>
                <w:i/>
              </w:rPr>
              <w:t>+17.06</w:t>
            </w:r>
          </w:p>
        </w:tc>
        <w:tc>
          <w:tcPr>
            <w:tcW w:type="dxa" w:w="1337"/>
          </w:tcPr>
          <w:p>
            <w:pPr>
              <w:spacing w:before="40" w:after="40"/>
            </w:pPr>
            <w:r/>
            <w:r>
              <w:t>—</w:t>
            </w:r>
          </w:p>
        </w:tc>
        <w:tc>
          <w:tcPr>
            <w:tcW w:type="dxa" w:w="1337"/>
          </w:tcPr>
          <w:p>
            <w:pPr>
              <w:spacing w:before="40" w:after="40"/>
            </w:pPr>
            <w:r/>
            <w:r>
              <w:t>—</w:t>
            </w:r>
          </w:p>
        </w:tc>
      </w:tr>
    </w:tbl>
    <w:p/>
    <w:p>
      <w:pPr>
        <w:pStyle w:val="Heading2"/>
        <w:spacing w:before="320" w:after="120"/>
      </w:pPr>
      <w:r>
        <w:rPr>
          <w:b/>
          <w:color w:val="1A1A1A"/>
          <w:sz w:val="30"/>
        </w:rPr>
        <w:t>8.7 What each one costs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DDE7F3"/>
          </w:tcPr>
          <w:p>
            <w:pPr>
              <w:spacing w:before="40" w:after="40"/>
            </w:pPr>
            <w:r>
              <w:rPr>
                <w:b/>
              </w:rPr>
            </w:r>
            <w:r>
              <w:rPr>
                <w:b/>
              </w:rPr>
              <w:t>#</w:t>
            </w:r>
          </w:p>
        </w:tc>
        <w:tc>
          <w:tcPr>
            <w:tcW w:type="dxa" w:w="1170"/>
            <w:shd w:val="clear" w:fill="DDE7F3"/>
          </w:tcPr>
          <w:p>
            <w:pPr>
              <w:spacing w:before="40" w:after="40"/>
            </w:pPr>
            <w:r>
              <w:rPr>
                <w:b/>
              </w:rPr>
            </w:r>
            <w:r>
              <w:rPr>
                <w:b/>
              </w:rPr>
              <w:t>Attempts per question</w:t>
            </w:r>
          </w:p>
        </w:tc>
        <w:tc>
          <w:tcPr>
            <w:tcW w:type="dxa" w:w="1170"/>
            <w:shd w:val="clear" w:fill="DDE7F3"/>
          </w:tcPr>
          <w:p>
            <w:pPr>
              <w:spacing w:before="40" w:after="40"/>
            </w:pPr>
            <w:r>
              <w:rPr>
                <w:b/>
              </w:rPr>
            </w:r>
            <w:r>
              <w:rPr>
                <w:b/>
              </w:rPr>
              <w:t>Tokens written</w:t>
            </w:r>
          </w:p>
        </w:tc>
        <w:tc>
          <w:tcPr>
            <w:tcW w:type="dxa" w:w="1170"/>
            <w:shd w:val="clear" w:fill="DDE7F3"/>
          </w:tcPr>
          <w:p>
            <w:pPr>
              <w:spacing w:before="40" w:after="40"/>
            </w:pPr>
            <w:r>
              <w:rPr>
                <w:b/>
              </w:rPr>
            </w:r>
            <w:r>
              <w:rPr>
                <w:b/>
              </w:rPr>
              <w:t>Tokens read</w:t>
            </w:r>
          </w:p>
        </w:tc>
        <w:tc>
          <w:tcPr>
            <w:tcW w:type="dxa" w:w="1170"/>
            <w:shd w:val="clear" w:fill="DDE7F3"/>
          </w:tcPr>
          <w:p>
            <w:pPr>
              <w:spacing w:before="40" w:after="40"/>
            </w:pPr>
            <w:r>
              <w:rPr>
                <w:b/>
              </w:rPr>
            </w:r>
            <w:r>
              <w:rPr>
                <w:b/>
              </w:rPr>
              <w:t>Sent to checker</w:t>
            </w:r>
          </w:p>
        </w:tc>
        <w:tc>
          <w:tcPr>
            <w:tcW w:type="dxa" w:w="1170"/>
            <w:shd w:val="clear" w:fill="DDE7F3"/>
          </w:tcPr>
          <w:p>
            <w:pPr>
              <w:spacing w:before="40" w:after="40"/>
            </w:pPr>
            <w:r>
              <w:rPr>
                <w:b/>
              </w:rPr>
            </w:r>
            <w:r>
              <w:rPr>
                <w:b/>
              </w:rPr>
              <w:t>Checker calls</w:t>
            </w:r>
          </w:p>
        </w:tc>
        <w:tc>
          <w:tcPr>
            <w:tcW w:type="dxa" w:w="1170"/>
            <w:shd w:val="clear" w:fill="DDE7F3"/>
          </w:tcPr>
          <w:p>
            <w:pPr>
              <w:spacing w:before="40" w:after="40"/>
            </w:pPr>
            <w:r>
              <w:rPr>
                <w:b/>
              </w:rPr>
            </w:r>
            <w:r>
              <w:rPr>
                <w:b/>
              </w:rPr>
              <w:t>Checker tokens per question</w:t>
            </w:r>
          </w:p>
        </w:tc>
        <w:tc>
          <w:tcPr>
            <w:tcW w:type="dxa" w:w="1170"/>
            <w:shd w:val="clear" w:fill="DDE7F3"/>
          </w:tcPr>
          <w:p>
            <w:pPr>
              <w:spacing w:before="40" w:after="40"/>
            </w:pPr>
            <w:r>
              <w:rPr>
                <w:b/>
              </w:rPr>
            </w:r>
            <w:r>
              <w:rPr>
                <w:b/>
              </w:rPr>
              <w:t>Estimated time for all 1,319</w:t>
            </w:r>
          </w:p>
        </w:tc>
      </w:tr>
      <w:tr>
        <w:tc>
          <w:tcPr>
            <w:tcW w:type="dxa" w:w="1170"/>
          </w:tcPr>
          <w:p>
            <w:pPr>
              <w:spacing w:before="40" w:after="40"/>
            </w:pPr>
            <w:r/>
            <w:r>
              <w:t>01</w:t>
            </w:r>
          </w:p>
        </w:tc>
        <w:tc>
          <w:tcPr>
            <w:tcW w:type="dxa" w:w="1170"/>
          </w:tcPr>
          <w:p>
            <w:pPr>
              <w:spacing w:before="40" w:after="40"/>
            </w:pPr>
            <w:r/>
            <w:r>
              <w:t>1.00</w:t>
            </w:r>
          </w:p>
        </w:tc>
        <w:tc>
          <w:tcPr>
            <w:tcW w:type="dxa" w:w="1170"/>
          </w:tcPr>
          <w:p>
            <w:pPr>
              <w:spacing w:before="40" w:after="40"/>
            </w:pPr>
            <w:r/>
            <w:r>
              <w:t>120.6</w:t>
            </w:r>
          </w:p>
        </w:tc>
        <w:tc>
          <w:tcPr>
            <w:tcW w:type="dxa" w:w="1170"/>
          </w:tcPr>
          <w:p>
            <w:pPr>
              <w:spacing w:before="40" w:after="40"/>
            </w:pPr>
            <w:r/>
            <w:r>
              <w:t>1617.7</w:t>
            </w:r>
          </w:p>
        </w:tc>
        <w:tc>
          <w:tcPr>
            <w:tcW w:type="dxa" w:w="1170"/>
          </w:tcPr>
          <w:p>
            <w:pPr>
              <w:spacing w:before="40" w:after="40"/>
            </w:pPr>
            <w:r/>
            <w:r>
              <w:t>0</w:t>
            </w:r>
          </w:p>
        </w:tc>
        <w:tc>
          <w:tcPr>
            <w:tcW w:type="dxa" w:w="1170"/>
          </w:tcPr>
          <w:p>
            <w:pPr>
              <w:spacing w:before="40" w:after="40"/>
            </w:pPr>
            <w:r/>
            <w:r>
              <w:t>0</w:t>
            </w:r>
          </w:p>
        </w:tc>
        <w:tc>
          <w:tcPr>
            <w:tcW w:type="dxa" w:w="1170"/>
          </w:tcPr>
          <w:p>
            <w:pPr>
              <w:spacing w:before="40" w:after="40"/>
            </w:pPr>
            <w:r/>
            <w:r>
              <w:t>0.0</w:t>
            </w:r>
          </w:p>
        </w:tc>
        <w:tc>
          <w:tcPr>
            <w:tcW w:type="dxa" w:w="1170"/>
          </w:tcPr>
          <w:p>
            <w:pPr>
              <w:spacing w:before="40" w:after="40"/>
            </w:pPr>
            <w:r/>
            <w:r>
              <w:t xml:space="preserve">3 h 19 min </w:t>
            </w:r>
            <w:r>
              <w:rPr>
                <w:i/>
              </w:rPr>
              <w:t>(measured)</w:t>
            </w:r>
          </w:p>
        </w:tc>
      </w:tr>
      <w:tr>
        <w:tc>
          <w:tcPr>
            <w:tcW w:type="dxa" w:w="1170"/>
          </w:tcPr>
          <w:p>
            <w:pPr>
              <w:spacing w:before="40" w:after="40"/>
            </w:pPr>
            <w:r/>
            <w:r>
              <w:t>02</w:t>
            </w:r>
          </w:p>
        </w:tc>
        <w:tc>
          <w:tcPr>
            <w:tcW w:type="dxa" w:w="1170"/>
          </w:tcPr>
          <w:p>
            <w:pPr>
              <w:spacing w:before="40" w:after="40"/>
            </w:pPr>
            <w:r/>
            <w:r>
              <w:t>1.00</w:t>
            </w:r>
          </w:p>
        </w:tc>
        <w:tc>
          <w:tcPr>
            <w:tcW w:type="dxa" w:w="1170"/>
          </w:tcPr>
          <w:p>
            <w:pPr>
              <w:spacing w:before="40" w:after="40"/>
            </w:pPr>
            <w:r/>
            <w:r>
              <w:t>125.9</w:t>
            </w:r>
          </w:p>
        </w:tc>
        <w:tc>
          <w:tcPr>
            <w:tcW w:type="dxa" w:w="1170"/>
          </w:tcPr>
          <w:p>
            <w:pPr>
              <w:spacing w:before="40" w:after="40"/>
            </w:pPr>
            <w:r/>
            <w:r>
              <w:t>87.7</w:t>
            </w:r>
          </w:p>
        </w:tc>
        <w:tc>
          <w:tcPr>
            <w:tcW w:type="dxa" w:w="1170"/>
          </w:tcPr>
          <w:p>
            <w:pPr>
              <w:spacing w:before="40" w:after="40"/>
            </w:pPr>
            <w:r/>
            <w:r>
              <w:t>0</w:t>
            </w:r>
          </w:p>
        </w:tc>
        <w:tc>
          <w:tcPr>
            <w:tcW w:type="dxa" w:w="1170"/>
          </w:tcPr>
          <w:p>
            <w:pPr>
              <w:spacing w:before="40" w:after="40"/>
            </w:pPr>
            <w:r/>
            <w:r>
              <w:t>0</w:t>
            </w:r>
          </w:p>
        </w:tc>
        <w:tc>
          <w:tcPr>
            <w:tcW w:type="dxa" w:w="1170"/>
          </w:tcPr>
          <w:p>
            <w:pPr>
              <w:spacing w:before="40" w:after="40"/>
            </w:pPr>
            <w:r/>
            <w:r>
              <w:t>0.0</w:t>
            </w:r>
          </w:p>
        </w:tc>
        <w:tc>
          <w:tcPr>
            <w:tcW w:type="dxa" w:w="1170"/>
          </w:tcPr>
          <w:p>
            <w:pPr>
              <w:spacing w:before="40" w:after="40"/>
            </w:pPr>
            <w:r/>
            <w:r>
              <w:t>5 h 13 min</w:t>
            </w:r>
          </w:p>
        </w:tc>
      </w:tr>
      <w:tr>
        <w:tc>
          <w:tcPr>
            <w:tcW w:type="dxa" w:w="1170"/>
          </w:tcPr>
          <w:p>
            <w:pPr>
              <w:spacing w:before="40" w:after="40"/>
            </w:pPr>
            <w:r/>
            <w:r>
              <w:t>03</w:t>
            </w:r>
          </w:p>
        </w:tc>
        <w:tc>
          <w:tcPr>
            <w:tcW w:type="dxa" w:w="1170"/>
          </w:tcPr>
          <w:p>
            <w:pPr>
              <w:spacing w:before="40" w:after="40"/>
            </w:pPr>
            <w:r/>
            <w:r>
              <w:t>2.00</w:t>
            </w:r>
          </w:p>
        </w:tc>
        <w:tc>
          <w:tcPr>
            <w:tcW w:type="dxa" w:w="1170"/>
          </w:tcPr>
          <w:p>
            <w:pPr>
              <w:spacing w:before="40" w:after="40"/>
            </w:pPr>
            <w:r/>
            <w:r>
              <w:t>258.4</w:t>
            </w:r>
          </w:p>
        </w:tc>
        <w:tc>
          <w:tcPr>
            <w:tcW w:type="dxa" w:w="1170"/>
          </w:tcPr>
          <w:p>
            <w:pPr>
              <w:spacing w:before="40" w:after="40"/>
            </w:pPr>
            <w:r/>
            <w:r>
              <w:t>175.3</w:t>
            </w:r>
          </w:p>
        </w:tc>
        <w:tc>
          <w:tcPr>
            <w:tcW w:type="dxa" w:w="1170"/>
          </w:tcPr>
          <w:p>
            <w:pPr>
              <w:spacing w:before="40" w:after="40"/>
            </w:pPr>
            <w:r/>
            <w:r>
              <w:t>0</w:t>
            </w:r>
          </w:p>
        </w:tc>
        <w:tc>
          <w:tcPr>
            <w:tcW w:type="dxa" w:w="1170"/>
          </w:tcPr>
          <w:p>
            <w:pPr>
              <w:spacing w:before="40" w:after="40"/>
            </w:pPr>
            <w:r/>
            <w:r>
              <w:t>0</w:t>
            </w:r>
          </w:p>
        </w:tc>
        <w:tc>
          <w:tcPr>
            <w:tcW w:type="dxa" w:w="1170"/>
          </w:tcPr>
          <w:p>
            <w:pPr>
              <w:spacing w:before="40" w:after="40"/>
            </w:pPr>
            <w:r/>
            <w:r>
              <w:t>0.0</w:t>
            </w:r>
          </w:p>
        </w:tc>
        <w:tc>
          <w:tcPr>
            <w:tcW w:type="dxa" w:w="1170"/>
          </w:tcPr>
          <w:p>
            <w:pPr>
              <w:spacing w:before="40" w:after="40"/>
            </w:pPr>
            <w:r/>
            <w:r>
              <w:t>10 h 43 min</w:t>
            </w:r>
          </w:p>
        </w:tc>
      </w:tr>
      <w:tr>
        <w:tc>
          <w:tcPr>
            <w:tcW w:type="dxa" w:w="1170"/>
          </w:tcPr>
          <w:p>
            <w:pPr>
              <w:spacing w:before="40" w:after="40"/>
            </w:pPr>
            <w:r/>
            <w:r>
              <w:t>04</w:t>
            </w:r>
          </w:p>
        </w:tc>
        <w:tc>
          <w:tcPr>
            <w:tcW w:type="dxa" w:w="1170"/>
          </w:tcPr>
          <w:p>
            <w:pPr>
              <w:spacing w:before="40" w:after="40"/>
            </w:pPr>
            <w:r/>
            <w:r>
              <w:t>3.00</w:t>
            </w:r>
          </w:p>
        </w:tc>
        <w:tc>
          <w:tcPr>
            <w:tcW w:type="dxa" w:w="1170"/>
          </w:tcPr>
          <w:p>
            <w:pPr>
              <w:spacing w:before="40" w:after="40"/>
            </w:pPr>
            <w:r/>
            <w:r>
              <w:t>389.8</w:t>
            </w:r>
          </w:p>
        </w:tc>
        <w:tc>
          <w:tcPr>
            <w:tcW w:type="dxa" w:w="1170"/>
          </w:tcPr>
          <w:p>
            <w:pPr>
              <w:spacing w:before="40" w:after="40"/>
            </w:pPr>
            <w:r/>
            <w:r>
              <w:t>263.0</w:t>
            </w:r>
          </w:p>
        </w:tc>
        <w:tc>
          <w:tcPr>
            <w:tcW w:type="dxa" w:w="1170"/>
          </w:tcPr>
          <w:p>
            <w:pPr>
              <w:spacing w:before="40" w:after="40"/>
            </w:pPr>
            <w:r/>
            <w:r>
              <w:t>0</w:t>
            </w:r>
          </w:p>
        </w:tc>
        <w:tc>
          <w:tcPr>
            <w:tcW w:type="dxa" w:w="1170"/>
          </w:tcPr>
          <w:p>
            <w:pPr>
              <w:spacing w:before="40" w:after="40"/>
            </w:pPr>
            <w:r/>
            <w:r>
              <w:t>0</w:t>
            </w:r>
          </w:p>
        </w:tc>
        <w:tc>
          <w:tcPr>
            <w:tcW w:type="dxa" w:w="1170"/>
          </w:tcPr>
          <w:p>
            <w:pPr>
              <w:spacing w:before="40" w:after="40"/>
            </w:pPr>
            <w:r/>
            <w:r>
              <w:t>0.0</w:t>
            </w:r>
          </w:p>
        </w:tc>
        <w:tc>
          <w:tcPr>
            <w:tcW w:type="dxa" w:w="1170"/>
          </w:tcPr>
          <w:p>
            <w:pPr>
              <w:spacing w:before="40" w:after="40"/>
            </w:pPr>
            <w:r/>
            <w:r>
              <w:t>16 h 11 min</w:t>
            </w:r>
          </w:p>
        </w:tc>
      </w:tr>
      <w:tr>
        <w:tc>
          <w:tcPr>
            <w:tcW w:type="dxa" w:w="1170"/>
          </w:tcPr>
          <w:p>
            <w:pPr>
              <w:spacing w:before="40" w:after="40"/>
            </w:pPr>
            <w:r/>
            <w:r>
              <w:t>05</w:t>
            </w:r>
          </w:p>
        </w:tc>
        <w:tc>
          <w:tcPr>
            <w:tcW w:type="dxa" w:w="1170"/>
          </w:tcPr>
          <w:p>
            <w:pPr>
              <w:spacing w:before="40" w:after="40"/>
            </w:pPr>
            <w:r/>
            <w:r>
              <w:t>1.00</w:t>
            </w:r>
          </w:p>
        </w:tc>
        <w:tc>
          <w:tcPr>
            <w:tcW w:type="dxa" w:w="1170"/>
          </w:tcPr>
          <w:p>
            <w:pPr>
              <w:spacing w:before="40" w:after="40"/>
            </w:pPr>
            <w:r/>
            <w:r>
              <w:t>125.9</w:t>
            </w:r>
          </w:p>
        </w:tc>
        <w:tc>
          <w:tcPr>
            <w:tcW w:type="dxa" w:w="1170"/>
          </w:tcPr>
          <w:p>
            <w:pPr>
              <w:spacing w:before="40" w:after="40"/>
            </w:pPr>
            <w:r/>
            <w:r>
              <w:t>87.7</w:t>
            </w:r>
          </w:p>
        </w:tc>
        <w:tc>
          <w:tcPr>
            <w:tcW w:type="dxa" w:w="1170"/>
          </w:tcPr>
          <w:p>
            <w:pPr>
              <w:spacing w:before="40" w:after="40"/>
            </w:pPr>
            <w:r/>
            <w:r>
              <w:t>1,319</w:t>
            </w:r>
          </w:p>
        </w:tc>
        <w:tc>
          <w:tcPr>
            <w:tcW w:type="dxa" w:w="1170"/>
          </w:tcPr>
          <w:p>
            <w:pPr>
              <w:spacing w:before="40" w:after="40"/>
            </w:pPr>
            <w:r/>
            <w:r>
              <w:t>1,319</w:t>
            </w:r>
          </w:p>
        </w:tc>
        <w:tc>
          <w:tcPr>
            <w:tcW w:type="dxa" w:w="1170"/>
          </w:tcPr>
          <w:p>
            <w:pPr>
              <w:spacing w:before="40" w:after="40"/>
            </w:pPr>
            <w:r/>
            <w:r>
              <w:t>499.1</w:t>
            </w:r>
          </w:p>
        </w:tc>
        <w:tc>
          <w:tcPr>
            <w:tcW w:type="dxa" w:w="1170"/>
          </w:tcPr>
          <w:p>
            <w:pPr>
              <w:spacing w:before="40" w:after="40"/>
            </w:pPr>
            <w:r/>
            <w:r>
              <w:t>5 h 59 min</w:t>
            </w:r>
          </w:p>
        </w:tc>
      </w:tr>
      <w:tr>
        <w:tc>
          <w:tcPr>
            <w:tcW w:type="dxa" w:w="1170"/>
          </w:tcPr>
          <w:p>
            <w:pPr>
              <w:spacing w:before="40" w:after="40"/>
            </w:pPr>
            <w:r/>
            <w:r>
              <w:t>06</w:t>
            </w:r>
          </w:p>
        </w:tc>
        <w:tc>
          <w:tcPr>
            <w:tcW w:type="dxa" w:w="1170"/>
          </w:tcPr>
          <w:p>
            <w:pPr>
              <w:spacing w:before="40" w:after="40"/>
            </w:pPr>
            <w:r/>
            <w:r>
              <w:t>1.00</w:t>
            </w:r>
          </w:p>
        </w:tc>
        <w:tc>
          <w:tcPr>
            <w:tcW w:type="dxa" w:w="1170"/>
          </w:tcPr>
          <w:p>
            <w:pPr>
              <w:spacing w:before="40" w:after="40"/>
            </w:pPr>
            <w:r/>
            <w:r>
              <w:t>125.9</w:t>
            </w:r>
          </w:p>
        </w:tc>
        <w:tc>
          <w:tcPr>
            <w:tcW w:type="dxa" w:w="1170"/>
          </w:tcPr>
          <w:p>
            <w:pPr>
              <w:spacing w:before="40" w:after="40"/>
            </w:pPr>
            <w:r/>
            <w:r>
              <w:t>87.7</w:t>
            </w:r>
          </w:p>
        </w:tc>
        <w:tc>
          <w:tcPr>
            <w:tcW w:type="dxa" w:w="1170"/>
          </w:tcPr>
          <w:p>
            <w:pPr>
              <w:spacing w:before="40" w:after="40"/>
            </w:pPr>
            <w:r/>
            <w:r>
              <w:t>1,319</w:t>
            </w:r>
          </w:p>
        </w:tc>
        <w:tc>
          <w:tcPr>
            <w:tcW w:type="dxa" w:w="1170"/>
          </w:tcPr>
          <w:p>
            <w:pPr>
              <w:spacing w:before="40" w:after="40"/>
            </w:pPr>
            <w:r/>
            <w:r>
              <w:t>1,319</w:t>
            </w:r>
          </w:p>
        </w:tc>
        <w:tc>
          <w:tcPr>
            <w:tcW w:type="dxa" w:w="1170"/>
          </w:tcPr>
          <w:p>
            <w:pPr>
              <w:spacing w:before="40" w:after="40"/>
            </w:pPr>
            <w:r/>
            <w:r>
              <w:t>565.1</w:t>
            </w:r>
          </w:p>
        </w:tc>
        <w:tc>
          <w:tcPr>
            <w:tcW w:type="dxa" w:w="1170"/>
          </w:tcPr>
          <w:p>
            <w:pPr>
              <w:spacing w:before="40" w:after="40"/>
            </w:pPr>
            <w:r/>
            <w:r>
              <w:t>5 h 35 min</w:t>
            </w:r>
          </w:p>
        </w:tc>
      </w:tr>
      <w:tr>
        <w:tc>
          <w:tcPr>
            <w:tcW w:type="dxa" w:w="1170"/>
          </w:tcPr>
          <w:p>
            <w:pPr>
              <w:spacing w:before="40" w:after="40"/>
            </w:pPr>
            <w:r/>
            <w:r>
              <w:t>07</w:t>
            </w:r>
          </w:p>
        </w:tc>
        <w:tc>
          <w:tcPr>
            <w:tcW w:type="dxa" w:w="1170"/>
          </w:tcPr>
          <w:p>
            <w:pPr>
              <w:spacing w:before="40" w:after="40"/>
            </w:pPr>
            <w:r/>
            <w:r>
              <w:t>1.00</w:t>
            </w:r>
          </w:p>
        </w:tc>
        <w:tc>
          <w:tcPr>
            <w:tcW w:type="dxa" w:w="1170"/>
          </w:tcPr>
          <w:p>
            <w:pPr>
              <w:spacing w:before="40" w:after="40"/>
            </w:pPr>
            <w:r/>
            <w:r>
              <w:t>125.9</w:t>
            </w:r>
          </w:p>
        </w:tc>
        <w:tc>
          <w:tcPr>
            <w:tcW w:type="dxa" w:w="1170"/>
          </w:tcPr>
          <w:p>
            <w:pPr>
              <w:spacing w:before="40" w:after="40"/>
            </w:pPr>
            <w:r/>
            <w:r>
              <w:t>87.7</w:t>
            </w:r>
          </w:p>
        </w:tc>
        <w:tc>
          <w:tcPr>
            <w:tcW w:type="dxa" w:w="1170"/>
          </w:tcPr>
          <w:p>
            <w:pPr>
              <w:spacing w:before="40" w:after="40"/>
            </w:pPr>
            <w:r/>
            <w:r>
              <w:t>1,319</w:t>
            </w:r>
          </w:p>
        </w:tc>
        <w:tc>
          <w:tcPr>
            <w:tcW w:type="dxa" w:w="1170"/>
          </w:tcPr>
          <w:p>
            <w:pPr>
              <w:spacing w:before="40" w:after="40"/>
            </w:pPr>
            <w:r/>
            <w:r>
              <w:t>—</w:t>
            </w:r>
          </w:p>
        </w:tc>
        <w:tc>
          <w:tcPr>
            <w:tcW w:type="dxa" w:w="1170"/>
          </w:tcPr>
          <w:p>
            <w:pPr>
              <w:spacing w:before="40" w:after="40"/>
            </w:pPr>
            <w:r/>
            <w:r>
              <w:t>0.0</w:t>
            </w:r>
          </w:p>
        </w:tc>
        <w:tc>
          <w:tcPr>
            <w:tcW w:type="dxa" w:w="1170"/>
          </w:tcPr>
          <w:p>
            <w:pPr>
              <w:spacing w:before="40" w:after="40"/>
            </w:pPr>
            <w:r/>
            <w:r>
              <w:t>5 h 13 min</w:t>
            </w:r>
          </w:p>
        </w:tc>
      </w:tr>
      <w:tr>
        <w:tc>
          <w:tcPr>
            <w:tcW w:type="dxa" w:w="1170"/>
          </w:tcPr>
          <w:p>
            <w:pPr>
              <w:spacing w:before="40" w:after="40"/>
            </w:pPr>
            <w:r/>
            <w:r>
              <w:t>08</w:t>
            </w:r>
          </w:p>
        </w:tc>
        <w:tc>
          <w:tcPr>
            <w:tcW w:type="dxa" w:w="1170"/>
          </w:tcPr>
          <w:p>
            <w:pPr>
              <w:spacing w:before="40" w:after="40"/>
            </w:pPr>
            <w:r/>
            <w:r>
              <w:t>3.46</w:t>
            </w:r>
          </w:p>
        </w:tc>
        <w:tc>
          <w:tcPr>
            <w:tcW w:type="dxa" w:w="1170"/>
          </w:tcPr>
          <w:p>
            <w:pPr>
              <w:spacing w:before="40" w:after="40"/>
            </w:pPr>
            <w:r/>
            <w:r>
              <w:t>476.8</w:t>
            </w:r>
          </w:p>
        </w:tc>
        <w:tc>
          <w:tcPr>
            <w:tcW w:type="dxa" w:w="1170"/>
          </w:tcPr>
          <w:p>
            <w:pPr>
              <w:spacing w:before="40" w:after="40"/>
            </w:pPr>
            <w:r/>
            <w:r>
              <w:t>399.1</w:t>
            </w:r>
          </w:p>
        </w:tc>
        <w:tc>
          <w:tcPr>
            <w:tcW w:type="dxa" w:w="1170"/>
          </w:tcPr>
          <w:p>
            <w:pPr>
              <w:spacing w:before="40" w:after="40"/>
            </w:pPr>
            <w:r/>
            <w:r>
              <w:t>396 (30%)</w:t>
            </w:r>
          </w:p>
        </w:tc>
        <w:tc>
          <w:tcPr>
            <w:tcW w:type="dxa" w:w="1170"/>
          </w:tcPr>
          <w:p>
            <w:pPr>
              <w:spacing w:before="40" w:after="40"/>
            </w:pPr>
            <w:r/>
            <w:r>
              <w:t>712</w:t>
            </w:r>
          </w:p>
        </w:tc>
        <w:tc>
          <w:tcPr>
            <w:tcW w:type="dxa" w:w="1170"/>
          </w:tcPr>
          <w:p>
            <w:pPr>
              <w:spacing w:before="40" w:after="40"/>
            </w:pPr>
            <w:r/>
            <w:r>
              <w:t>300.9</w:t>
            </w:r>
          </w:p>
        </w:tc>
        <w:tc>
          <w:tcPr>
            <w:tcW w:type="dxa" w:w="1170"/>
          </w:tcPr>
          <w:p>
            <w:pPr>
              <w:spacing w:before="40" w:after="40"/>
            </w:pPr>
            <w:r/>
            <w:r>
              <w:t>20 h 12 min</w:t>
            </w:r>
          </w:p>
        </w:tc>
      </w:tr>
      <w:tr>
        <w:tc>
          <w:tcPr>
            <w:tcW w:type="dxa" w:w="1170"/>
          </w:tcPr>
          <w:p>
            <w:pPr>
              <w:spacing w:before="40" w:after="40"/>
            </w:pPr>
            <w:r/>
            <w:r>
              <w:t>09</w:t>
            </w:r>
          </w:p>
        </w:tc>
        <w:tc>
          <w:tcPr>
            <w:tcW w:type="dxa" w:w="1170"/>
          </w:tcPr>
          <w:p>
            <w:pPr>
              <w:spacing w:before="40" w:after="40"/>
            </w:pPr>
            <w:r/>
            <w:r>
              <w:t>3.46</w:t>
            </w:r>
          </w:p>
        </w:tc>
        <w:tc>
          <w:tcPr>
            <w:tcW w:type="dxa" w:w="1170"/>
          </w:tcPr>
          <w:p>
            <w:pPr>
              <w:spacing w:before="40" w:after="40"/>
            </w:pPr>
            <w:r/>
            <w:r>
              <w:t>470.8</w:t>
            </w:r>
          </w:p>
        </w:tc>
        <w:tc>
          <w:tcPr>
            <w:tcW w:type="dxa" w:w="1170"/>
          </w:tcPr>
          <w:p>
            <w:pPr>
              <w:spacing w:before="40" w:after="40"/>
            </w:pPr>
            <w:r/>
            <w:r>
              <w:t>405.4</w:t>
            </w:r>
          </w:p>
        </w:tc>
        <w:tc>
          <w:tcPr>
            <w:tcW w:type="dxa" w:w="1170"/>
          </w:tcPr>
          <w:p>
            <w:pPr>
              <w:spacing w:before="40" w:after="40"/>
            </w:pPr>
            <w:r/>
            <w:r>
              <w:t>396 (30%)</w:t>
            </w:r>
          </w:p>
        </w:tc>
        <w:tc>
          <w:tcPr>
            <w:tcW w:type="dxa" w:w="1170"/>
          </w:tcPr>
          <w:p>
            <w:pPr>
              <w:spacing w:before="40" w:after="40"/>
            </w:pPr>
            <w:r/>
            <w:r>
              <w:t>712</w:t>
            </w:r>
          </w:p>
        </w:tc>
        <w:tc>
          <w:tcPr>
            <w:tcW w:type="dxa" w:w="1170"/>
          </w:tcPr>
          <w:p>
            <w:pPr>
              <w:spacing w:before="40" w:after="40"/>
            </w:pPr>
            <w:r/>
            <w:r>
              <w:t>297.9</w:t>
            </w:r>
          </w:p>
        </w:tc>
        <w:tc>
          <w:tcPr>
            <w:tcW w:type="dxa" w:w="1170"/>
          </w:tcPr>
          <w:p>
            <w:pPr>
              <w:spacing w:before="40" w:after="40"/>
            </w:pPr>
            <w:r/>
            <w:r>
              <w:t>19 h 57 min</w:t>
            </w:r>
          </w:p>
        </w:tc>
      </w:tr>
      <w:tr>
        <w:tc>
          <w:tcPr>
            <w:tcW w:type="dxa" w:w="1170"/>
          </w:tcPr>
          <w:p>
            <w:pPr>
              <w:spacing w:before="40" w:after="40"/>
            </w:pPr>
            <w:r/>
            <w:r>
              <w:t>10</w:t>
            </w:r>
          </w:p>
        </w:tc>
        <w:tc>
          <w:tcPr>
            <w:tcW w:type="dxa" w:w="1170"/>
          </w:tcPr>
          <w:p>
            <w:pPr>
              <w:spacing w:before="40" w:after="40"/>
            </w:pPr>
            <w:r/>
            <w:r>
              <w:t>3.45</w:t>
            </w:r>
          </w:p>
        </w:tc>
        <w:tc>
          <w:tcPr>
            <w:tcW w:type="dxa" w:w="1170"/>
          </w:tcPr>
          <w:p>
            <w:pPr>
              <w:spacing w:before="40" w:after="40"/>
            </w:pPr>
            <w:r/>
            <w:r>
              <w:t>466.2</w:t>
            </w:r>
          </w:p>
        </w:tc>
        <w:tc>
          <w:tcPr>
            <w:tcW w:type="dxa" w:w="1170"/>
          </w:tcPr>
          <w:p>
            <w:pPr>
              <w:spacing w:before="40" w:after="40"/>
            </w:pPr>
            <w:r/>
            <w:r>
              <w:t>415.1</w:t>
            </w:r>
          </w:p>
        </w:tc>
        <w:tc>
          <w:tcPr>
            <w:tcW w:type="dxa" w:w="1170"/>
          </w:tcPr>
          <w:p>
            <w:pPr>
              <w:spacing w:before="40" w:after="40"/>
            </w:pPr>
            <w:r/>
            <w:r>
              <w:t>396 (30%)</w:t>
            </w:r>
          </w:p>
        </w:tc>
        <w:tc>
          <w:tcPr>
            <w:tcW w:type="dxa" w:w="1170"/>
          </w:tcPr>
          <w:p>
            <w:pPr>
              <w:spacing w:before="40" w:after="40"/>
            </w:pPr>
            <w:r/>
            <w:r>
              <w:t>712</w:t>
            </w:r>
          </w:p>
        </w:tc>
        <w:tc>
          <w:tcPr>
            <w:tcW w:type="dxa" w:w="1170"/>
          </w:tcPr>
          <w:p>
            <w:pPr>
              <w:spacing w:before="40" w:after="40"/>
            </w:pPr>
            <w:r/>
            <w:r>
              <w:t>296.0</w:t>
            </w:r>
          </w:p>
        </w:tc>
        <w:tc>
          <w:tcPr>
            <w:tcW w:type="dxa" w:w="1170"/>
          </w:tcPr>
          <w:p>
            <w:pPr>
              <w:spacing w:before="40" w:after="40"/>
            </w:pPr>
            <w:r/>
            <w:r>
              <w:t>19 h 45 min</w:t>
            </w:r>
          </w:p>
        </w:tc>
      </w:tr>
      <w:tr>
        <w:tc>
          <w:tcPr>
            <w:tcW w:type="dxa" w:w="1170"/>
          </w:tcPr>
          <w:p>
            <w:pPr>
              <w:spacing w:before="40" w:after="40"/>
            </w:pPr>
            <w:r/>
            <w:r>
              <w:t>11</w:t>
            </w:r>
          </w:p>
        </w:tc>
        <w:tc>
          <w:tcPr>
            <w:tcW w:type="dxa" w:w="1170"/>
          </w:tcPr>
          <w:p>
            <w:pPr>
              <w:spacing w:before="40" w:after="40"/>
            </w:pPr>
            <w:r/>
            <w:r>
              <w:t>3.57</w:t>
            </w:r>
          </w:p>
        </w:tc>
        <w:tc>
          <w:tcPr>
            <w:tcW w:type="dxa" w:w="1170"/>
          </w:tcPr>
          <w:p>
            <w:pPr>
              <w:spacing w:before="40" w:after="40"/>
            </w:pPr>
            <w:r/>
            <w:r>
              <w:t>484.5</w:t>
            </w:r>
          </w:p>
        </w:tc>
        <w:tc>
          <w:tcPr>
            <w:tcW w:type="dxa" w:w="1170"/>
          </w:tcPr>
          <w:p>
            <w:pPr>
              <w:spacing w:before="40" w:after="40"/>
            </w:pPr>
            <w:r/>
            <w:r>
              <w:t>451.9</w:t>
            </w:r>
          </w:p>
        </w:tc>
        <w:tc>
          <w:tcPr>
            <w:tcW w:type="dxa" w:w="1170"/>
          </w:tcPr>
          <w:p>
            <w:pPr>
              <w:spacing w:before="40" w:after="40"/>
            </w:pPr>
            <w:r/>
            <w:r>
              <w:t>492 (37%)</w:t>
            </w:r>
          </w:p>
        </w:tc>
        <w:tc>
          <w:tcPr>
            <w:tcW w:type="dxa" w:w="1170"/>
          </w:tcPr>
          <w:p>
            <w:pPr>
              <w:spacing w:before="40" w:after="40"/>
            </w:pPr>
            <w:r/>
            <w:r>
              <w:t>889</w:t>
            </w:r>
          </w:p>
        </w:tc>
        <w:tc>
          <w:tcPr>
            <w:tcW w:type="dxa" w:w="1170"/>
          </w:tcPr>
          <w:p>
            <w:pPr>
              <w:spacing w:before="40" w:after="40"/>
            </w:pPr>
            <w:r/>
            <w:r>
              <w:t>369.0</w:t>
            </w:r>
          </w:p>
        </w:tc>
        <w:tc>
          <w:tcPr>
            <w:tcW w:type="dxa" w:w="1170"/>
          </w:tcPr>
          <w:p>
            <w:pPr>
              <w:spacing w:before="40" w:after="40"/>
            </w:pPr>
            <w:r/>
            <w:r>
              <w:t>20 h 37 min</w:t>
            </w:r>
          </w:p>
        </w:tc>
      </w:tr>
      <w:tr>
        <w:tc>
          <w:tcPr>
            <w:tcW w:type="dxa" w:w="1170"/>
          </w:tcPr>
          <w:p>
            <w:pPr>
              <w:spacing w:before="40" w:after="40"/>
            </w:pPr>
            <w:r/>
            <w:r>
              <w:t>12</w:t>
            </w:r>
          </w:p>
        </w:tc>
        <w:tc>
          <w:tcPr>
            <w:tcW w:type="dxa" w:w="1170"/>
          </w:tcPr>
          <w:p>
            <w:pPr>
              <w:spacing w:before="40" w:after="40"/>
            </w:pPr>
            <w:r/>
            <w:r>
              <w:t>3.48</w:t>
            </w:r>
          </w:p>
        </w:tc>
        <w:tc>
          <w:tcPr>
            <w:tcW w:type="dxa" w:w="1170"/>
          </w:tcPr>
          <w:p>
            <w:pPr>
              <w:spacing w:before="40" w:after="40"/>
            </w:pPr>
            <w:r/>
            <w:r>
              <w:t>472.7</w:t>
            </w:r>
          </w:p>
        </w:tc>
        <w:tc>
          <w:tcPr>
            <w:tcW w:type="dxa" w:w="1170"/>
          </w:tcPr>
          <w:p>
            <w:pPr>
              <w:spacing w:before="40" w:after="40"/>
            </w:pPr>
            <w:r/>
            <w:r>
              <w:t>426.2</w:t>
            </w:r>
          </w:p>
        </w:tc>
        <w:tc>
          <w:tcPr>
            <w:tcW w:type="dxa" w:w="1170"/>
          </w:tcPr>
          <w:p>
            <w:pPr>
              <w:spacing w:before="40" w:after="40"/>
            </w:pPr>
            <w:r/>
            <w:r>
              <w:t>396 (30%)</w:t>
            </w:r>
          </w:p>
        </w:tc>
        <w:tc>
          <w:tcPr>
            <w:tcW w:type="dxa" w:w="1170"/>
          </w:tcPr>
          <w:p>
            <w:pPr>
              <w:spacing w:before="40" w:after="40"/>
            </w:pPr>
            <w:r/>
            <w:r>
              <w:t>728</w:t>
            </w:r>
          </w:p>
        </w:tc>
        <w:tc>
          <w:tcPr>
            <w:tcW w:type="dxa" w:w="1170"/>
          </w:tcPr>
          <w:p>
            <w:pPr>
              <w:spacing w:before="40" w:after="40"/>
            </w:pPr>
            <w:r/>
            <w:r>
              <w:t>307.5</w:t>
            </w:r>
          </w:p>
        </w:tc>
        <w:tc>
          <w:tcPr>
            <w:tcW w:type="dxa" w:w="1170"/>
          </w:tcPr>
          <w:p>
            <w:pPr>
              <w:spacing w:before="40" w:after="40"/>
            </w:pPr>
            <w:r/>
            <w:r>
              <w:t>20 h 02 min</w:t>
            </w:r>
          </w:p>
        </w:tc>
      </w:tr>
      <w:tr>
        <w:tc>
          <w:tcPr>
            <w:tcW w:type="dxa" w:w="1170"/>
          </w:tcPr>
          <w:p>
            <w:pPr>
              <w:spacing w:before="40" w:after="40"/>
            </w:pPr>
            <w:r/>
            <w:r>
              <w:t>13</w:t>
            </w:r>
          </w:p>
        </w:tc>
        <w:tc>
          <w:tcPr>
            <w:tcW w:type="dxa" w:w="1170"/>
          </w:tcPr>
          <w:p>
            <w:pPr>
              <w:spacing w:before="40" w:after="40"/>
            </w:pPr>
            <w:r/>
            <w:r>
              <w:t>3.46</w:t>
            </w:r>
          </w:p>
        </w:tc>
        <w:tc>
          <w:tcPr>
            <w:tcW w:type="dxa" w:w="1170"/>
          </w:tcPr>
          <w:p>
            <w:pPr>
              <w:spacing w:before="40" w:after="40"/>
            </w:pPr>
            <w:r/>
            <w:r>
              <w:t>476.8</w:t>
            </w:r>
          </w:p>
        </w:tc>
        <w:tc>
          <w:tcPr>
            <w:tcW w:type="dxa" w:w="1170"/>
          </w:tcPr>
          <w:p>
            <w:pPr>
              <w:spacing w:before="40" w:after="40"/>
            </w:pPr>
            <w:r/>
            <w:r>
              <w:t>399.1</w:t>
            </w:r>
          </w:p>
        </w:tc>
        <w:tc>
          <w:tcPr>
            <w:tcW w:type="dxa" w:w="1170"/>
          </w:tcPr>
          <w:p>
            <w:pPr>
              <w:spacing w:before="40" w:after="40"/>
            </w:pPr>
            <w:r/>
            <w:r>
              <w:t>396 (30%)</w:t>
            </w:r>
          </w:p>
        </w:tc>
        <w:tc>
          <w:tcPr>
            <w:tcW w:type="dxa" w:w="1170"/>
          </w:tcPr>
          <w:p>
            <w:pPr>
              <w:spacing w:before="40" w:after="40"/>
            </w:pPr>
            <w:r/>
            <w:r>
              <w:t>712</w:t>
            </w:r>
          </w:p>
        </w:tc>
        <w:tc>
          <w:tcPr>
            <w:tcW w:type="dxa" w:w="1170"/>
          </w:tcPr>
          <w:p>
            <w:pPr>
              <w:spacing w:before="40" w:after="40"/>
            </w:pPr>
            <w:r/>
            <w:r>
              <w:t>300.9</w:t>
            </w:r>
          </w:p>
        </w:tc>
        <w:tc>
          <w:tcPr>
            <w:tcW w:type="dxa" w:w="1170"/>
          </w:tcPr>
          <w:p>
            <w:pPr>
              <w:spacing w:before="40" w:after="40"/>
            </w:pPr>
            <w:r/>
            <w:r>
              <w:t>20 h 12 min</w:t>
            </w:r>
          </w:p>
        </w:tc>
      </w:tr>
      <w:tr>
        <w:tc>
          <w:tcPr>
            <w:tcW w:type="dxa" w:w="1170"/>
          </w:tcPr>
          <w:p>
            <w:pPr>
              <w:spacing w:before="40" w:after="40"/>
            </w:pPr>
            <w:r/>
            <w:r>
              <w:t>14</w:t>
            </w:r>
          </w:p>
        </w:tc>
        <w:tc>
          <w:tcPr>
            <w:tcW w:type="dxa" w:w="1170"/>
          </w:tcPr>
          <w:p>
            <w:pPr>
              <w:spacing w:before="40" w:after="40"/>
            </w:pPr>
            <w:r/>
            <w:r>
              <w:t>3.46</w:t>
            </w:r>
          </w:p>
        </w:tc>
        <w:tc>
          <w:tcPr>
            <w:tcW w:type="dxa" w:w="1170"/>
          </w:tcPr>
          <w:p>
            <w:pPr>
              <w:spacing w:before="40" w:after="40"/>
            </w:pPr>
            <w:r/>
            <w:r>
              <w:t>470.8</w:t>
            </w:r>
          </w:p>
        </w:tc>
        <w:tc>
          <w:tcPr>
            <w:tcW w:type="dxa" w:w="1170"/>
          </w:tcPr>
          <w:p>
            <w:pPr>
              <w:spacing w:before="40" w:after="40"/>
            </w:pPr>
            <w:r/>
            <w:r>
              <w:t>405.4</w:t>
            </w:r>
          </w:p>
        </w:tc>
        <w:tc>
          <w:tcPr>
            <w:tcW w:type="dxa" w:w="1170"/>
          </w:tcPr>
          <w:p>
            <w:pPr>
              <w:spacing w:before="40" w:after="40"/>
            </w:pPr>
            <w:r/>
            <w:r>
              <w:t>396 (30%)</w:t>
            </w:r>
          </w:p>
        </w:tc>
        <w:tc>
          <w:tcPr>
            <w:tcW w:type="dxa" w:w="1170"/>
          </w:tcPr>
          <w:p>
            <w:pPr>
              <w:spacing w:before="40" w:after="40"/>
            </w:pPr>
            <w:r/>
            <w:r>
              <w:t>712</w:t>
            </w:r>
          </w:p>
        </w:tc>
        <w:tc>
          <w:tcPr>
            <w:tcW w:type="dxa" w:w="1170"/>
          </w:tcPr>
          <w:p>
            <w:pPr>
              <w:spacing w:before="40" w:after="40"/>
            </w:pPr>
            <w:r/>
            <w:r>
              <w:t>297.9</w:t>
            </w:r>
          </w:p>
        </w:tc>
        <w:tc>
          <w:tcPr>
            <w:tcW w:type="dxa" w:w="1170"/>
          </w:tcPr>
          <w:p>
            <w:pPr>
              <w:spacing w:before="40" w:after="40"/>
            </w:pPr>
            <w:r/>
            <w:r>
              <w:t>19 h 57 min</w:t>
            </w:r>
          </w:p>
        </w:tc>
      </w:tr>
      <w:tr>
        <w:tc>
          <w:tcPr>
            <w:tcW w:type="dxa" w:w="1170"/>
          </w:tcPr>
          <w:p>
            <w:pPr>
              <w:spacing w:before="40" w:after="40"/>
            </w:pPr>
            <w:r/>
            <w:r>
              <w:t>15</w:t>
            </w:r>
          </w:p>
        </w:tc>
        <w:tc>
          <w:tcPr>
            <w:tcW w:type="dxa" w:w="1170"/>
          </w:tcPr>
          <w:p>
            <w:pPr>
              <w:spacing w:before="40" w:after="40"/>
            </w:pPr>
            <w:r/>
            <w:r>
              <w:t>3.45</w:t>
            </w:r>
          </w:p>
        </w:tc>
        <w:tc>
          <w:tcPr>
            <w:tcW w:type="dxa" w:w="1170"/>
          </w:tcPr>
          <w:p>
            <w:pPr>
              <w:spacing w:before="40" w:after="40"/>
            </w:pPr>
            <w:r/>
            <w:r>
              <w:t>466.2</w:t>
            </w:r>
          </w:p>
        </w:tc>
        <w:tc>
          <w:tcPr>
            <w:tcW w:type="dxa" w:w="1170"/>
          </w:tcPr>
          <w:p>
            <w:pPr>
              <w:spacing w:before="40" w:after="40"/>
            </w:pPr>
            <w:r/>
            <w:r>
              <w:t>415.1</w:t>
            </w:r>
          </w:p>
        </w:tc>
        <w:tc>
          <w:tcPr>
            <w:tcW w:type="dxa" w:w="1170"/>
          </w:tcPr>
          <w:p>
            <w:pPr>
              <w:spacing w:before="40" w:after="40"/>
            </w:pPr>
            <w:r/>
            <w:r>
              <w:t>396 (30%)</w:t>
            </w:r>
          </w:p>
        </w:tc>
        <w:tc>
          <w:tcPr>
            <w:tcW w:type="dxa" w:w="1170"/>
          </w:tcPr>
          <w:p>
            <w:pPr>
              <w:spacing w:before="40" w:after="40"/>
            </w:pPr>
            <w:r/>
            <w:r>
              <w:t>712</w:t>
            </w:r>
          </w:p>
        </w:tc>
        <w:tc>
          <w:tcPr>
            <w:tcW w:type="dxa" w:w="1170"/>
          </w:tcPr>
          <w:p>
            <w:pPr>
              <w:spacing w:before="40" w:after="40"/>
            </w:pPr>
            <w:r/>
            <w:r>
              <w:t>296.0</w:t>
            </w:r>
          </w:p>
        </w:tc>
        <w:tc>
          <w:tcPr>
            <w:tcW w:type="dxa" w:w="1170"/>
          </w:tcPr>
          <w:p>
            <w:pPr>
              <w:spacing w:before="40" w:after="40"/>
            </w:pPr>
            <w:r/>
            <w:r>
              <w:t>19 h 45 min</w:t>
            </w:r>
          </w:p>
        </w:tc>
      </w:tr>
      <w:tr>
        <w:tc>
          <w:tcPr>
            <w:tcW w:type="dxa" w:w="1170"/>
          </w:tcPr>
          <w:p>
            <w:pPr>
              <w:spacing w:before="40" w:after="40"/>
            </w:pPr>
            <w:r/>
            <w:r>
              <w:t>16</w:t>
            </w:r>
          </w:p>
        </w:tc>
        <w:tc>
          <w:tcPr>
            <w:tcW w:type="dxa" w:w="1170"/>
          </w:tcPr>
          <w:p>
            <w:pPr>
              <w:spacing w:before="40" w:after="40"/>
            </w:pPr>
            <w:r/>
            <w:r>
              <w:t>3.57</w:t>
            </w:r>
          </w:p>
        </w:tc>
        <w:tc>
          <w:tcPr>
            <w:tcW w:type="dxa" w:w="1170"/>
          </w:tcPr>
          <w:p>
            <w:pPr>
              <w:spacing w:before="40" w:after="40"/>
            </w:pPr>
            <w:r/>
            <w:r>
              <w:t>484.5</w:t>
            </w:r>
          </w:p>
        </w:tc>
        <w:tc>
          <w:tcPr>
            <w:tcW w:type="dxa" w:w="1170"/>
          </w:tcPr>
          <w:p>
            <w:pPr>
              <w:spacing w:before="40" w:after="40"/>
            </w:pPr>
            <w:r/>
            <w:r>
              <w:t>451.9</w:t>
            </w:r>
          </w:p>
        </w:tc>
        <w:tc>
          <w:tcPr>
            <w:tcW w:type="dxa" w:w="1170"/>
          </w:tcPr>
          <w:p>
            <w:pPr>
              <w:spacing w:before="40" w:after="40"/>
            </w:pPr>
            <w:r/>
            <w:r>
              <w:t>492 (37%)</w:t>
            </w:r>
          </w:p>
        </w:tc>
        <w:tc>
          <w:tcPr>
            <w:tcW w:type="dxa" w:w="1170"/>
          </w:tcPr>
          <w:p>
            <w:pPr>
              <w:spacing w:before="40" w:after="40"/>
            </w:pPr>
            <w:r/>
            <w:r>
              <w:t>889</w:t>
            </w:r>
          </w:p>
        </w:tc>
        <w:tc>
          <w:tcPr>
            <w:tcW w:type="dxa" w:w="1170"/>
          </w:tcPr>
          <w:p>
            <w:pPr>
              <w:spacing w:before="40" w:after="40"/>
            </w:pPr>
            <w:r/>
            <w:r>
              <w:t>369.0</w:t>
            </w:r>
          </w:p>
        </w:tc>
        <w:tc>
          <w:tcPr>
            <w:tcW w:type="dxa" w:w="1170"/>
          </w:tcPr>
          <w:p>
            <w:pPr>
              <w:spacing w:before="40" w:after="40"/>
            </w:pPr>
            <w:r/>
            <w:r>
              <w:t>20 h 37 min</w:t>
            </w:r>
          </w:p>
        </w:tc>
      </w:tr>
      <w:tr>
        <w:tc>
          <w:tcPr>
            <w:tcW w:type="dxa" w:w="1170"/>
          </w:tcPr>
          <w:p>
            <w:pPr>
              <w:spacing w:before="40" w:after="40"/>
            </w:pPr>
            <w:r/>
            <w:r>
              <w:t>17</w:t>
            </w:r>
          </w:p>
        </w:tc>
        <w:tc>
          <w:tcPr>
            <w:tcW w:type="dxa" w:w="1170"/>
          </w:tcPr>
          <w:p>
            <w:pPr>
              <w:spacing w:before="40" w:after="40"/>
            </w:pPr>
            <w:r/>
            <w:r>
              <w:t>3.48</w:t>
            </w:r>
          </w:p>
        </w:tc>
        <w:tc>
          <w:tcPr>
            <w:tcW w:type="dxa" w:w="1170"/>
          </w:tcPr>
          <w:p>
            <w:pPr>
              <w:spacing w:before="40" w:after="40"/>
            </w:pPr>
            <w:r/>
            <w:r>
              <w:t>472.7</w:t>
            </w:r>
          </w:p>
        </w:tc>
        <w:tc>
          <w:tcPr>
            <w:tcW w:type="dxa" w:w="1170"/>
          </w:tcPr>
          <w:p>
            <w:pPr>
              <w:spacing w:before="40" w:after="40"/>
            </w:pPr>
            <w:r/>
            <w:r>
              <w:t>426.2</w:t>
            </w:r>
          </w:p>
        </w:tc>
        <w:tc>
          <w:tcPr>
            <w:tcW w:type="dxa" w:w="1170"/>
          </w:tcPr>
          <w:p>
            <w:pPr>
              <w:spacing w:before="40" w:after="40"/>
            </w:pPr>
            <w:r/>
            <w:r>
              <w:t>396 (30%)</w:t>
            </w:r>
          </w:p>
        </w:tc>
        <w:tc>
          <w:tcPr>
            <w:tcW w:type="dxa" w:w="1170"/>
          </w:tcPr>
          <w:p>
            <w:pPr>
              <w:spacing w:before="40" w:after="40"/>
            </w:pPr>
            <w:r/>
            <w:r>
              <w:t>728</w:t>
            </w:r>
          </w:p>
        </w:tc>
        <w:tc>
          <w:tcPr>
            <w:tcW w:type="dxa" w:w="1170"/>
          </w:tcPr>
          <w:p>
            <w:pPr>
              <w:spacing w:before="40" w:after="40"/>
            </w:pPr>
            <w:r/>
            <w:r>
              <w:t>307.5</w:t>
            </w:r>
          </w:p>
        </w:tc>
        <w:tc>
          <w:tcPr>
            <w:tcW w:type="dxa" w:w="1170"/>
          </w:tcPr>
          <w:p>
            <w:pPr>
              <w:spacing w:before="40" w:after="40"/>
            </w:pPr>
            <w:r/>
            <w:r>
              <w:t>20 h 02 min</w:t>
            </w:r>
          </w:p>
        </w:tc>
      </w:tr>
      <w:tr>
        <w:tc>
          <w:tcPr>
            <w:tcW w:type="dxa" w:w="1170"/>
          </w:tcPr>
          <w:p>
            <w:pPr>
              <w:spacing w:before="40" w:after="40"/>
            </w:pPr>
            <w:r/>
            <w:r>
              <w:t>18</w:t>
            </w:r>
          </w:p>
        </w:tc>
        <w:tc>
          <w:tcPr>
            <w:tcW w:type="dxa" w:w="1170"/>
          </w:tcPr>
          <w:p>
            <w:pPr>
              <w:spacing w:before="40" w:after="40"/>
            </w:pPr>
            <w:r/>
            <w:r>
              <w:t>3.44</w:t>
            </w:r>
          </w:p>
        </w:tc>
        <w:tc>
          <w:tcPr>
            <w:tcW w:type="dxa" w:w="1170"/>
          </w:tcPr>
          <w:p>
            <w:pPr>
              <w:spacing w:before="40" w:after="40"/>
            </w:pPr>
            <w:r/>
            <w:r>
              <w:t>464.1</w:t>
            </w:r>
          </w:p>
        </w:tc>
        <w:tc>
          <w:tcPr>
            <w:tcW w:type="dxa" w:w="1170"/>
          </w:tcPr>
          <w:p>
            <w:pPr>
              <w:spacing w:before="40" w:after="40"/>
            </w:pPr>
            <w:r/>
            <w:r>
              <w:t>442.8</w:t>
            </w:r>
          </w:p>
        </w:tc>
        <w:tc>
          <w:tcPr>
            <w:tcW w:type="dxa" w:w="1170"/>
          </w:tcPr>
          <w:p>
            <w:pPr>
              <w:spacing w:before="40" w:after="40"/>
            </w:pPr>
            <w:r/>
            <w:r>
              <w:t>396 (30%)</w:t>
            </w:r>
          </w:p>
        </w:tc>
        <w:tc>
          <w:tcPr>
            <w:tcW w:type="dxa" w:w="1170"/>
          </w:tcPr>
          <w:p>
            <w:pPr>
              <w:spacing w:before="40" w:after="40"/>
            </w:pPr>
            <w:r/>
            <w:r>
              <w:t>728</w:t>
            </w:r>
          </w:p>
        </w:tc>
        <w:tc>
          <w:tcPr>
            <w:tcW w:type="dxa" w:w="1170"/>
          </w:tcPr>
          <w:p>
            <w:pPr>
              <w:spacing w:before="40" w:after="40"/>
            </w:pPr>
            <w:r/>
            <w:r>
              <w:t>345.8</w:t>
            </w:r>
          </w:p>
        </w:tc>
        <w:tc>
          <w:tcPr>
            <w:tcW w:type="dxa" w:w="1170"/>
          </w:tcPr>
          <w:p>
            <w:pPr>
              <w:spacing w:before="40" w:after="40"/>
            </w:pPr>
            <w:r/>
            <w:r>
              <w:t>19 h 27 min</w:t>
            </w:r>
          </w:p>
        </w:tc>
      </w:tr>
      <w:tr>
        <w:tc>
          <w:tcPr>
            <w:tcW w:type="dxa" w:w="1170"/>
          </w:tcPr>
          <w:p>
            <w:pPr>
              <w:spacing w:before="40" w:after="40"/>
            </w:pPr>
            <w:r/>
            <w:r>
              <w:t>19</w:t>
            </w:r>
          </w:p>
        </w:tc>
        <w:tc>
          <w:tcPr>
            <w:tcW w:type="dxa" w:w="1170"/>
          </w:tcPr>
          <w:p>
            <w:pPr>
              <w:spacing w:before="40" w:after="40"/>
            </w:pPr>
            <w:r/>
            <w:r>
              <w:t>3.44</w:t>
            </w:r>
          </w:p>
        </w:tc>
        <w:tc>
          <w:tcPr>
            <w:tcW w:type="dxa" w:w="1170"/>
          </w:tcPr>
          <w:p>
            <w:pPr>
              <w:spacing w:before="40" w:after="40"/>
            </w:pPr>
            <w:r/>
            <w:r>
              <w:t>464.1</w:t>
            </w:r>
          </w:p>
        </w:tc>
        <w:tc>
          <w:tcPr>
            <w:tcW w:type="dxa" w:w="1170"/>
          </w:tcPr>
          <w:p>
            <w:pPr>
              <w:spacing w:before="40" w:after="40"/>
            </w:pPr>
            <w:r/>
            <w:r>
              <w:t>442.8</w:t>
            </w:r>
          </w:p>
        </w:tc>
        <w:tc>
          <w:tcPr>
            <w:tcW w:type="dxa" w:w="1170"/>
          </w:tcPr>
          <w:p>
            <w:pPr>
              <w:spacing w:before="40" w:after="40"/>
            </w:pPr>
            <w:r/>
            <w:r>
              <w:t>396 (30%)</w:t>
            </w:r>
          </w:p>
        </w:tc>
        <w:tc>
          <w:tcPr>
            <w:tcW w:type="dxa" w:w="1170"/>
          </w:tcPr>
          <w:p>
            <w:pPr>
              <w:spacing w:before="40" w:after="40"/>
            </w:pPr>
            <w:r/>
            <w:r>
              <w:t>728</w:t>
            </w:r>
          </w:p>
        </w:tc>
        <w:tc>
          <w:tcPr>
            <w:tcW w:type="dxa" w:w="1170"/>
          </w:tcPr>
          <w:p>
            <w:pPr>
              <w:spacing w:before="40" w:after="40"/>
            </w:pPr>
            <w:r/>
            <w:r>
              <w:t>345.8</w:t>
            </w:r>
          </w:p>
        </w:tc>
        <w:tc>
          <w:tcPr>
            <w:tcW w:type="dxa" w:w="1170"/>
          </w:tcPr>
          <w:p>
            <w:pPr>
              <w:spacing w:before="40" w:after="40"/>
            </w:pPr>
            <w:r/>
            <w:r>
              <w:t>19 h 27 min</w:t>
            </w:r>
          </w:p>
        </w:tc>
      </w:tr>
    </w:tbl>
    <w:p/>
    <w:p>
      <w:r>
        <w:t>Two notes on this table.</w:t>
      </w:r>
    </w:p>
    <w:p>
      <w:r>
        <w:rPr>
          <w:b/>
        </w:rPr>
        <w:t>The times are estimates, not measurements.</w:t>
      </w:r>
      <w:r>
        <w:t xml:space="preserve"> None of the runs recorded how long they took. We built the estimate from speeds we </w:t>
      </w:r>
      <w:r>
        <w:rPr>
          <w:i/>
        </w:rPr>
        <w:t>did</w:t>
      </w:r>
      <w:r>
        <w:t xml:space="preserve"> measure — the small model writes 8.8 tokens per second, the 9B checker takes 1.00 s per check, the 30B takes 2.07 s — and then checked the method against three jobs whose real durations we can recover from timestamps. It was accurate to within 2–3.5% on all three. System 01 is the exception, and we report its measured time instead.</w:t>
      </w:r>
    </w:p>
    <w:p>
      <w:r>
        <w:rPr>
          <w:b/>
        </w:rPr>
        <w:t>"Checker tokens" did not actually leave the machine.</w:t>
      </w:r>
      <w:r>
        <w:t xml:space="preserve"> Our checker ran locally. The column counts what </w:t>
      </w:r>
      <w:r>
        <w:rPr>
          <w:i/>
        </w:rPr>
        <w:t>would</w:t>
      </w:r>
      <w:r>
        <w:t xml:space="preserve"> travel to an outside service if the checker were one, because that is the cost this project argues about.</w:t>
      </w:r>
    </w:p>
    <w:p>
      <w:pPr>
        <w:pStyle w:val="Heading2"/>
        <w:spacing w:before="320" w:after="120"/>
      </w:pPr>
      <w:r>
        <w:rPr>
          <w:b/>
          <w:color w:val="1A1A1A"/>
          <w:sz w:val="30"/>
        </w:rPr>
        <w:t>8.8 What the 19 systems add up to</w:t>
      </w:r>
    </w:p>
    <w:p>
      <w:r>
        <w:t>Read in order, the chapter tells a fairly simple story: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Step</w:t>
            </w:r>
          </w:p>
        </w:tc>
        <w:tc>
          <w:tcPr>
            <w:tcW w:type="dxa" w:w="3120"/>
            <w:shd w:val="clear" w:fill="DDE7F3"/>
          </w:tcPr>
          <w:p>
            <w:pPr>
              <w:spacing w:before="40" w:after="40"/>
            </w:pPr>
            <w:r>
              <w:rPr>
                <w:b/>
              </w:rPr>
            </w:r>
            <w:r>
              <w:rPr>
                <w:b/>
              </w:rPr>
              <w:t>Systems</w:t>
            </w:r>
          </w:p>
        </w:tc>
        <w:tc>
          <w:tcPr>
            <w:tcW w:type="dxa" w:w="3120"/>
            <w:shd w:val="clear" w:fill="DDE7F3"/>
          </w:tcPr>
          <w:p>
            <w:pPr>
              <w:spacing w:before="40" w:after="40"/>
            </w:pPr>
            <w:r>
              <w:rPr>
                <w:b/>
              </w:rPr>
            </w:r>
            <w:r>
              <w:rPr>
                <w:b/>
              </w:rPr>
              <w:t>What it bought</w:t>
            </w:r>
          </w:p>
        </w:tc>
      </w:tr>
      <w:tr>
        <w:tc>
          <w:tcPr>
            <w:tcW w:type="dxa" w:w="3120"/>
          </w:tcPr>
          <w:p>
            <w:pPr>
              <w:spacing w:before="40" w:after="40"/>
            </w:pPr>
            <w:r/>
            <w:r>
              <w:t>Training the model</w:t>
            </w:r>
          </w:p>
        </w:tc>
        <w:tc>
          <w:tcPr>
            <w:tcW w:type="dxa" w:w="3120"/>
          </w:tcPr>
          <w:p>
            <w:pPr>
              <w:spacing w:before="40" w:after="40"/>
            </w:pPr>
            <w:r/>
            <w:r>
              <w:t>01 → 02</w:t>
            </w:r>
          </w:p>
        </w:tc>
        <w:tc>
          <w:tcPr>
            <w:tcW w:type="dxa" w:w="3120"/>
          </w:tcPr>
          <w:p>
            <w:pPr>
              <w:spacing w:before="40" w:after="40"/>
            </w:pPr>
            <w:r/>
            <w:r>
              <w:rPr>
                <w:b/>
              </w:rPr>
              <w:t>+19.56 points</w:t>
            </w:r>
          </w:p>
        </w:tc>
      </w:tr>
      <w:tr>
        <w:tc>
          <w:tcPr>
            <w:tcW w:type="dxa" w:w="3120"/>
          </w:tcPr>
          <w:p>
            <w:pPr>
              <w:spacing w:before="40" w:after="40"/>
            </w:pPr>
            <w:r/>
            <w:r>
              <w:t>Voting instead of retrying</w:t>
            </w:r>
          </w:p>
        </w:tc>
        <w:tc>
          <w:tcPr>
            <w:tcW w:type="dxa" w:w="3120"/>
          </w:tcPr>
          <w:p>
            <w:pPr>
              <w:spacing w:before="40" w:after="40"/>
            </w:pPr>
            <w:r/>
            <w:r>
              <w:t>03 → 04</w:t>
            </w:r>
          </w:p>
        </w:tc>
        <w:tc>
          <w:tcPr>
            <w:tcW w:type="dxa" w:w="3120"/>
          </w:tcPr>
          <w:p>
            <w:pPr>
              <w:spacing w:before="40" w:after="40"/>
            </w:pPr>
            <w:r/>
            <w:r>
              <w:rPr>
                <w:b/>
              </w:rPr>
              <w:t>+9.17 points</w:t>
            </w:r>
            <w:r>
              <w:t xml:space="preserve"> over blind retry</w:t>
            </w:r>
          </w:p>
        </w:tc>
      </w:tr>
      <w:tr>
        <w:tc>
          <w:tcPr>
            <w:tcW w:type="dxa" w:w="3120"/>
          </w:tcPr>
          <w:p>
            <w:pPr>
              <w:spacing w:before="40" w:after="40"/>
            </w:pPr>
            <w:r/>
            <w:r>
              <w:t>Adding a checker</w:t>
            </w:r>
          </w:p>
        </w:tc>
        <w:tc>
          <w:tcPr>
            <w:tcW w:type="dxa" w:w="3120"/>
          </w:tcPr>
          <w:p>
            <w:pPr>
              <w:spacing w:before="40" w:after="40"/>
            </w:pPr>
            <w:r/>
            <w:r>
              <w:t>04 → 10</w:t>
            </w:r>
          </w:p>
        </w:tc>
        <w:tc>
          <w:tcPr>
            <w:tcW w:type="dxa" w:w="3120"/>
          </w:tcPr>
          <w:p>
            <w:pPr>
              <w:spacing w:before="40" w:after="40"/>
            </w:pPr>
            <w:r/>
            <w:r>
              <w:t xml:space="preserve">+0.38 points — </w:t>
            </w:r>
            <w:r>
              <w:rPr>
                <w:b/>
              </w:rPr>
              <w:t>not worth it</w:t>
            </w:r>
          </w:p>
        </w:tc>
      </w:tr>
      <w:tr>
        <w:tc>
          <w:tcPr>
            <w:tcW w:type="dxa" w:w="3120"/>
          </w:tcPr>
          <w:p>
            <w:pPr>
              <w:spacing w:before="40" w:after="40"/>
            </w:pPr>
            <w:r/>
            <w:r>
              <w:t>Stacking instead of substituting</w:t>
            </w:r>
          </w:p>
        </w:tc>
        <w:tc>
          <w:tcPr>
            <w:tcW w:type="dxa" w:w="3120"/>
          </w:tcPr>
          <w:p>
            <w:pPr>
              <w:spacing w:before="40" w:after="40"/>
            </w:pPr>
            <w:r/>
            <w:r>
              <w:t>10 → 15</w:t>
            </w:r>
          </w:p>
        </w:tc>
        <w:tc>
          <w:tcPr>
            <w:tcW w:type="dxa" w:w="3120"/>
          </w:tcPr>
          <w:p>
            <w:pPr>
              <w:spacing w:before="40" w:after="40"/>
            </w:pPr>
            <w:r/>
            <w:r>
              <w:rPr>
                <w:b/>
              </w:rPr>
              <w:t>+3.18 points, free</w:t>
            </w:r>
          </w:p>
        </w:tc>
      </w:tr>
      <w:tr>
        <w:tc>
          <w:tcPr>
            <w:tcW w:type="dxa" w:w="3120"/>
          </w:tcPr>
          <w:p>
            <w:pPr>
              <w:spacing w:before="40" w:after="40"/>
            </w:pPr>
            <w:r/>
            <w:r>
              <w:t>Changing the checker</w:t>
            </w:r>
          </w:p>
        </w:tc>
        <w:tc>
          <w:tcPr>
            <w:tcW w:type="dxa" w:w="3120"/>
          </w:tcPr>
          <w:p>
            <w:pPr>
              <w:spacing w:before="40" w:after="40"/>
            </w:pPr>
            <w:r/>
            <w:r>
              <w:t>17 → 19</w:t>
            </w:r>
          </w:p>
        </w:tc>
        <w:tc>
          <w:tcPr>
            <w:tcW w:type="dxa" w:w="3120"/>
          </w:tcPr>
          <w:p>
            <w:pPr>
              <w:spacing w:before="40" w:after="40"/>
            </w:pPr>
            <w:r/>
            <w:r>
              <w:rPr>
                <w:b/>
              </w:rPr>
              <w:t>+5.00 points</w:t>
            </w:r>
          </w:p>
        </w:tc>
      </w:tr>
    </w:tbl>
    <w:p/>
    <w:p>
      <w:r>
        <w:t>The two biggest wins after fine-tuning cost nothing extra: stacking was free, and swapping the checker made the system cheaper as well as better. The expensive step — adding a checker in the first place — is the one that did the least, until the other two fixed it.</w:t>
      </w:r>
    </w:p>
    <w:p>
      <w:pPr>
        <w:pBdr>
          <w:bottom w:val="single" w:sz="6" w:color="BBBBBB"/>
        </w:pBdr>
      </w:pPr>
    </w:p>
    <w:p>
      <w:r>
        <w:br w:type="page"/>
      </w:r>
    </w:p>
    <w:p>
      <w:pPr>
        <w:pStyle w:val="Heading1"/>
        <w:spacing w:before="400" w:after="200"/>
      </w:pPr>
      <w:r>
        <w:rPr>
          <w:b/>
          <w:color w:val="112B4F"/>
          <w:sz w:val="40"/>
        </w:rPr>
        <w:t>Chapter 9 — Results</w:t>
      </w:r>
    </w:p>
    <w:p>
      <w:pPr>
        <w:pStyle w:val="Heading2"/>
        <w:spacing w:before="320" w:after="120"/>
      </w:pPr>
      <w:r>
        <w:rPr>
          <w:b/>
          <w:color w:val="1A1A1A"/>
          <w:sz w:val="30"/>
        </w:rPr>
        <w:t>9.1 What fine-tuning bought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fill="DDE7F3"/>
          </w:tcPr>
          <w:p>
            <w:pPr>
              <w:spacing w:before="40" w:after="40"/>
            </w:pPr>
            <w:r>
              <w:rPr>
                <w:b/>
              </w:rPr>
            </w:r>
          </w:p>
        </w:tc>
        <w:tc>
          <w:tcPr>
            <w:tcW w:type="dxa" w:w="1560"/>
            <w:shd w:val="clear" w:fill="DDE7F3"/>
          </w:tcPr>
          <w:p>
            <w:pPr>
              <w:spacing w:before="40" w:after="40"/>
            </w:pPr>
            <w:r>
              <w:rPr>
                <w:b/>
              </w:rPr>
            </w:r>
            <w:r>
              <w:rPr>
                <w:b/>
              </w:rPr>
              <w:t>Correct</w:t>
            </w:r>
          </w:p>
        </w:tc>
        <w:tc>
          <w:tcPr>
            <w:tcW w:type="dxa" w:w="1560"/>
            <w:shd w:val="clear" w:fill="DDE7F3"/>
          </w:tcPr>
          <w:p>
            <w:pPr>
              <w:spacing w:before="40" w:after="40"/>
            </w:pPr>
            <w:r>
              <w:rPr>
                <w:b/>
              </w:rPr>
            </w:r>
            <w:r>
              <w:rPr>
                <w:b/>
              </w:rPr>
              <w:t>Score</w:t>
            </w:r>
          </w:p>
        </w:tc>
        <w:tc>
          <w:tcPr>
            <w:tcW w:type="dxa" w:w="1560"/>
            <w:shd w:val="clear" w:fill="DDE7F3"/>
          </w:tcPr>
          <w:p>
            <w:pPr>
              <w:spacing w:before="40" w:after="40"/>
            </w:pPr>
            <w:r>
              <w:rPr>
                <w:b/>
              </w:rPr>
            </w:r>
            <w:r>
              <w:rPr>
                <w:b/>
              </w:rPr>
              <w:t>Tokens read per question</w:t>
            </w:r>
          </w:p>
        </w:tc>
        <w:tc>
          <w:tcPr>
            <w:tcW w:type="dxa" w:w="1560"/>
            <w:shd w:val="clear" w:fill="DDE7F3"/>
          </w:tcPr>
          <w:p>
            <w:pPr>
              <w:spacing w:before="40" w:after="40"/>
            </w:pPr>
            <w:r>
              <w:rPr>
                <w:b/>
              </w:rPr>
            </w:r>
            <w:r>
              <w:rPr>
                <w:b/>
              </w:rPr>
              <w:t>Tokens written</w:t>
            </w:r>
          </w:p>
        </w:tc>
        <w:tc>
          <w:tcPr>
            <w:tcW w:type="dxa" w:w="1560"/>
            <w:shd w:val="clear" w:fill="DDE7F3"/>
          </w:tcPr>
          <w:p>
            <w:pPr>
              <w:spacing w:before="40" w:after="40"/>
            </w:pPr>
            <w:r>
              <w:rPr>
                <w:b/>
              </w:rPr>
            </w:r>
            <w:r>
              <w:rPr>
                <w:b/>
              </w:rPr>
              <w:t>Total</w:t>
            </w:r>
          </w:p>
        </w:tc>
      </w:tr>
      <w:tr>
        <w:tc>
          <w:tcPr>
            <w:tcW w:type="dxa" w:w="1560"/>
          </w:tcPr>
          <w:p>
            <w:pPr>
              <w:spacing w:before="40" w:after="40"/>
            </w:pPr>
            <w:r/>
            <w:r>
              <w:t>Before training, 8 examples</w:t>
            </w:r>
          </w:p>
        </w:tc>
        <w:tc>
          <w:tcPr>
            <w:tcW w:type="dxa" w:w="1560"/>
          </w:tcPr>
          <w:p>
            <w:pPr>
              <w:spacing w:before="40" w:after="40"/>
            </w:pPr>
            <w:r/>
            <w:r>
              <w:t>479</w:t>
            </w:r>
          </w:p>
        </w:tc>
        <w:tc>
          <w:tcPr>
            <w:tcW w:type="dxa" w:w="1560"/>
          </w:tcPr>
          <w:p>
            <w:pPr>
              <w:spacing w:before="40" w:after="40"/>
            </w:pPr>
            <w:r/>
            <w:r>
              <w:t>36.32%</w:t>
            </w:r>
          </w:p>
        </w:tc>
        <w:tc>
          <w:tcPr>
            <w:tcW w:type="dxa" w:w="1560"/>
          </w:tcPr>
          <w:p>
            <w:pPr>
              <w:spacing w:before="40" w:after="40"/>
            </w:pPr>
            <w:r/>
            <w:r>
              <w:t>1,617.7</w:t>
            </w:r>
          </w:p>
        </w:tc>
        <w:tc>
          <w:tcPr>
            <w:tcW w:type="dxa" w:w="1560"/>
          </w:tcPr>
          <w:p>
            <w:pPr>
              <w:spacing w:before="40" w:after="40"/>
            </w:pPr>
            <w:r/>
            <w:r>
              <w:t>120.6</w:t>
            </w:r>
          </w:p>
        </w:tc>
        <w:tc>
          <w:tcPr>
            <w:tcW w:type="dxa" w:w="1560"/>
          </w:tcPr>
          <w:p>
            <w:pPr>
              <w:spacing w:before="40" w:after="40"/>
            </w:pPr>
            <w:r/>
            <w:r>
              <w:t>1,738.3</w:t>
            </w:r>
          </w:p>
        </w:tc>
      </w:tr>
      <w:tr>
        <w:tc>
          <w:tcPr>
            <w:tcW w:type="dxa" w:w="1560"/>
          </w:tcPr>
          <w:p>
            <w:pPr>
              <w:spacing w:before="40" w:after="40"/>
            </w:pPr>
            <w:r/>
            <w:r>
              <w:t>After training, no examples</w:t>
            </w:r>
          </w:p>
        </w:tc>
        <w:tc>
          <w:tcPr>
            <w:tcW w:type="dxa" w:w="1560"/>
          </w:tcPr>
          <w:p>
            <w:pPr>
              <w:spacing w:before="40" w:after="40"/>
            </w:pPr>
            <w:r/>
            <w:r>
              <w:t>737</w:t>
            </w:r>
          </w:p>
        </w:tc>
        <w:tc>
          <w:tcPr>
            <w:tcW w:type="dxa" w:w="1560"/>
          </w:tcPr>
          <w:p>
            <w:pPr>
              <w:spacing w:before="40" w:after="40"/>
            </w:pPr>
            <w:r/>
            <w:r>
              <w:rPr>
                <w:b/>
              </w:rPr>
              <w:t>55.88%</w:t>
            </w:r>
          </w:p>
        </w:tc>
        <w:tc>
          <w:tcPr>
            <w:tcW w:type="dxa" w:w="1560"/>
          </w:tcPr>
          <w:p>
            <w:pPr>
              <w:spacing w:before="40" w:after="40"/>
            </w:pPr>
            <w:r/>
            <w:r>
              <w:t>87.7</w:t>
            </w:r>
          </w:p>
        </w:tc>
        <w:tc>
          <w:tcPr>
            <w:tcW w:type="dxa" w:w="1560"/>
          </w:tcPr>
          <w:p>
            <w:pPr>
              <w:spacing w:before="40" w:after="40"/>
            </w:pPr>
            <w:r/>
            <w:r>
              <w:t>125.9</w:t>
            </w:r>
          </w:p>
        </w:tc>
        <w:tc>
          <w:tcPr>
            <w:tcW w:type="dxa" w:w="1560"/>
          </w:tcPr>
          <w:p>
            <w:pPr>
              <w:spacing w:before="40" w:after="40"/>
            </w:pPr>
            <w:r/>
            <w:r>
              <w:rPr>
                <w:b/>
              </w:rPr>
              <w:t>213.5</w:t>
            </w:r>
          </w:p>
        </w:tc>
      </w:tr>
    </w:tbl>
    <w:p/>
    <w:p>
      <w:r>
        <w:rPr>
          <w:b/>
        </w:rPr>
        <w:t>+19.56 points, at 12.3% of the token cost.</w:t>
      </w:r>
    </w:p>
    <w:p>
      <w:r>
        <w:t xml:space="preserve">The right way to say the second half of that: </w:t>
      </w:r>
      <w:r>
        <w:rPr>
          <w:b/>
        </w:rPr>
        <w:t>the trained model needs about 8 times fewer tokens per question.</w:t>
      </w:r>
      <w:r>
        <w:t xml:space="preserve"> The wrong way — and it is an easy mistake — is "the trained model is 8 times more concise". It is not. Both models write about the same amount: 120.6 tokens versus 125.9. The entire saving is on the reading side, because the trained model does not need eight worked examples in front of every question.</w:t>
      </w:r>
    </w:p>
    <w:p>
      <w:r>
        <w:t>So fine-tuning bought two separate things: it made the model better, and it made the prompt almost disappear.</w:t>
      </w:r>
    </w:p>
    <w:p>
      <w:pPr>
        <w:pStyle w:val="Heading2"/>
        <w:spacing w:before="320" w:after="120"/>
      </w:pPr>
      <w:r>
        <w:rPr>
          <w:b/>
          <w:color w:val="1A1A1A"/>
          <w:sz w:val="30"/>
        </w:rPr>
        <w:t>9.2 What you get without any checker at all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System</w:t>
            </w:r>
          </w:p>
        </w:tc>
        <w:tc>
          <w:tcPr>
            <w:tcW w:type="dxa" w:w="2340"/>
            <w:shd w:val="clear" w:fill="DDE7F3"/>
          </w:tcPr>
          <w:p>
            <w:pPr>
              <w:spacing w:before="40" w:after="40"/>
            </w:pPr>
            <w:r>
              <w:rPr>
                <w:b/>
              </w:rPr>
            </w:r>
            <w:r>
              <w:rPr>
                <w:b/>
              </w:rPr>
              <w:t>Correct</w:t>
            </w:r>
          </w:p>
        </w:tc>
        <w:tc>
          <w:tcPr>
            <w:tcW w:type="dxa" w:w="2340"/>
            <w:shd w:val="clear" w:fill="DDE7F3"/>
          </w:tcPr>
          <w:p>
            <w:pPr>
              <w:spacing w:before="40" w:after="40"/>
            </w:pPr>
            <w:r>
              <w:rPr>
                <w:b/>
              </w:rPr>
            </w:r>
            <w:r>
              <w:rPr>
                <w:b/>
              </w:rPr>
              <w:t>Score</w:t>
            </w:r>
          </w:p>
        </w:tc>
        <w:tc>
          <w:tcPr>
            <w:tcW w:type="dxa" w:w="2340"/>
            <w:shd w:val="clear" w:fill="DDE7F3"/>
          </w:tcPr>
          <w:p>
            <w:pPr>
              <w:spacing w:before="40" w:after="40"/>
            </w:pPr>
            <w:r>
              <w:rPr>
                <w:b/>
              </w:rPr>
            </w:r>
            <w:r>
              <w:rPr>
                <w:b/>
              </w:rPr>
              <w:t>Cost outside the device</w:t>
            </w:r>
          </w:p>
        </w:tc>
      </w:tr>
      <w:tr>
        <w:tc>
          <w:tcPr>
            <w:tcW w:type="dxa" w:w="2340"/>
          </w:tcPr>
          <w:p>
            <w:pPr>
              <w:spacing w:before="40" w:after="40"/>
            </w:pPr>
            <w:r/>
            <w:r>
              <w:t>Trained model, once</w:t>
            </w:r>
          </w:p>
        </w:tc>
        <w:tc>
          <w:tcPr>
            <w:tcW w:type="dxa" w:w="2340"/>
          </w:tcPr>
          <w:p>
            <w:pPr>
              <w:spacing w:before="40" w:after="40"/>
            </w:pPr>
            <w:r/>
            <w:r>
              <w:t>737</w:t>
            </w:r>
          </w:p>
        </w:tc>
        <w:tc>
          <w:tcPr>
            <w:tcW w:type="dxa" w:w="2340"/>
          </w:tcPr>
          <w:p>
            <w:pPr>
              <w:spacing w:before="40" w:after="40"/>
            </w:pPr>
            <w:r/>
            <w:r>
              <w:t>55.88%</w:t>
            </w:r>
          </w:p>
        </w:tc>
        <w:tc>
          <w:tcPr>
            <w:tcW w:type="dxa" w:w="2340"/>
          </w:tcPr>
          <w:p>
            <w:pPr>
              <w:spacing w:before="40" w:after="40"/>
            </w:pPr>
            <w:r/>
            <w:r>
              <w:t>none</w:t>
            </w:r>
          </w:p>
        </w:tc>
      </w:tr>
      <w:tr>
        <w:tc>
          <w:tcPr>
            <w:tcW w:type="dxa" w:w="2340"/>
          </w:tcPr>
          <w:p>
            <w:pPr>
              <w:spacing w:before="40" w:after="40"/>
            </w:pPr>
            <w:r/>
            <w:r>
              <w:t>Blind retry</w:t>
            </w:r>
          </w:p>
        </w:tc>
        <w:tc>
          <w:tcPr>
            <w:tcW w:type="dxa" w:w="2340"/>
          </w:tcPr>
          <w:p>
            <w:pPr>
              <w:spacing w:before="40" w:after="40"/>
            </w:pPr>
            <w:r/>
            <w:r>
              <w:t>658</w:t>
            </w:r>
          </w:p>
        </w:tc>
        <w:tc>
          <w:tcPr>
            <w:tcW w:type="dxa" w:w="2340"/>
          </w:tcPr>
          <w:p>
            <w:pPr>
              <w:spacing w:before="40" w:after="40"/>
            </w:pPr>
            <w:r/>
            <w:r>
              <w:rPr>
                <w:b/>
              </w:rPr>
              <w:t>49.89%</w:t>
            </w:r>
          </w:p>
        </w:tc>
        <w:tc>
          <w:tcPr>
            <w:tcW w:type="dxa" w:w="2340"/>
          </w:tcPr>
          <w:p>
            <w:pPr>
              <w:spacing w:before="40" w:after="40"/>
            </w:pPr>
            <w:r/>
            <w:r>
              <w:t>none</w:t>
            </w:r>
          </w:p>
        </w:tc>
      </w:tr>
      <w:tr>
        <w:tc>
          <w:tcPr>
            <w:tcW w:type="dxa" w:w="2340"/>
          </w:tcPr>
          <w:p>
            <w:pPr>
              <w:spacing w:before="40" w:after="40"/>
            </w:pPr>
            <w:r/>
            <w:r>
              <w:t>Majority vote of 3</w:t>
            </w:r>
          </w:p>
        </w:tc>
        <w:tc>
          <w:tcPr>
            <w:tcW w:type="dxa" w:w="2340"/>
          </w:tcPr>
          <w:p>
            <w:pPr>
              <w:spacing w:before="40" w:after="40"/>
            </w:pPr>
            <w:r/>
            <w:r>
              <w:t>779</w:t>
            </w:r>
          </w:p>
        </w:tc>
        <w:tc>
          <w:tcPr>
            <w:tcW w:type="dxa" w:w="2340"/>
          </w:tcPr>
          <w:p>
            <w:pPr>
              <w:spacing w:before="40" w:after="40"/>
            </w:pPr>
            <w:r/>
            <w:r>
              <w:rPr>
                <w:b/>
              </w:rPr>
              <w:t>59.06%</w:t>
            </w:r>
          </w:p>
        </w:tc>
        <w:tc>
          <w:tcPr>
            <w:tcW w:type="dxa" w:w="2340"/>
          </w:tcPr>
          <w:p>
            <w:pPr>
              <w:spacing w:before="40" w:after="40"/>
            </w:pPr>
            <w:r/>
            <w:r>
              <w:t>none</w:t>
            </w:r>
          </w:p>
        </w:tc>
      </w:tr>
      <w:tr>
        <w:tc>
          <w:tcPr>
            <w:tcW w:type="dxa" w:w="2340"/>
          </w:tcPr>
          <w:p>
            <w:pPr>
              <w:spacing w:before="40" w:after="40"/>
            </w:pPr>
            <w:r/>
            <w:r>
              <w:t>Ceiling (any of the 3 right)</w:t>
            </w:r>
          </w:p>
        </w:tc>
        <w:tc>
          <w:tcPr>
            <w:tcW w:type="dxa" w:w="2340"/>
          </w:tcPr>
          <w:p>
            <w:pPr>
              <w:spacing w:before="40" w:after="40"/>
            </w:pPr>
            <w:r/>
            <w:r>
              <w:t>962</w:t>
            </w:r>
          </w:p>
        </w:tc>
        <w:tc>
          <w:tcPr>
            <w:tcW w:type="dxa" w:w="2340"/>
          </w:tcPr>
          <w:p>
            <w:pPr>
              <w:spacing w:before="40" w:after="40"/>
            </w:pPr>
            <w:r/>
            <w:r>
              <w:rPr>
                <w:b/>
              </w:rPr>
              <w:t>72.93%</w:t>
            </w:r>
          </w:p>
        </w:tc>
        <w:tc>
          <w:tcPr>
            <w:tcW w:type="dxa" w:w="2340"/>
          </w:tcPr>
          <w:p>
            <w:pPr>
              <w:spacing w:before="40" w:after="40"/>
            </w:pPr>
            <w:r/>
            <w:r>
              <w:t>none</w:t>
            </w:r>
          </w:p>
        </w:tc>
      </w:tr>
    </w:tbl>
    <w:p/>
    <w:p>
      <w:r>
        <w:t>Three things to take from this table.</w:t>
      </w:r>
    </w:p>
    <w:p>
      <w:r>
        <w:rPr>
          <w:b/>
        </w:rPr>
        <w:t>Blind retry is harmful.</w:t>
      </w:r>
      <w:r>
        <w:t xml:space="preserve"> Asking again and keeping the new answer loses 6 points. Looking at individual questions explains why: on one of the samples, retrying fixed 141 wrong answers but broke 229 right ones. Resampling is not symmetric — it is easier to break a correct answer than to repair a wrong one. This is the single most important reason a checker's </w:t>
      </w:r>
      <w:r>
        <w:rPr>
          <w:b/>
        </w:rPr>
        <w:t>precision</w:t>
      </w:r>
      <w:r>
        <w:t xml:space="preserve"> matters more than its recall in this design.</w:t>
      </w:r>
    </w:p>
    <w:p>
      <w:r>
        <w:rPr>
          <w:b/>
        </w:rPr>
        <w:t>Voting is a strong free baseline.</w:t>
      </w:r>
      <w:r>
        <w:t xml:space="preserve"> 59.06% for nothing but time.</w:t>
      </w:r>
    </w:p>
    <w:p>
      <w:r>
        <w:rPr>
          <w:b/>
        </w:rPr>
        <w:t>72.93% is a hard ceiling.</w:t>
      </w:r>
      <w:r>
        <w:t xml:space="preserve"> If the model does not produce the right answer in any of its three tries, no amount of checking can find it. Everything we do lives in the band between 55.88% and 72.93%.</w:t>
      </w:r>
    </w:p>
    <w:p>
      <w:pPr>
        <w:pStyle w:val="Heading2"/>
        <w:spacing w:before="320" w:after="120"/>
      </w:pPr>
      <w:r>
        <w:rPr>
          <w:b/>
          <w:color w:val="1A1A1A"/>
          <w:sz w:val="30"/>
        </w:rPr>
        <w:t>9.3 Can the device tell when it is wrong?</w:t>
      </w:r>
    </w:p>
    <w:p>
      <w:r>
        <w:t>This is what decides which questions get escalated. We measured four candidate signals with AUC — how reliably the signal ranks a wrong answer above a right one. 0.5 is a coin flip, 1.0 is perfect.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Signal</w:t>
            </w:r>
          </w:p>
        </w:tc>
        <w:tc>
          <w:tcPr>
            <w:tcW w:type="dxa" w:w="3120"/>
            <w:shd w:val="clear" w:fill="DDE7F3"/>
          </w:tcPr>
          <w:p>
            <w:pPr>
              <w:spacing w:before="40" w:after="40"/>
            </w:pPr>
            <w:r>
              <w:rPr>
                <w:b/>
              </w:rPr>
            </w:r>
            <w:r>
              <w:rPr>
                <w:b/>
              </w:rPr>
              <w:t>AUC</w:t>
            </w:r>
          </w:p>
        </w:tc>
        <w:tc>
          <w:tcPr>
            <w:tcW w:type="dxa" w:w="3120"/>
            <w:shd w:val="clear" w:fill="DDE7F3"/>
          </w:tcPr>
          <w:p>
            <w:pPr>
              <w:spacing w:before="40" w:after="40"/>
            </w:pPr>
            <w:r>
              <w:rPr>
                <w:b/>
              </w:rPr>
            </w:r>
            <w:r>
              <w:rPr>
                <w:b/>
              </w:rPr>
              <w:t>What it costs</w:t>
            </w:r>
          </w:p>
        </w:tc>
      </w:tr>
      <w:tr>
        <w:tc>
          <w:tcPr>
            <w:tcW w:type="dxa" w:w="3120"/>
          </w:tcPr>
          <w:p>
            <w:pPr>
              <w:spacing w:before="40" w:after="40"/>
            </w:pPr>
            <w:r/>
            <w:r>
              <w:t>How long the answer is</w:t>
            </w:r>
          </w:p>
        </w:tc>
        <w:tc>
          <w:tcPr>
            <w:tcW w:type="dxa" w:w="3120"/>
          </w:tcPr>
          <w:p>
            <w:pPr>
              <w:spacing w:before="40" w:after="40"/>
            </w:pPr>
            <w:r/>
            <w:r>
              <w:t>0.676</w:t>
            </w:r>
          </w:p>
        </w:tc>
        <w:tc>
          <w:tcPr>
            <w:tcW w:type="dxa" w:w="3120"/>
          </w:tcPr>
          <w:p>
            <w:pPr>
              <w:spacing w:before="40" w:after="40"/>
            </w:pPr>
            <w:r/>
            <w:r>
              <w:t>nothing</w:t>
            </w:r>
          </w:p>
        </w:tc>
      </w:tr>
      <w:tr>
        <w:tc>
          <w:tcPr>
            <w:tcW w:type="dxa" w:w="3120"/>
          </w:tcPr>
          <w:p>
            <w:pPr>
              <w:spacing w:before="40" w:after="40"/>
            </w:pPr>
            <w:r/>
            <w:r>
              <w:t>How confident the model was in the final number</w:t>
            </w:r>
          </w:p>
        </w:tc>
        <w:tc>
          <w:tcPr>
            <w:tcW w:type="dxa" w:w="3120"/>
          </w:tcPr>
          <w:p>
            <w:pPr>
              <w:spacing w:before="40" w:after="40"/>
            </w:pPr>
            <w:r/>
            <w:r>
              <w:t>0.715</w:t>
            </w:r>
          </w:p>
        </w:tc>
        <w:tc>
          <w:tcPr>
            <w:tcW w:type="dxa" w:w="3120"/>
          </w:tcPr>
          <w:p>
            <w:pPr>
              <w:spacing w:before="40" w:after="40"/>
            </w:pPr>
            <w:r/>
            <w:r>
              <w:t>one extra pass</w:t>
            </w:r>
          </w:p>
        </w:tc>
      </w:tr>
      <w:tr>
        <w:tc>
          <w:tcPr>
            <w:tcW w:type="dxa" w:w="3120"/>
          </w:tcPr>
          <w:p>
            <w:pPr>
              <w:spacing w:before="40" w:after="40"/>
            </w:pPr>
            <w:r/>
            <w:r>
              <w:rPr>
                <w:b/>
              </w:rPr>
              <w:t>Whether 3 attempts disagree</w:t>
            </w:r>
          </w:p>
        </w:tc>
        <w:tc>
          <w:tcPr>
            <w:tcW w:type="dxa" w:w="3120"/>
          </w:tcPr>
          <w:p>
            <w:pPr>
              <w:spacing w:before="40" w:after="40"/>
            </w:pPr>
            <w:r/>
            <w:r>
              <w:rPr>
                <w:b/>
              </w:rPr>
              <w:t>0.840</w:t>
            </w:r>
          </w:p>
        </w:tc>
        <w:tc>
          <w:tcPr>
            <w:tcW w:type="dxa" w:w="3120"/>
          </w:tcPr>
          <w:p>
            <w:pPr>
              <w:spacing w:before="40" w:after="40"/>
            </w:pPr>
            <w:r/>
            <w:r>
              <w:t>2 extra generations</w:t>
            </w:r>
          </w:p>
        </w:tc>
      </w:tr>
      <w:tr>
        <w:tc>
          <w:tcPr>
            <w:tcW w:type="dxa" w:w="3120"/>
          </w:tcPr>
          <w:p>
            <w:pPr>
              <w:spacing w:before="40" w:after="40"/>
            </w:pPr>
            <w:r/>
            <w:r>
              <w:rPr>
                <w:b/>
              </w:rPr>
              <w:t>Disagreement, ties broken by confidence</w:t>
            </w:r>
          </w:p>
        </w:tc>
        <w:tc>
          <w:tcPr>
            <w:tcW w:type="dxa" w:w="3120"/>
          </w:tcPr>
          <w:p>
            <w:pPr>
              <w:spacing w:before="40" w:after="40"/>
            </w:pPr>
            <w:r/>
            <w:r>
              <w:rPr>
                <w:b/>
              </w:rPr>
              <w:t>0.869</w:t>
            </w:r>
          </w:p>
        </w:tc>
        <w:tc>
          <w:tcPr>
            <w:tcW w:type="dxa" w:w="3120"/>
          </w:tcPr>
          <w:p>
            <w:pPr>
              <w:spacing w:before="40" w:after="40"/>
            </w:pPr>
            <w:r/>
            <w:r>
              <w:t>nothing extra</w:t>
            </w:r>
          </w:p>
        </w:tc>
      </w:tr>
    </w:tbl>
    <w:p/>
    <w:p>
      <w:r>
        <w:rPr>
          <w:b/>
        </w:rPr>
        <w:t>The model's own confidence is a fairly poor judge of itself.</w:t>
      </w:r>
      <w:r>
        <w:t xml:space="preserve"> Whether it contradicts itself across attempts is far stronger. That is the main finding here, and it has a practical consequence: if you are already voting, the best gate signal is already paid for.</w:t>
      </w:r>
    </w:p>
    <w:p>
      <w:r>
        <w:t>What that means at our actual 30% budget, out of 582 wrong answers: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Signal</w:t>
            </w:r>
          </w:p>
        </w:tc>
        <w:tc>
          <w:tcPr>
            <w:tcW w:type="dxa" w:w="3120"/>
            <w:shd w:val="clear" w:fill="DDE7F3"/>
          </w:tcPr>
          <w:p>
            <w:pPr>
              <w:spacing w:before="40" w:after="40"/>
            </w:pPr>
            <w:r>
              <w:rPr>
                <w:b/>
              </w:rPr>
            </w:r>
            <w:r>
              <w:rPr>
                <w:b/>
              </w:rPr>
              <w:t>Mistakes caught</w:t>
            </w:r>
          </w:p>
        </w:tc>
        <w:tc>
          <w:tcPr>
            <w:tcW w:type="dxa" w:w="3120"/>
            <w:shd w:val="clear" w:fill="DDE7F3"/>
          </w:tcPr>
          <w:p>
            <w:pPr>
              <w:spacing w:before="40" w:after="40"/>
            </w:pPr>
            <w:r>
              <w:rPr>
                <w:b/>
              </w:rPr>
            </w:r>
            <w:r>
              <w:rPr>
                <w:b/>
              </w:rPr>
              <w:t>When it said "risky", how often it was right</w:t>
            </w:r>
          </w:p>
        </w:tc>
      </w:tr>
      <w:tr>
        <w:tc>
          <w:tcPr>
            <w:tcW w:type="dxa" w:w="3120"/>
          </w:tcPr>
          <w:p>
            <w:pPr>
              <w:spacing w:before="40" w:after="40"/>
            </w:pPr>
            <w:r/>
            <w:r>
              <w:t>Length</w:t>
            </w:r>
          </w:p>
        </w:tc>
        <w:tc>
          <w:tcPr>
            <w:tcW w:type="dxa" w:w="3120"/>
          </w:tcPr>
          <w:p>
            <w:pPr>
              <w:spacing w:before="40" w:after="40"/>
            </w:pPr>
            <w:r/>
            <w:r>
              <w:t>249</w:t>
            </w:r>
          </w:p>
        </w:tc>
        <w:tc>
          <w:tcPr>
            <w:tcW w:type="dxa" w:w="3120"/>
          </w:tcPr>
          <w:p>
            <w:pPr>
              <w:spacing w:before="40" w:after="40"/>
            </w:pPr>
            <w:r/>
            <w:r>
              <w:t>62.9%</w:t>
            </w:r>
          </w:p>
        </w:tc>
      </w:tr>
      <w:tr>
        <w:tc>
          <w:tcPr>
            <w:tcW w:type="dxa" w:w="3120"/>
          </w:tcPr>
          <w:p>
            <w:pPr>
              <w:spacing w:before="40" w:after="40"/>
            </w:pPr>
            <w:r/>
            <w:r>
              <w:t>Confidence</w:t>
            </w:r>
          </w:p>
        </w:tc>
        <w:tc>
          <w:tcPr>
            <w:tcW w:type="dxa" w:w="3120"/>
          </w:tcPr>
          <w:p>
            <w:pPr>
              <w:spacing w:before="40" w:after="40"/>
            </w:pPr>
            <w:r/>
            <w:r>
              <w:t>267</w:t>
            </w:r>
          </w:p>
        </w:tc>
        <w:tc>
          <w:tcPr>
            <w:tcW w:type="dxa" w:w="3120"/>
          </w:tcPr>
          <w:p>
            <w:pPr>
              <w:spacing w:before="40" w:after="40"/>
            </w:pPr>
            <w:r/>
            <w:r>
              <w:t>67.4%</w:t>
            </w:r>
          </w:p>
        </w:tc>
      </w:tr>
      <w:tr>
        <w:tc>
          <w:tcPr>
            <w:tcW w:type="dxa" w:w="3120"/>
          </w:tcPr>
          <w:p>
            <w:pPr>
              <w:spacing w:before="40" w:after="40"/>
            </w:pPr>
            <w:r/>
            <w:r>
              <w:t>Disagreement</w:t>
            </w:r>
          </w:p>
        </w:tc>
        <w:tc>
          <w:tcPr>
            <w:tcW w:type="dxa" w:w="3120"/>
          </w:tcPr>
          <w:p>
            <w:pPr>
              <w:spacing w:before="40" w:after="40"/>
            </w:pPr>
            <w:r/>
            <w:r>
              <w:t>315</w:t>
            </w:r>
          </w:p>
        </w:tc>
        <w:tc>
          <w:tcPr>
            <w:tcW w:type="dxa" w:w="3120"/>
          </w:tcPr>
          <w:p>
            <w:pPr>
              <w:spacing w:before="40" w:after="40"/>
            </w:pPr>
            <w:r/>
            <w:r>
              <w:t>79.5%</w:t>
            </w:r>
          </w:p>
        </w:tc>
      </w:tr>
      <w:tr>
        <w:tc>
          <w:tcPr>
            <w:tcW w:type="dxa" w:w="3120"/>
          </w:tcPr>
          <w:p>
            <w:pPr>
              <w:spacing w:before="40" w:after="40"/>
            </w:pPr>
            <w:r/>
            <w:r>
              <w:rPr>
                <w:b/>
              </w:rPr>
              <w:t>Both</w:t>
            </w:r>
          </w:p>
        </w:tc>
        <w:tc>
          <w:tcPr>
            <w:tcW w:type="dxa" w:w="3120"/>
          </w:tcPr>
          <w:p>
            <w:pPr>
              <w:spacing w:before="40" w:after="40"/>
            </w:pPr>
            <w:r/>
            <w:r>
              <w:rPr>
                <w:b/>
              </w:rPr>
              <w:t>325</w:t>
            </w:r>
          </w:p>
        </w:tc>
        <w:tc>
          <w:tcPr>
            <w:tcW w:type="dxa" w:w="3120"/>
          </w:tcPr>
          <w:p>
            <w:pPr>
              <w:spacing w:before="40" w:after="40"/>
            </w:pPr>
            <w:r/>
            <w:r>
              <w:rPr>
                <w:b/>
              </w:rPr>
              <w:t>82.1%</w:t>
            </w:r>
          </w:p>
        </w:tc>
      </w:tr>
    </w:tbl>
    <w:p/>
    <w:p>
      <w:r>
        <w:t>Same cost, 76 more mistakes found by choosing the right signal.</w:t>
      </w:r>
    </w:p>
    <w:p>
      <w:pPr>
        <w:pStyle w:val="Heading2"/>
        <w:spacing w:before="320" w:after="120"/>
      </w:pPr>
      <w:r>
        <w:rPr>
          <w:b/>
          <w:color w:val="1A1A1A"/>
          <w:sz w:val="30"/>
        </w:rPr>
        <w:t>9.4 How good does the checker have to be?</w:t>
      </w:r>
    </w:p>
    <w:p>
      <w:r>
        <w:t xml:space="preserve">We tested four checkers of increasing size. The results are </w:t>
      </w:r>
      <w:r>
        <w:rPr>
          <w:b/>
        </w:rPr>
        <w:t>not</w:t>
      </w:r>
      <w:r>
        <w:t xml:space="preserve"> a straight line.</w:t>
      </w:r>
    </w:p>
    <w:p>
      <w:pPr>
        <w:jc w:val="center"/>
      </w:pPr>
      <w:r>
        <w:drawing>
          <wp:inline xmlns:a="http://schemas.openxmlformats.org/drawingml/2006/main" xmlns:pic="http://schemas.openxmlformats.org/drawingml/2006/picture">
            <wp:extent cx="1814568" cy="6858000"/>
            <wp:docPr id="44" name="Picture 44"/>
            <wp:cNvGraphicFramePr>
              <a:graphicFrameLocks noChangeAspect="1"/>
            </wp:cNvGraphicFramePr>
            <a:graphic>
              <a:graphicData uri="http://schemas.openxmlformats.org/drawingml/2006/picture">
                <pic:pic>
                  <pic:nvPicPr>
                    <pic:cNvPr id="0" name="fig6_checker_strength_ladder.png"/>
                    <pic:cNvPicPr/>
                  </pic:nvPicPr>
                  <pic:blipFill>
                    <a:blip r:embed="rId52"/>
                    <a:stretch>
                      <a:fillRect/>
                    </a:stretch>
                  </pic:blipFill>
                  <pic:spPr>
                    <a:xfrm>
                      <a:off x="0" y="0"/>
                      <a:ext cx="1814568" cy="6858000"/>
                    </a:xfrm>
                    <a:prstGeom prst="rect"/>
                  </pic:spPr>
                </pic:pic>
              </a:graphicData>
            </a:graphic>
          </wp:inline>
        </w:drawing>
      </w:r>
    </w:p>
    <w:p>
      <w:r>
        <w:rPr>
          <w:i/>
        </w:rPr>
        <w:t>Figure 9.1: Checker strength as a measured variable. Bigger is not reliably better.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fill="DDE7F3"/>
          </w:tcPr>
          <w:p>
            <w:pPr>
              <w:spacing w:before="40" w:after="40"/>
            </w:pPr>
            <w:r>
              <w:rPr>
                <w:b/>
              </w:rPr>
            </w:r>
            <w:r>
              <w:rPr>
                <w:b/>
              </w:rPr>
              <w:t>Checker</w:t>
            </w:r>
          </w:p>
        </w:tc>
        <w:tc>
          <w:tcPr>
            <w:tcW w:type="dxa" w:w="1872"/>
            <w:shd w:val="clear" w:fill="DDE7F3"/>
          </w:tcPr>
          <w:p>
            <w:pPr>
              <w:spacing w:before="40" w:after="40"/>
            </w:pPr>
            <w:r>
              <w:rPr>
                <w:b/>
              </w:rPr>
            </w:r>
            <w:r>
              <w:rPr>
                <w:b/>
              </w:rPr>
              <w:t>Size</w:t>
            </w:r>
          </w:p>
        </w:tc>
        <w:tc>
          <w:tcPr>
            <w:tcW w:type="dxa" w:w="1872"/>
            <w:shd w:val="clear" w:fill="DDE7F3"/>
          </w:tcPr>
          <w:p>
            <w:pPr>
              <w:spacing w:before="40" w:after="40"/>
            </w:pPr>
            <w:r>
              <w:rPr>
                <w:b/>
              </w:rPr>
            </w:r>
            <w:r>
              <w:rPr>
                <w:b/>
              </w:rPr>
              <w:t>Caught the wrong answers</w:t>
            </w:r>
          </w:p>
        </w:tc>
        <w:tc>
          <w:tcPr>
            <w:tcW w:type="dxa" w:w="1872"/>
            <w:shd w:val="clear" w:fill="DDE7F3"/>
          </w:tcPr>
          <w:p>
            <w:pPr>
              <w:spacing w:before="40" w:after="40"/>
            </w:pPr>
            <w:r>
              <w:rPr>
                <w:b/>
              </w:rPr>
            </w:r>
            <w:r>
              <w:rPr>
                <w:b/>
              </w:rPr>
              <w:t>Wrongly failed right answers</w:t>
            </w:r>
          </w:p>
        </w:tc>
        <w:tc>
          <w:tcPr>
            <w:tcW w:type="dxa" w:w="1872"/>
            <w:shd w:val="clear" w:fill="DDE7F3"/>
          </w:tcPr>
          <w:p>
            <w:pPr>
              <w:spacing w:before="40" w:after="40"/>
            </w:pPr>
            <w:r>
              <w:rPr>
                <w:b/>
              </w:rPr>
            </w:r>
            <w:r>
              <w:rPr>
                <w:b/>
              </w:rPr>
              <w:t>Time per check</w:t>
            </w:r>
          </w:p>
        </w:tc>
      </w:tr>
      <w:tr>
        <w:tc>
          <w:tcPr>
            <w:tcW w:type="dxa" w:w="1872"/>
          </w:tcPr>
          <w:p>
            <w:pPr>
              <w:spacing w:before="40" w:after="40"/>
            </w:pPr>
            <w:r/>
            <w:r>
              <w:t>The 2B checking its own work</w:t>
            </w:r>
          </w:p>
        </w:tc>
        <w:tc>
          <w:tcPr>
            <w:tcW w:type="dxa" w:w="1872"/>
          </w:tcPr>
          <w:p>
            <w:pPr>
              <w:spacing w:before="40" w:after="40"/>
            </w:pPr>
            <w:r/>
            <w:r>
              <w:t>2B</w:t>
            </w:r>
          </w:p>
        </w:tc>
        <w:tc>
          <w:tcPr>
            <w:tcW w:type="dxa" w:w="1872"/>
          </w:tcPr>
          <w:p>
            <w:pPr>
              <w:spacing w:before="40" w:after="40"/>
            </w:pPr>
            <w:r/>
            <w:r>
              <w:t>22%</w:t>
            </w:r>
          </w:p>
        </w:tc>
        <w:tc>
          <w:tcPr>
            <w:tcW w:type="dxa" w:w="1872"/>
          </w:tcPr>
          <w:p>
            <w:pPr>
              <w:spacing w:before="40" w:after="40"/>
            </w:pPr>
            <w:r/>
            <w:r>
              <w:t>42%</w:t>
            </w:r>
          </w:p>
        </w:tc>
        <w:tc>
          <w:tcPr>
            <w:tcW w:type="dxa" w:w="1872"/>
          </w:tcPr>
          <w:p>
            <w:pPr>
              <w:spacing w:before="40" w:after="40"/>
            </w:pPr>
            <w:r/>
            <w:r>
              <w:t>13.0 s</w:t>
            </w:r>
          </w:p>
        </w:tc>
      </w:tr>
      <w:tr>
        <w:tc>
          <w:tcPr>
            <w:tcW w:type="dxa" w:w="1872"/>
          </w:tcPr>
          <w:p>
            <w:pPr>
              <w:spacing w:before="40" w:after="40"/>
            </w:pPr>
            <w:r/>
            <w:r>
              <w:rPr>
                <w:b/>
              </w:rPr>
              <w:t>Qwen3.5-9B</w:t>
            </w:r>
          </w:p>
        </w:tc>
        <w:tc>
          <w:tcPr>
            <w:tcW w:type="dxa" w:w="1872"/>
          </w:tcPr>
          <w:p>
            <w:pPr>
              <w:spacing w:before="40" w:after="40"/>
            </w:pPr>
            <w:r/>
            <w:r>
              <w:t>9B</w:t>
            </w:r>
          </w:p>
        </w:tc>
        <w:tc>
          <w:tcPr>
            <w:tcW w:type="dxa" w:w="1872"/>
          </w:tcPr>
          <w:p>
            <w:pPr>
              <w:spacing w:before="40" w:after="40"/>
            </w:pPr>
            <w:r/>
            <w:r>
              <w:rPr>
                <w:b/>
              </w:rPr>
              <w:t>89%</w:t>
            </w:r>
          </w:p>
        </w:tc>
        <w:tc>
          <w:tcPr>
            <w:tcW w:type="dxa" w:w="1872"/>
          </w:tcPr>
          <w:p>
            <w:pPr>
              <w:spacing w:before="40" w:after="40"/>
            </w:pPr>
            <w:r/>
            <w:r>
              <w:rPr>
                <w:b/>
              </w:rPr>
              <w:t>19%</w:t>
            </w:r>
          </w:p>
        </w:tc>
        <w:tc>
          <w:tcPr>
            <w:tcW w:type="dxa" w:w="1872"/>
          </w:tcPr>
          <w:p>
            <w:pPr>
              <w:spacing w:before="40" w:after="40"/>
            </w:pPr>
            <w:r/>
            <w:r>
              <w:rPr>
                <w:b/>
              </w:rPr>
              <w:t>1.0 s</w:t>
            </w:r>
          </w:p>
        </w:tc>
      </w:tr>
      <w:tr>
        <w:tc>
          <w:tcPr>
            <w:tcW w:type="dxa" w:w="1872"/>
          </w:tcPr>
          <w:p>
            <w:pPr>
              <w:spacing w:before="40" w:after="40"/>
            </w:pPr>
            <w:r/>
            <w:r>
              <w:t>GLM-4.7-Flash</w:t>
            </w:r>
          </w:p>
        </w:tc>
        <w:tc>
          <w:tcPr>
            <w:tcW w:type="dxa" w:w="1872"/>
          </w:tcPr>
          <w:p>
            <w:pPr>
              <w:spacing w:before="40" w:after="40"/>
            </w:pPr>
            <w:r/>
            <w:r>
              <w:t>30B</w:t>
            </w:r>
          </w:p>
        </w:tc>
        <w:tc>
          <w:tcPr>
            <w:tcW w:type="dxa" w:w="1872"/>
          </w:tcPr>
          <w:p>
            <w:pPr>
              <w:spacing w:before="40" w:after="40"/>
            </w:pPr>
            <w:r/>
            <w:r>
              <w:t>84%</w:t>
            </w:r>
          </w:p>
        </w:tc>
        <w:tc>
          <w:tcPr>
            <w:tcW w:type="dxa" w:w="1872"/>
          </w:tcPr>
          <w:p>
            <w:pPr>
              <w:spacing w:before="40" w:after="40"/>
            </w:pPr>
            <w:r/>
            <w:r>
              <w:t>26%</w:t>
            </w:r>
          </w:p>
        </w:tc>
        <w:tc>
          <w:tcPr>
            <w:tcW w:type="dxa" w:w="1872"/>
          </w:tcPr>
          <w:p>
            <w:pPr>
              <w:spacing w:before="40" w:after="40"/>
            </w:pPr>
            <w:r/>
            <w:r>
              <w:t>2.1 s</w:t>
            </w:r>
          </w:p>
        </w:tc>
      </w:tr>
      <w:tr>
        <w:tc>
          <w:tcPr>
            <w:tcW w:type="dxa" w:w="1872"/>
          </w:tcPr>
          <w:p>
            <w:pPr>
              <w:spacing w:before="40" w:after="40"/>
            </w:pPr>
            <w:r/>
            <w:r>
              <w:t>The answer key</w:t>
            </w:r>
          </w:p>
        </w:tc>
        <w:tc>
          <w:tcPr>
            <w:tcW w:type="dxa" w:w="1872"/>
          </w:tcPr>
          <w:p>
            <w:pPr>
              <w:spacing w:before="40" w:after="40"/>
            </w:pPr>
            <w:r/>
            <w:r>
              <w:t>—</w:t>
            </w:r>
          </w:p>
        </w:tc>
        <w:tc>
          <w:tcPr>
            <w:tcW w:type="dxa" w:w="1872"/>
          </w:tcPr>
          <w:p>
            <w:pPr>
              <w:spacing w:before="40" w:after="40"/>
            </w:pPr>
            <w:r/>
            <w:r>
              <w:t>100%</w:t>
            </w:r>
          </w:p>
        </w:tc>
        <w:tc>
          <w:tcPr>
            <w:tcW w:type="dxa" w:w="1872"/>
          </w:tcPr>
          <w:p>
            <w:pPr>
              <w:spacing w:before="40" w:after="40"/>
            </w:pPr>
            <w:r/>
            <w:r>
              <w:t>0%</w:t>
            </w:r>
          </w:p>
        </w:tc>
        <w:tc>
          <w:tcPr>
            <w:tcW w:type="dxa" w:w="1872"/>
          </w:tcPr>
          <w:p>
            <w:pPr>
              <w:spacing w:before="40" w:after="40"/>
            </w:pPr>
            <w:r/>
            <w:r>
              <w:t>instant</w:t>
            </w:r>
          </w:p>
        </w:tc>
      </w:tr>
    </w:tbl>
    <w:p/>
    <w:p>
      <w:r>
        <w:rPr>
          <w:b/>
        </w:rPr>
        <w:t>The small model cannot check itself.</w:t>
      </w:r>
      <w:r>
        <w:t xml:space="preserve"> It caught about one wrong answer in five, and wrongly failed more than two right answers in five. It was also unusable in practice: 19 of its 30 replies could not even be parsed. And it was </w:t>
      </w:r>
      <w:r>
        <w:rPr>
          <w:b/>
        </w:rPr>
        <w:t>6 times slower per judgment than the 30-billion model</w:t>
      </w:r>
      <w:r>
        <w:t>, because the serving software and how many parameters are active per token matter far more than the total size.</w:t>
      </w:r>
    </w:p>
    <w:p>
      <w:r>
        <w:rPr>
          <w:b/>
        </w:rPr>
        <w:t>The 9-billion model beat the 30-billion model on every measure</w:t>
      </w:r>
      <w:r>
        <w:t>, and ran about twice as fast (1.0 s per check against 2.1 s). It caught 31 more mistakes and wrongly failed 51 fewer correct answers. Its file is 5.6 GB against 16.3 GB.</w:t>
      </w:r>
    </w:p>
    <w:p>
      <w:r>
        <w:t xml:space="preserve">We think the fair reading is that </w:t>
      </w:r>
      <w:r>
        <w:rPr>
          <w:b/>
        </w:rPr>
        <w:t>there is a size that fits this task, and 30 billion overshoots it</w:t>
      </w:r>
      <w:r>
        <w:t xml:space="preserve"> — a larger model is more willing to find fault with correct working, and in this design that is expensive.</w:t>
      </w:r>
    </w:p>
    <w:p>
      <w:r>
        <w:t>A caution on the 2B row: it is a 30-question trial, not a full run, so its error bars are wide. Chapter 10 explains why we do not take small trials very seriously any more.</w:t>
      </w:r>
    </w:p>
    <w:p>
      <w:pPr>
        <w:pStyle w:val="Heading2"/>
        <w:spacing w:before="320" w:after="120"/>
      </w:pPr>
      <w:r>
        <w:rPr>
          <w:b/>
          <w:color w:val="1A1A1A"/>
          <w:sz w:val="30"/>
        </w:rPr>
        <w:t>9.5 The full system</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fill="DDE7F3"/>
          </w:tcPr>
          <w:p>
            <w:pPr>
              <w:spacing w:before="40" w:after="40"/>
            </w:pPr>
            <w:r>
              <w:rPr>
                <w:b/>
              </w:rPr>
            </w:r>
            <w:r>
              <w:rPr>
                <w:b/>
              </w:rPr>
              <w:t>System</w:t>
            </w:r>
          </w:p>
        </w:tc>
        <w:tc>
          <w:tcPr>
            <w:tcW w:type="dxa" w:w="1872"/>
            <w:shd w:val="clear" w:fill="DDE7F3"/>
          </w:tcPr>
          <w:p>
            <w:pPr>
              <w:spacing w:before="40" w:after="40"/>
            </w:pPr>
            <w:r>
              <w:rPr>
                <w:b/>
              </w:rPr>
            </w:r>
            <w:r>
              <w:rPr>
                <w:b/>
              </w:rPr>
              <w:t>Correct</w:t>
            </w:r>
          </w:p>
        </w:tc>
        <w:tc>
          <w:tcPr>
            <w:tcW w:type="dxa" w:w="1872"/>
            <w:shd w:val="clear" w:fill="DDE7F3"/>
          </w:tcPr>
          <w:p>
            <w:pPr>
              <w:spacing w:before="40" w:after="40"/>
            </w:pPr>
            <w:r>
              <w:rPr>
                <w:b/>
              </w:rPr>
            </w:r>
            <w:r>
              <w:rPr>
                <w:b/>
              </w:rPr>
              <w:t>Score</w:t>
            </w:r>
          </w:p>
        </w:tc>
        <w:tc>
          <w:tcPr>
            <w:tcW w:type="dxa" w:w="1872"/>
            <w:shd w:val="clear" w:fill="DDE7F3"/>
          </w:tcPr>
          <w:p>
            <w:pPr>
              <w:spacing w:before="40" w:after="40"/>
            </w:pPr>
            <w:r>
              <w:rPr>
                <w:b/>
              </w:rPr>
            </w:r>
            <w:r>
              <w:rPr>
                <w:b/>
              </w:rPr>
              <w:t>Checker tokens per question</w:t>
            </w:r>
          </w:p>
        </w:tc>
        <w:tc>
          <w:tcPr>
            <w:tcW w:type="dxa" w:w="1872"/>
            <w:shd w:val="clear" w:fill="DDE7F3"/>
          </w:tcPr>
          <w:p>
            <w:pPr>
              <w:spacing w:before="40" w:after="40"/>
            </w:pPr>
            <w:r>
              <w:rPr>
                <w:b/>
              </w:rPr>
            </w:r>
            <w:r>
              <w:rPr>
                <w:b/>
              </w:rPr>
              <w:t>Checker calls</w:t>
            </w:r>
          </w:p>
        </w:tc>
      </w:tr>
      <w:tr>
        <w:tc>
          <w:tcPr>
            <w:tcW w:type="dxa" w:w="1872"/>
          </w:tcPr>
          <w:p>
            <w:pPr>
              <w:spacing w:before="40" w:after="40"/>
            </w:pPr>
            <w:r/>
            <w:r>
              <w:t>Trained model alone</w:t>
            </w:r>
          </w:p>
        </w:tc>
        <w:tc>
          <w:tcPr>
            <w:tcW w:type="dxa" w:w="1872"/>
          </w:tcPr>
          <w:p>
            <w:pPr>
              <w:spacing w:before="40" w:after="40"/>
            </w:pPr>
            <w:r/>
            <w:r>
              <w:t>737</w:t>
            </w:r>
          </w:p>
        </w:tc>
        <w:tc>
          <w:tcPr>
            <w:tcW w:type="dxa" w:w="1872"/>
          </w:tcPr>
          <w:p>
            <w:pPr>
              <w:spacing w:before="40" w:after="40"/>
            </w:pPr>
            <w:r/>
            <w:r>
              <w:t>55.88%</w:t>
            </w:r>
          </w:p>
        </w:tc>
        <w:tc>
          <w:tcPr>
            <w:tcW w:type="dxa" w:w="1872"/>
          </w:tcPr>
          <w:p>
            <w:pPr>
              <w:spacing w:before="40" w:after="40"/>
            </w:pPr>
            <w:r/>
            <w:r>
              <w:t>0.0</w:t>
            </w:r>
          </w:p>
        </w:tc>
        <w:tc>
          <w:tcPr>
            <w:tcW w:type="dxa" w:w="1872"/>
          </w:tcPr>
          <w:p>
            <w:pPr>
              <w:spacing w:before="40" w:after="40"/>
            </w:pPr>
            <w:r/>
            <w:r>
              <w:t>0</w:t>
            </w:r>
          </w:p>
        </w:tc>
      </w:tr>
      <w:tr>
        <w:tc>
          <w:tcPr>
            <w:tcW w:type="dxa" w:w="1872"/>
          </w:tcPr>
          <w:p>
            <w:pPr>
              <w:spacing w:before="40" w:after="40"/>
            </w:pPr>
            <w:r/>
            <w:r>
              <w:t>Majority vote (free)</w:t>
            </w:r>
          </w:p>
        </w:tc>
        <w:tc>
          <w:tcPr>
            <w:tcW w:type="dxa" w:w="1872"/>
          </w:tcPr>
          <w:p>
            <w:pPr>
              <w:spacing w:before="40" w:after="40"/>
            </w:pPr>
            <w:r/>
            <w:r>
              <w:t>779</w:t>
            </w:r>
          </w:p>
        </w:tc>
        <w:tc>
          <w:tcPr>
            <w:tcW w:type="dxa" w:w="1872"/>
          </w:tcPr>
          <w:p>
            <w:pPr>
              <w:spacing w:before="40" w:after="40"/>
            </w:pPr>
            <w:r/>
            <w:r>
              <w:t>59.06%</w:t>
            </w:r>
          </w:p>
        </w:tc>
        <w:tc>
          <w:tcPr>
            <w:tcW w:type="dxa" w:w="1872"/>
          </w:tcPr>
          <w:p>
            <w:pPr>
              <w:spacing w:before="40" w:after="40"/>
            </w:pPr>
            <w:r/>
            <w:r>
              <w:t>0.0</w:t>
            </w:r>
          </w:p>
        </w:tc>
        <w:tc>
          <w:tcPr>
            <w:tcW w:type="dxa" w:w="1872"/>
          </w:tcPr>
          <w:p>
            <w:pPr>
              <w:spacing w:before="40" w:after="40"/>
            </w:pPr>
            <w:r/>
            <w:r>
              <w:t>0</w:t>
            </w:r>
          </w:p>
        </w:tc>
      </w:tr>
      <w:tr>
        <w:tc>
          <w:tcPr>
            <w:tcW w:type="dxa" w:w="1872"/>
          </w:tcPr>
          <w:p>
            <w:pPr>
              <w:spacing w:before="40" w:after="40"/>
            </w:pPr>
            <w:r/>
            <w:r>
              <w:t>GLM cascade, no voting</w:t>
            </w:r>
          </w:p>
        </w:tc>
        <w:tc>
          <w:tcPr>
            <w:tcW w:type="dxa" w:w="1872"/>
          </w:tcPr>
          <w:p>
            <w:pPr>
              <w:spacing w:before="40" w:after="40"/>
            </w:pPr>
            <w:r/>
            <w:r>
              <w:t>784</w:t>
            </w:r>
          </w:p>
        </w:tc>
        <w:tc>
          <w:tcPr>
            <w:tcW w:type="dxa" w:w="1872"/>
          </w:tcPr>
          <w:p>
            <w:pPr>
              <w:spacing w:before="40" w:after="40"/>
            </w:pPr>
            <w:r/>
            <w:r>
              <w:t>59.44%</w:t>
            </w:r>
          </w:p>
        </w:tc>
        <w:tc>
          <w:tcPr>
            <w:tcW w:type="dxa" w:w="1872"/>
          </w:tcPr>
          <w:p>
            <w:pPr>
              <w:spacing w:before="40" w:after="40"/>
            </w:pPr>
            <w:r/>
            <w:r>
              <w:t>296.0</w:t>
            </w:r>
          </w:p>
        </w:tc>
        <w:tc>
          <w:tcPr>
            <w:tcW w:type="dxa" w:w="1872"/>
          </w:tcPr>
          <w:p>
            <w:pPr>
              <w:spacing w:before="40" w:after="40"/>
            </w:pPr>
            <w:r/>
            <w:r>
              <w:t>712</w:t>
            </w:r>
          </w:p>
        </w:tc>
      </w:tr>
      <w:tr>
        <w:tc>
          <w:tcPr>
            <w:tcW w:type="dxa" w:w="1872"/>
          </w:tcPr>
          <w:p>
            <w:pPr>
              <w:spacing w:before="40" w:after="40"/>
            </w:pPr>
            <w:r/>
            <w:r>
              <w:t>GLM cascade, stacked</w:t>
            </w:r>
          </w:p>
        </w:tc>
        <w:tc>
          <w:tcPr>
            <w:tcW w:type="dxa" w:w="1872"/>
          </w:tcPr>
          <w:p>
            <w:pPr>
              <w:spacing w:before="40" w:after="40"/>
            </w:pPr>
            <w:r/>
            <w:r>
              <w:t>826</w:t>
            </w:r>
          </w:p>
        </w:tc>
        <w:tc>
          <w:tcPr>
            <w:tcW w:type="dxa" w:w="1872"/>
          </w:tcPr>
          <w:p>
            <w:pPr>
              <w:spacing w:before="40" w:after="40"/>
            </w:pPr>
            <w:r/>
            <w:r>
              <w:t>62.62%</w:t>
            </w:r>
          </w:p>
        </w:tc>
        <w:tc>
          <w:tcPr>
            <w:tcW w:type="dxa" w:w="1872"/>
          </w:tcPr>
          <w:p>
            <w:pPr>
              <w:spacing w:before="40" w:after="40"/>
            </w:pPr>
            <w:r/>
            <w:r>
              <w:t>296.0</w:t>
            </w:r>
          </w:p>
        </w:tc>
        <w:tc>
          <w:tcPr>
            <w:tcW w:type="dxa" w:w="1872"/>
          </w:tcPr>
          <w:p>
            <w:pPr>
              <w:spacing w:before="40" w:after="40"/>
            </w:pPr>
            <w:r/>
            <w:r>
              <w:t>712</w:t>
            </w:r>
          </w:p>
        </w:tc>
      </w:tr>
      <w:tr>
        <w:tc>
          <w:tcPr>
            <w:tcW w:type="dxa" w:w="1872"/>
          </w:tcPr>
          <w:p>
            <w:pPr>
              <w:spacing w:before="40" w:after="40"/>
            </w:pPr>
            <w:r/>
            <w:r>
              <w:t>GLM at 37.3%, stacked</w:t>
            </w:r>
          </w:p>
        </w:tc>
        <w:tc>
          <w:tcPr>
            <w:tcW w:type="dxa" w:w="1872"/>
          </w:tcPr>
          <w:p>
            <w:pPr>
              <w:spacing w:before="40" w:after="40"/>
            </w:pPr>
            <w:r/>
            <w:r>
              <w:t>843</w:t>
            </w:r>
          </w:p>
        </w:tc>
        <w:tc>
          <w:tcPr>
            <w:tcW w:type="dxa" w:w="1872"/>
          </w:tcPr>
          <w:p>
            <w:pPr>
              <w:spacing w:before="40" w:after="40"/>
            </w:pPr>
            <w:r/>
            <w:r>
              <w:t>63.91%</w:t>
            </w:r>
          </w:p>
        </w:tc>
        <w:tc>
          <w:tcPr>
            <w:tcW w:type="dxa" w:w="1872"/>
          </w:tcPr>
          <w:p>
            <w:pPr>
              <w:spacing w:before="40" w:after="40"/>
            </w:pPr>
            <w:r/>
            <w:r>
              <w:t>369.0</w:t>
            </w:r>
          </w:p>
        </w:tc>
        <w:tc>
          <w:tcPr>
            <w:tcW w:type="dxa" w:w="1872"/>
          </w:tcPr>
          <w:p>
            <w:pPr>
              <w:spacing w:before="40" w:after="40"/>
            </w:pPr>
            <w:r/>
            <w:r>
              <w:t>889</w:t>
            </w:r>
          </w:p>
        </w:tc>
      </w:tr>
      <w:tr>
        <w:tc>
          <w:tcPr>
            <w:tcW w:type="dxa" w:w="1872"/>
          </w:tcPr>
          <w:p>
            <w:pPr>
              <w:spacing w:before="40" w:after="40"/>
            </w:pPr>
            <w:r/>
            <w:r>
              <w:t>GLM smart gate, stacked</w:t>
            </w:r>
          </w:p>
        </w:tc>
        <w:tc>
          <w:tcPr>
            <w:tcW w:type="dxa" w:w="1872"/>
          </w:tcPr>
          <w:p>
            <w:pPr>
              <w:spacing w:before="40" w:after="40"/>
            </w:pPr>
            <w:r/>
            <w:r>
              <w:t>837</w:t>
            </w:r>
          </w:p>
        </w:tc>
        <w:tc>
          <w:tcPr>
            <w:tcW w:type="dxa" w:w="1872"/>
          </w:tcPr>
          <w:p>
            <w:pPr>
              <w:spacing w:before="40" w:after="40"/>
            </w:pPr>
            <w:r/>
            <w:r>
              <w:t>63.46%</w:t>
            </w:r>
          </w:p>
        </w:tc>
        <w:tc>
          <w:tcPr>
            <w:tcW w:type="dxa" w:w="1872"/>
          </w:tcPr>
          <w:p>
            <w:pPr>
              <w:spacing w:before="40" w:after="40"/>
            </w:pPr>
            <w:r/>
            <w:r>
              <w:t>307.5</w:t>
            </w:r>
          </w:p>
        </w:tc>
        <w:tc>
          <w:tcPr>
            <w:tcW w:type="dxa" w:w="1872"/>
          </w:tcPr>
          <w:p>
            <w:pPr>
              <w:spacing w:before="40" w:after="40"/>
            </w:pPr>
            <w:r/>
            <w:r>
              <w:t>728</w:t>
            </w:r>
          </w:p>
        </w:tc>
      </w:tr>
      <w:tr>
        <w:tc>
          <w:tcPr>
            <w:tcW w:type="dxa" w:w="1872"/>
          </w:tcPr>
          <w:p>
            <w:pPr>
              <w:spacing w:before="40" w:after="40"/>
            </w:pPr>
            <w:r/>
            <w:r>
              <w:t>Qwen cascade, no voting</w:t>
            </w:r>
          </w:p>
        </w:tc>
        <w:tc>
          <w:tcPr>
            <w:tcW w:type="dxa" w:w="1872"/>
          </w:tcPr>
          <w:p>
            <w:pPr>
              <w:spacing w:before="40" w:after="40"/>
            </w:pPr>
            <w:r/>
            <w:r>
              <w:t>861</w:t>
            </w:r>
          </w:p>
        </w:tc>
        <w:tc>
          <w:tcPr>
            <w:tcW w:type="dxa" w:w="1872"/>
          </w:tcPr>
          <w:p>
            <w:pPr>
              <w:spacing w:before="40" w:after="40"/>
            </w:pPr>
            <w:r/>
            <w:r>
              <w:t>65.28%</w:t>
            </w:r>
          </w:p>
        </w:tc>
        <w:tc>
          <w:tcPr>
            <w:tcW w:type="dxa" w:w="1872"/>
          </w:tcPr>
          <w:p>
            <w:pPr>
              <w:spacing w:before="40" w:after="40"/>
            </w:pPr>
            <w:r/>
            <w:r>
              <w:t>345.8</w:t>
            </w:r>
          </w:p>
        </w:tc>
        <w:tc>
          <w:tcPr>
            <w:tcW w:type="dxa" w:w="1872"/>
          </w:tcPr>
          <w:p>
            <w:pPr>
              <w:spacing w:before="40" w:after="40"/>
            </w:pPr>
            <w:r/>
            <w:r>
              <w:t>728</w:t>
            </w:r>
          </w:p>
        </w:tc>
      </w:tr>
      <w:tr>
        <w:tc>
          <w:tcPr>
            <w:tcW w:type="dxa" w:w="1872"/>
          </w:tcPr>
          <w:p>
            <w:pPr>
              <w:spacing w:before="40" w:after="40"/>
            </w:pPr>
            <w:r/>
            <w:r>
              <w:rPr>
                <w:b/>
              </w:rPr>
              <w:t>Qwen smart gate, stacked</w:t>
            </w:r>
          </w:p>
        </w:tc>
        <w:tc>
          <w:tcPr>
            <w:tcW w:type="dxa" w:w="1872"/>
          </w:tcPr>
          <w:p>
            <w:pPr>
              <w:spacing w:before="40" w:after="40"/>
            </w:pPr>
            <w:r/>
            <w:r>
              <w:rPr>
                <w:b/>
              </w:rPr>
              <w:t>903</w:t>
            </w:r>
          </w:p>
        </w:tc>
        <w:tc>
          <w:tcPr>
            <w:tcW w:type="dxa" w:w="1872"/>
          </w:tcPr>
          <w:p>
            <w:pPr>
              <w:spacing w:before="40" w:after="40"/>
            </w:pPr>
            <w:r/>
            <w:r>
              <w:rPr>
                <w:b/>
              </w:rPr>
              <w:t>68.46%</w:t>
            </w:r>
          </w:p>
        </w:tc>
        <w:tc>
          <w:tcPr>
            <w:tcW w:type="dxa" w:w="1872"/>
          </w:tcPr>
          <w:p>
            <w:pPr>
              <w:spacing w:before="40" w:after="40"/>
            </w:pPr>
            <w:r/>
            <w:r>
              <w:rPr>
                <w:b/>
              </w:rPr>
              <w:t>345.8</w:t>
            </w:r>
          </w:p>
        </w:tc>
        <w:tc>
          <w:tcPr>
            <w:tcW w:type="dxa" w:w="1872"/>
          </w:tcPr>
          <w:p>
            <w:pPr>
              <w:spacing w:before="40" w:after="40"/>
            </w:pPr>
            <w:r/>
            <w:r>
              <w:rPr>
                <w:b/>
              </w:rPr>
              <w:t>728</w:t>
            </w:r>
          </w:p>
        </w:tc>
      </w:tr>
      <w:tr>
        <w:tc>
          <w:tcPr>
            <w:tcW w:type="dxa" w:w="1872"/>
          </w:tcPr>
          <w:p>
            <w:pPr>
              <w:spacing w:before="40" w:after="40"/>
            </w:pPr>
            <w:r/>
            <w:r>
              <w:rPr>
                <w:i/>
              </w:rPr>
              <w:t>Ceiling</w:t>
            </w:r>
          </w:p>
        </w:tc>
        <w:tc>
          <w:tcPr>
            <w:tcW w:type="dxa" w:w="1872"/>
          </w:tcPr>
          <w:p>
            <w:pPr>
              <w:spacing w:before="40" w:after="40"/>
            </w:pPr>
            <w:r/>
            <w:r>
              <w:rPr>
                <w:i/>
              </w:rPr>
              <w:t>962</w:t>
            </w:r>
          </w:p>
        </w:tc>
        <w:tc>
          <w:tcPr>
            <w:tcW w:type="dxa" w:w="1872"/>
          </w:tcPr>
          <w:p>
            <w:pPr>
              <w:spacing w:before="40" w:after="40"/>
            </w:pPr>
            <w:r/>
            <w:r>
              <w:rPr>
                <w:i/>
              </w:rPr>
              <w:t>72.93%</w:t>
            </w:r>
          </w:p>
        </w:tc>
        <w:tc>
          <w:tcPr>
            <w:tcW w:type="dxa" w:w="1872"/>
          </w:tcPr>
          <w:p>
            <w:pPr>
              <w:spacing w:before="40" w:after="40"/>
            </w:pPr>
            <w:r/>
            <w:r>
              <w:t>—</w:t>
            </w:r>
          </w:p>
        </w:tc>
        <w:tc>
          <w:tcPr>
            <w:tcW w:type="dxa" w:w="1872"/>
          </w:tcPr>
          <w:p>
            <w:pPr>
              <w:spacing w:before="40" w:after="40"/>
            </w:pPr>
            <w:r/>
            <w:r>
              <w:t>—</w:t>
            </w:r>
          </w:p>
        </w:tc>
      </w:tr>
    </w:tbl>
    <w:p/>
    <w:p>
      <w:pPr>
        <w:jc w:val="center"/>
      </w:pPr>
      <w:r>
        <w:drawing>
          <wp:inline xmlns:a="http://schemas.openxmlformats.org/drawingml/2006/main" xmlns:pic="http://schemas.openxmlformats.org/drawingml/2006/picture">
            <wp:extent cx="5943600" cy="3235960"/>
            <wp:docPr id="45" name="Picture 45"/>
            <wp:cNvGraphicFramePr>
              <a:graphicFrameLocks noChangeAspect="1"/>
            </wp:cNvGraphicFramePr>
            <a:graphic>
              <a:graphicData uri="http://schemas.openxmlformats.org/drawingml/2006/picture">
                <pic:pic>
                  <pic:nvPicPr>
                    <pic:cNvPr id="0" name="pareto.png"/>
                    <pic:cNvPicPr/>
                  </pic:nvPicPr>
                  <pic:blipFill>
                    <a:blip r:embed="rId53"/>
                    <a:stretch>
                      <a:fillRect/>
                    </a:stretch>
                  </pic:blipFill>
                  <pic:spPr>
                    <a:xfrm>
                      <a:off x="0" y="0"/>
                      <a:ext cx="5943600" cy="3235960"/>
                    </a:xfrm>
                    <a:prstGeom prst="rect"/>
                  </pic:spPr>
                </pic:pic>
              </a:graphicData>
            </a:graphic>
          </wp:inline>
        </w:drawing>
      </w:r>
    </w:p>
    <w:p>
      <w:r>
        <w:rPr>
          <w:i/>
        </w:rPr>
        <w:t>Figure 9.2: Every system we built with a checker, best at the top. Each row is scored twice: the pale dot is the checker used **instead of** the majority vote, the dark dot is the very same run with the vote taken first. The gap between them is always exactly 42 answers, and it costs nothing. The right-hand column is how many words that system sends off the device. The trained model on its own, not shown here, scores 55.9%.</w:t>
      </w:r>
    </w:p>
    <w:p>
      <w:r>
        <w:rPr>
          <w:b/>
        </w:rPr>
        <w:t>68.46%, which is 93.9% of everything that was achievable.</w:t>
      </w:r>
    </w:p>
    <w:p>
      <w:r>
        <w:t>And the cost side, which is the point of the project: 70% of questions are answered entirely on the device. Of the 30% that are escalated, the checker sees only the question and the working, and writes back an average of about 57 tokens.</w:t>
      </w:r>
    </w:p>
    <w:p>
      <w:pPr>
        <w:pStyle w:val="Heading2"/>
        <w:spacing w:before="320" w:after="120"/>
      </w:pPr>
      <w:r>
        <w:rPr>
          <w:b/>
          <w:color w:val="1A1A1A"/>
          <w:sz w:val="30"/>
        </w:rPr>
        <w:t>9.6 Is the improvement real, or luck?</w:t>
      </w:r>
    </w:p>
    <w:p>
      <w:r>
        <w:t>Both systems answered the identical 1,319 questions, so we can compare them question by question with McNemar's test. It throws away every question the two systems agreed on and looks only at the disagreements. If the two systems were really equally good, those disagreements should split roughly evenly. A small p-value means the split is too lopsided for that explanation.</w:t>
      </w:r>
    </w:p>
    <w:p>
      <w:r>
        <w:t xml:space="preserve">We used the </w:t>
      </w:r>
      <w:r>
        <w:rPr>
          <w:b/>
        </w:rPr>
        <w:t>exact</w:t>
      </w:r>
      <w:r>
        <w:t xml:space="preserve"> version of the test — counting the true probability rather than using the usual quick approximation — because some of our disagreement counts are small enough that the approximation is not guaranteed reliable.</w:t>
      </w:r>
    </w:p>
    <w:p>
      <w:r>
        <w:rPr>
          <w:b/>
        </w:rPr>
        <w:t>Against the trained model on its own</w:t>
      </w:r>
      <w:r>
        <w:t>, every system wins clearly: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System</w:t>
            </w:r>
          </w:p>
        </w:tc>
        <w:tc>
          <w:tcPr>
            <w:tcW w:type="dxa" w:w="2340"/>
            <w:shd w:val="clear" w:fill="DDE7F3"/>
          </w:tcPr>
          <w:p>
            <w:pPr>
              <w:spacing w:before="40" w:after="40"/>
            </w:pPr>
            <w:r>
              <w:rPr>
                <w:b/>
              </w:rPr>
            </w:r>
            <w:r>
              <w:rPr>
                <w:b/>
              </w:rPr>
              <w:t>It won</w:t>
            </w:r>
          </w:p>
        </w:tc>
        <w:tc>
          <w:tcPr>
            <w:tcW w:type="dxa" w:w="2340"/>
            <w:shd w:val="clear" w:fill="DDE7F3"/>
          </w:tcPr>
          <w:p>
            <w:pPr>
              <w:spacing w:before="40" w:after="40"/>
            </w:pPr>
            <w:r>
              <w:rPr>
                <w:b/>
              </w:rPr>
            </w:r>
            <w:r>
              <w:rPr>
                <w:b/>
              </w:rPr>
              <w:t>Trained model won</w:t>
            </w:r>
          </w:p>
        </w:tc>
        <w:tc>
          <w:tcPr>
            <w:tcW w:type="dxa" w:w="2340"/>
            <w:shd w:val="clear" w:fill="DDE7F3"/>
          </w:tcPr>
          <w:p>
            <w:pPr>
              <w:spacing w:before="40" w:after="40"/>
            </w:pPr>
            <w:r>
              <w:rPr>
                <w:b/>
              </w:rPr>
            </w:r>
            <w:r>
              <w:rPr>
                <w:b/>
              </w:rPr>
              <w:t>p</w:t>
            </w:r>
          </w:p>
        </w:tc>
      </w:tr>
      <w:tr>
        <w:tc>
          <w:tcPr>
            <w:tcW w:type="dxa" w:w="2340"/>
          </w:tcPr>
          <w:p>
            <w:pPr>
              <w:spacing w:before="40" w:after="40"/>
            </w:pPr>
            <w:r/>
            <w:r>
              <w:t>GLM, no hint</w:t>
            </w:r>
          </w:p>
        </w:tc>
        <w:tc>
          <w:tcPr>
            <w:tcW w:type="dxa" w:w="2340"/>
          </w:tcPr>
          <w:p>
            <w:pPr>
              <w:spacing w:before="40" w:after="40"/>
            </w:pPr>
            <w:r/>
            <w:r>
              <w:t>46</w:t>
            </w:r>
          </w:p>
        </w:tc>
        <w:tc>
          <w:tcPr>
            <w:tcW w:type="dxa" w:w="2340"/>
          </w:tcPr>
          <w:p>
            <w:pPr>
              <w:spacing w:before="40" w:after="40"/>
            </w:pPr>
            <w:r/>
            <w:r>
              <w:t>27</w:t>
            </w:r>
          </w:p>
        </w:tc>
        <w:tc>
          <w:tcPr>
            <w:tcW w:type="dxa" w:w="2340"/>
          </w:tcPr>
          <w:p>
            <w:pPr>
              <w:spacing w:before="40" w:after="40"/>
            </w:pPr>
            <w:r/>
            <w:r>
              <w:t>0.034</w:t>
            </w:r>
          </w:p>
        </w:tc>
      </w:tr>
      <w:tr>
        <w:tc>
          <w:tcPr>
            <w:tcW w:type="dxa" w:w="2340"/>
          </w:tcPr>
          <w:p>
            <w:pPr>
              <w:spacing w:before="40" w:after="40"/>
            </w:pPr>
            <w:r/>
            <w:r>
              <w:t>GLM, short hint</w:t>
            </w:r>
          </w:p>
        </w:tc>
        <w:tc>
          <w:tcPr>
            <w:tcW w:type="dxa" w:w="2340"/>
          </w:tcPr>
          <w:p>
            <w:pPr>
              <w:spacing w:before="40" w:after="40"/>
            </w:pPr>
            <w:r/>
            <w:r>
              <w:t>52</w:t>
            </w:r>
          </w:p>
        </w:tc>
        <w:tc>
          <w:tcPr>
            <w:tcW w:type="dxa" w:w="2340"/>
          </w:tcPr>
          <w:p>
            <w:pPr>
              <w:spacing w:before="40" w:after="40"/>
            </w:pPr>
            <w:r/>
            <w:r>
              <w:t>24</w:t>
            </w:r>
          </w:p>
        </w:tc>
        <w:tc>
          <w:tcPr>
            <w:tcW w:type="dxa" w:w="2340"/>
          </w:tcPr>
          <w:p>
            <w:pPr>
              <w:spacing w:before="40" w:after="40"/>
            </w:pPr>
            <w:r/>
            <w:r>
              <w:t>0.0018</w:t>
            </w:r>
          </w:p>
        </w:tc>
      </w:tr>
      <w:tr>
        <w:tc>
          <w:tcPr>
            <w:tcW w:type="dxa" w:w="2340"/>
          </w:tcPr>
          <w:p>
            <w:pPr>
              <w:spacing w:before="40" w:after="40"/>
            </w:pPr>
            <w:r/>
            <w:r>
              <w:t>GLM, full hint</w:t>
            </w:r>
          </w:p>
        </w:tc>
        <w:tc>
          <w:tcPr>
            <w:tcW w:type="dxa" w:w="2340"/>
          </w:tcPr>
          <w:p>
            <w:pPr>
              <w:spacing w:before="40" w:after="40"/>
            </w:pPr>
            <w:r/>
            <w:r>
              <w:t>70</w:t>
            </w:r>
          </w:p>
        </w:tc>
        <w:tc>
          <w:tcPr>
            <w:tcW w:type="dxa" w:w="2340"/>
          </w:tcPr>
          <w:p>
            <w:pPr>
              <w:spacing w:before="40" w:after="40"/>
            </w:pPr>
            <w:r/>
            <w:r>
              <w:t>23</w:t>
            </w:r>
          </w:p>
        </w:tc>
        <w:tc>
          <w:tcPr>
            <w:tcW w:type="dxa" w:w="2340"/>
          </w:tcPr>
          <w:p>
            <w:pPr>
              <w:spacing w:before="40" w:after="40"/>
            </w:pPr>
            <w:r/>
            <w:r>
              <w:t>&lt;0.001</w:t>
            </w:r>
          </w:p>
        </w:tc>
      </w:tr>
      <w:tr>
        <w:tc>
          <w:tcPr>
            <w:tcW w:type="dxa" w:w="2340"/>
          </w:tcPr>
          <w:p>
            <w:pPr>
              <w:spacing w:before="40" w:after="40"/>
            </w:pPr>
            <w:r/>
            <w:r>
              <w:rPr>
                <w:b/>
              </w:rPr>
              <w:t>Qwen, stacked</w:t>
            </w:r>
          </w:p>
        </w:tc>
        <w:tc>
          <w:tcPr>
            <w:tcW w:type="dxa" w:w="2340"/>
          </w:tcPr>
          <w:p>
            <w:pPr>
              <w:spacing w:before="40" w:after="40"/>
            </w:pPr>
            <w:r/>
            <w:r>
              <w:rPr>
                <w:b/>
              </w:rPr>
              <w:t>190</w:t>
            </w:r>
          </w:p>
        </w:tc>
        <w:tc>
          <w:tcPr>
            <w:tcW w:type="dxa" w:w="2340"/>
          </w:tcPr>
          <w:p>
            <w:pPr>
              <w:spacing w:before="40" w:after="40"/>
            </w:pPr>
            <w:r/>
            <w:r>
              <w:rPr>
                <w:b/>
              </w:rPr>
              <w:t>24</w:t>
            </w:r>
          </w:p>
        </w:tc>
        <w:tc>
          <w:tcPr>
            <w:tcW w:type="dxa" w:w="2340"/>
          </w:tcPr>
          <w:p>
            <w:pPr>
              <w:spacing w:before="40" w:after="40"/>
            </w:pPr>
            <w:r/>
            <w:r>
              <w:rPr>
                <w:b/>
              </w:rPr>
              <w:t>&lt;0.001</w:t>
            </w:r>
          </w:p>
        </w:tc>
      </w:tr>
    </w:tbl>
    <w:p/>
    <w:p>
      <w:r>
        <w:rPr>
          <w:b/>
        </w:rPr>
        <w:t>Against free majority voting</w:t>
      </w:r>
      <w:r>
        <w:t>, which is the comparison that actually matters: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fill="DDE7F3"/>
          </w:tcPr>
          <w:p>
            <w:pPr>
              <w:spacing w:before="40" w:after="40"/>
            </w:pPr>
            <w:r>
              <w:rPr>
                <w:b/>
              </w:rPr>
            </w:r>
            <w:r>
              <w:rPr>
                <w:b/>
              </w:rPr>
              <w:t>System</w:t>
            </w:r>
          </w:p>
        </w:tc>
        <w:tc>
          <w:tcPr>
            <w:tcW w:type="dxa" w:w="1872"/>
            <w:shd w:val="clear" w:fill="DDE7F3"/>
          </w:tcPr>
          <w:p>
            <w:pPr>
              <w:spacing w:before="40" w:after="40"/>
            </w:pPr>
            <w:r>
              <w:rPr>
                <w:b/>
              </w:rPr>
            </w:r>
            <w:r>
              <w:rPr>
                <w:b/>
              </w:rPr>
              <w:t>It won</w:t>
            </w:r>
          </w:p>
        </w:tc>
        <w:tc>
          <w:tcPr>
            <w:tcW w:type="dxa" w:w="1872"/>
            <w:shd w:val="clear" w:fill="DDE7F3"/>
          </w:tcPr>
          <w:p>
            <w:pPr>
              <w:spacing w:before="40" w:after="40"/>
            </w:pPr>
            <w:r>
              <w:rPr>
                <w:b/>
              </w:rPr>
            </w:r>
            <w:r>
              <w:rPr>
                <w:b/>
              </w:rPr>
              <w:t>Voting won</w:t>
            </w:r>
          </w:p>
        </w:tc>
        <w:tc>
          <w:tcPr>
            <w:tcW w:type="dxa" w:w="1872"/>
            <w:shd w:val="clear" w:fill="DDE7F3"/>
          </w:tcPr>
          <w:p>
            <w:pPr>
              <w:spacing w:before="40" w:after="40"/>
            </w:pPr>
            <w:r>
              <w:rPr>
                <w:b/>
              </w:rPr>
            </w:r>
            <w:r>
              <w:rPr>
                <w:b/>
              </w:rPr>
              <w:t>p</w:t>
            </w:r>
          </w:p>
        </w:tc>
        <w:tc>
          <w:tcPr>
            <w:tcW w:type="dxa" w:w="1872"/>
            <w:shd w:val="clear" w:fill="DDE7F3"/>
          </w:tcPr>
          <w:p>
            <w:pPr>
              <w:spacing w:before="40" w:after="40"/>
            </w:pPr>
            <w:r>
              <w:rPr>
                <w:b/>
              </w:rPr>
            </w:r>
            <w:r>
              <w:rPr>
                <w:b/>
              </w:rPr>
              <w:t>Real?</w:t>
            </w:r>
          </w:p>
        </w:tc>
      </w:tr>
      <w:tr>
        <w:tc>
          <w:tcPr>
            <w:tcW w:type="dxa" w:w="1872"/>
          </w:tcPr>
          <w:p>
            <w:pPr>
              <w:spacing w:before="40" w:after="40"/>
            </w:pPr>
            <w:r/>
            <w:r>
              <w:t>GLM, no hint, alone</w:t>
            </w:r>
          </w:p>
        </w:tc>
        <w:tc>
          <w:tcPr>
            <w:tcW w:type="dxa" w:w="1872"/>
          </w:tcPr>
          <w:p>
            <w:pPr>
              <w:spacing w:before="40" w:after="40"/>
            </w:pPr>
            <w:r/>
            <w:r>
              <w:t>58</w:t>
            </w:r>
          </w:p>
        </w:tc>
        <w:tc>
          <w:tcPr>
            <w:tcW w:type="dxa" w:w="1872"/>
          </w:tcPr>
          <w:p>
            <w:pPr>
              <w:spacing w:before="40" w:after="40"/>
            </w:pPr>
            <w:r/>
            <w:r>
              <w:t>81</w:t>
            </w:r>
          </w:p>
        </w:tc>
        <w:tc>
          <w:tcPr>
            <w:tcW w:type="dxa" w:w="1872"/>
          </w:tcPr>
          <w:p>
            <w:pPr>
              <w:spacing w:before="40" w:after="40"/>
            </w:pPr>
            <w:r/>
            <w:r>
              <w:t>0.062</w:t>
            </w:r>
          </w:p>
        </w:tc>
        <w:tc>
          <w:tcPr>
            <w:tcW w:type="dxa" w:w="1872"/>
          </w:tcPr>
          <w:p>
            <w:pPr>
              <w:spacing w:before="40" w:after="40"/>
            </w:pPr>
            <w:r/>
            <w:r>
              <w:rPr>
                <w:b/>
              </w:rPr>
              <w:t>No</w:t>
            </w:r>
          </w:p>
        </w:tc>
      </w:tr>
      <w:tr>
        <w:tc>
          <w:tcPr>
            <w:tcW w:type="dxa" w:w="1872"/>
          </w:tcPr>
          <w:p>
            <w:pPr>
              <w:spacing w:before="40" w:after="40"/>
            </w:pPr>
            <w:r/>
            <w:r>
              <w:t>GLM, short hint, alone</w:t>
            </w:r>
          </w:p>
        </w:tc>
        <w:tc>
          <w:tcPr>
            <w:tcW w:type="dxa" w:w="1872"/>
          </w:tcPr>
          <w:p>
            <w:pPr>
              <w:spacing w:before="40" w:after="40"/>
            </w:pPr>
            <w:r/>
            <w:r>
              <w:t>64</w:t>
            </w:r>
          </w:p>
        </w:tc>
        <w:tc>
          <w:tcPr>
            <w:tcW w:type="dxa" w:w="1872"/>
          </w:tcPr>
          <w:p>
            <w:pPr>
              <w:spacing w:before="40" w:after="40"/>
            </w:pPr>
            <w:r/>
            <w:r>
              <w:t>78</w:t>
            </w:r>
          </w:p>
        </w:tc>
        <w:tc>
          <w:tcPr>
            <w:tcW w:type="dxa" w:w="1872"/>
          </w:tcPr>
          <w:p>
            <w:pPr>
              <w:spacing w:before="40" w:after="40"/>
            </w:pPr>
            <w:r/>
            <w:r>
              <w:t>0.275</w:t>
            </w:r>
          </w:p>
        </w:tc>
        <w:tc>
          <w:tcPr>
            <w:tcW w:type="dxa" w:w="1872"/>
          </w:tcPr>
          <w:p>
            <w:pPr>
              <w:spacing w:before="40" w:after="40"/>
            </w:pPr>
            <w:r/>
            <w:r>
              <w:rPr>
                <w:b/>
              </w:rPr>
              <w:t>No</w:t>
            </w:r>
          </w:p>
        </w:tc>
      </w:tr>
      <w:tr>
        <w:tc>
          <w:tcPr>
            <w:tcW w:type="dxa" w:w="1872"/>
          </w:tcPr>
          <w:p>
            <w:pPr>
              <w:spacing w:before="40" w:after="40"/>
            </w:pPr>
            <w:r/>
            <w:r>
              <w:t>GLM, full hint, alone</w:t>
            </w:r>
          </w:p>
        </w:tc>
        <w:tc>
          <w:tcPr>
            <w:tcW w:type="dxa" w:w="1872"/>
          </w:tcPr>
          <w:p>
            <w:pPr>
              <w:spacing w:before="40" w:after="40"/>
            </w:pPr>
            <w:r/>
            <w:r>
              <w:t>82</w:t>
            </w:r>
          </w:p>
        </w:tc>
        <w:tc>
          <w:tcPr>
            <w:tcW w:type="dxa" w:w="1872"/>
          </w:tcPr>
          <w:p>
            <w:pPr>
              <w:spacing w:before="40" w:after="40"/>
            </w:pPr>
            <w:r/>
            <w:r>
              <w:t>77</w:t>
            </w:r>
          </w:p>
        </w:tc>
        <w:tc>
          <w:tcPr>
            <w:tcW w:type="dxa" w:w="1872"/>
          </w:tcPr>
          <w:p>
            <w:pPr>
              <w:spacing w:before="40" w:after="40"/>
            </w:pPr>
            <w:r/>
            <w:r>
              <w:t>0.751</w:t>
            </w:r>
          </w:p>
        </w:tc>
        <w:tc>
          <w:tcPr>
            <w:tcW w:type="dxa" w:w="1872"/>
          </w:tcPr>
          <w:p>
            <w:pPr>
              <w:spacing w:before="40" w:after="40"/>
            </w:pPr>
            <w:r/>
            <w:r>
              <w:rPr>
                <w:b/>
              </w:rPr>
              <w:t>No</w:t>
            </w:r>
          </w:p>
        </w:tc>
      </w:tr>
      <w:tr>
        <w:tc>
          <w:tcPr>
            <w:tcW w:type="dxa" w:w="1872"/>
          </w:tcPr>
          <w:p>
            <w:pPr>
              <w:spacing w:before="40" w:after="40"/>
            </w:pPr>
            <w:r/>
            <w:r>
              <w:t>GLM at 37.3%, alone</w:t>
            </w:r>
          </w:p>
        </w:tc>
        <w:tc>
          <w:tcPr>
            <w:tcW w:type="dxa" w:w="1872"/>
          </w:tcPr>
          <w:p>
            <w:pPr>
              <w:spacing w:before="40" w:after="40"/>
            </w:pPr>
            <w:r/>
            <w:r>
              <w:t>106</w:t>
            </w:r>
          </w:p>
        </w:tc>
        <w:tc>
          <w:tcPr>
            <w:tcW w:type="dxa" w:w="1872"/>
          </w:tcPr>
          <w:p>
            <w:pPr>
              <w:spacing w:before="40" w:after="40"/>
            </w:pPr>
            <w:r/>
            <w:r>
              <w:t>84</w:t>
            </w:r>
          </w:p>
        </w:tc>
        <w:tc>
          <w:tcPr>
            <w:tcW w:type="dxa" w:w="1872"/>
          </w:tcPr>
          <w:p>
            <w:pPr>
              <w:spacing w:before="40" w:after="40"/>
            </w:pPr>
            <w:r/>
            <w:r>
              <w:t>0.127</w:t>
            </w:r>
          </w:p>
        </w:tc>
        <w:tc>
          <w:tcPr>
            <w:tcW w:type="dxa" w:w="1872"/>
          </w:tcPr>
          <w:p>
            <w:pPr>
              <w:spacing w:before="40" w:after="40"/>
            </w:pPr>
            <w:r/>
            <w:r>
              <w:rPr>
                <w:b/>
              </w:rPr>
              <w:t>No</w:t>
            </w:r>
          </w:p>
        </w:tc>
      </w:tr>
      <w:tr>
        <w:tc>
          <w:tcPr>
            <w:tcW w:type="dxa" w:w="1872"/>
          </w:tcPr>
          <w:p>
            <w:pPr>
              <w:spacing w:before="40" w:after="40"/>
            </w:pPr>
            <w:r/>
            <w:r>
              <w:t>GLM smart gate, alone</w:t>
            </w:r>
          </w:p>
        </w:tc>
        <w:tc>
          <w:tcPr>
            <w:tcW w:type="dxa" w:w="1872"/>
          </w:tcPr>
          <w:p>
            <w:pPr>
              <w:spacing w:before="40" w:after="40"/>
            </w:pPr>
            <w:r/>
            <w:r>
              <w:t>92</w:t>
            </w:r>
          </w:p>
        </w:tc>
        <w:tc>
          <w:tcPr>
            <w:tcW w:type="dxa" w:w="1872"/>
          </w:tcPr>
          <w:p>
            <w:pPr>
              <w:spacing w:before="40" w:after="40"/>
            </w:pPr>
            <w:r/>
            <w:r>
              <w:t>76</w:t>
            </w:r>
          </w:p>
        </w:tc>
        <w:tc>
          <w:tcPr>
            <w:tcW w:type="dxa" w:w="1872"/>
          </w:tcPr>
          <w:p>
            <w:pPr>
              <w:spacing w:before="40" w:after="40"/>
            </w:pPr>
            <w:r/>
            <w:r>
              <w:t>0.247</w:t>
            </w:r>
          </w:p>
        </w:tc>
        <w:tc>
          <w:tcPr>
            <w:tcW w:type="dxa" w:w="1872"/>
          </w:tcPr>
          <w:p>
            <w:pPr>
              <w:spacing w:before="40" w:after="40"/>
            </w:pPr>
            <w:r/>
            <w:r>
              <w:rPr>
                <w:b/>
              </w:rPr>
              <w:t>No</w:t>
            </w:r>
          </w:p>
        </w:tc>
      </w:tr>
      <w:tr>
        <w:tc>
          <w:tcPr>
            <w:tcW w:type="dxa" w:w="1872"/>
          </w:tcPr>
          <w:p>
            <w:pPr>
              <w:spacing w:before="40" w:after="40"/>
            </w:pPr>
            <w:r/>
            <w:r>
              <w:t>GLM, no hint, stacked</w:t>
            </w:r>
          </w:p>
        </w:tc>
        <w:tc>
          <w:tcPr>
            <w:tcW w:type="dxa" w:w="1872"/>
          </w:tcPr>
          <w:p>
            <w:pPr>
              <w:spacing w:before="40" w:after="40"/>
            </w:pPr>
            <w:r/>
            <w:r>
              <w:t>46</w:t>
            </w:r>
          </w:p>
        </w:tc>
        <w:tc>
          <w:tcPr>
            <w:tcW w:type="dxa" w:w="1872"/>
          </w:tcPr>
          <w:p>
            <w:pPr>
              <w:spacing w:before="40" w:after="40"/>
            </w:pPr>
            <w:r/>
            <w:r>
              <w:t>27</w:t>
            </w:r>
          </w:p>
        </w:tc>
        <w:tc>
          <w:tcPr>
            <w:tcW w:type="dxa" w:w="1872"/>
          </w:tcPr>
          <w:p>
            <w:pPr>
              <w:spacing w:before="40" w:after="40"/>
            </w:pPr>
            <w:r/>
            <w:r>
              <w:t>0.034</w:t>
            </w:r>
          </w:p>
        </w:tc>
        <w:tc>
          <w:tcPr>
            <w:tcW w:type="dxa" w:w="1872"/>
          </w:tcPr>
          <w:p>
            <w:pPr>
              <w:spacing w:before="40" w:after="40"/>
            </w:pPr>
            <w:r/>
            <w:r>
              <w:t>Yes</w:t>
            </w:r>
          </w:p>
        </w:tc>
      </w:tr>
      <w:tr>
        <w:tc>
          <w:tcPr>
            <w:tcW w:type="dxa" w:w="1872"/>
          </w:tcPr>
          <w:p>
            <w:pPr>
              <w:spacing w:before="40" w:after="40"/>
            </w:pPr>
            <w:r/>
            <w:r>
              <w:t>GLM, full hint, stacked</w:t>
            </w:r>
          </w:p>
        </w:tc>
        <w:tc>
          <w:tcPr>
            <w:tcW w:type="dxa" w:w="1872"/>
          </w:tcPr>
          <w:p>
            <w:pPr>
              <w:spacing w:before="40" w:after="40"/>
            </w:pPr>
            <w:r/>
            <w:r>
              <w:t>70</w:t>
            </w:r>
          </w:p>
        </w:tc>
        <w:tc>
          <w:tcPr>
            <w:tcW w:type="dxa" w:w="1872"/>
          </w:tcPr>
          <w:p>
            <w:pPr>
              <w:spacing w:before="40" w:after="40"/>
            </w:pPr>
            <w:r/>
            <w:r>
              <w:t>23</w:t>
            </w:r>
          </w:p>
        </w:tc>
        <w:tc>
          <w:tcPr>
            <w:tcW w:type="dxa" w:w="1872"/>
          </w:tcPr>
          <w:p>
            <w:pPr>
              <w:spacing w:before="40" w:after="40"/>
            </w:pPr>
            <w:r/>
            <w:r>
              <w:t>&lt;0.001</w:t>
            </w:r>
          </w:p>
        </w:tc>
        <w:tc>
          <w:tcPr>
            <w:tcW w:type="dxa" w:w="1872"/>
          </w:tcPr>
          <w:p>
            <w:pPr>
              <w:spacing w:before="40" w:after="40"/>
            </w:pPr>
            <w:r/>
            <w:r>
              <w:t>Yes</w:t>
            </w:r>
          </w:p>
        </w:tc>
      </w:tr>
      <w:tr>
        <w:tc>
          <w:tcPr>
            <w:tcW w:type="dxa" w:w="1872"/>
          </w:tcPr>
          <w:p>
            <w:pPr>
              <w:spacing w:before="40" w:after="40"/>
            </w:pPr>
            <w:r/>
            <w:r>
              <w:rPr>
                <w:b/>
              </w:rPr>
              <w:t>Qwen, alone</w:t>
            </w:r>
          </w:p>
        </w:tc>
        <w:tc>
          <w:tcPr>
            <w:tcW w:type="dxa" w:w="1872"/>
          </w:tcPr>
          <w:p>
            <w:pPr>
              <w:spacing w:before="40" w:after="40"/>
            </w:pPr>
            <w:r/>
            <w:r>
              <w:rPr>
                <w:b/>
              </w:rPr>
              <w:t>148</w:t>
            </w:r>
          </w:p>
        </w:tc>
        <w:tc>
          <w:tcPr>
            <w:tcW w:type="dxa" w:w="1872"/>
          </w:tcPr>
          <w:p>
            <w:pPr>
              <w:spacing w:before="40" w:after="40"/>
            </w:pPr>
            <w:r/>
            <w:r>
              <w:rPr>
                <w:b/>
              </w:rPr>
              <w:t>66</w:t>
            </w:r>
          </w:p>
        </w:tc>
        <w:tc>
          <w:tcPr>
            <w:tcW w:type="dxa" w:w="1872"/>
          </w:tcPr>
          <w:p>
            <w:pPr>
              <w:spacing w:before="40" w:after="40"/>
            </w:pPr>
            <w:r/>
            <w:r>
              <w:rPr>
                <w:b/>
              </w:rPr>
              <w:t>&lt;0.001</w:t>
            </w:r>
          </w:p>
        </w:tc>
        <w:tc>
          <w:tcPr>
            <w:tcW w:type="dxa" w:w="1872"/>
          </w:tcPr>
          <w:p>
            <w:pPr>
              <w:spacing w:before="40" w:after="40"/>
            </w:pPr>
            <w:r/>
            <w:r>
              <w:rPr>
                <w:b/>
              </w:rPr>
              <w:t>Yes</w:t>
            </w:r>
          </w:p>
        </w:tc>
      </w:tr>
      <w:tr>
        <w:tc>
          <w:tcPr>
            <w:tcW w:type="dxa" w:w="1872"/>
          </w:tcPr>
          <w:p>
            <w:pPr>
              <w:spacing w:before="40" w:after="40"/>
            </w:pPr>
            <w:r/>
            <w:r>
              <w:rPr>
                <w:b/>
              </w:rPr>
              <w:t>Qwen, stacked</w:t>
            </w:r>
          </w:p>
        </w:tc>
        <w:tc>
          <w:tcPr>
            <w:tcW w:type="dxa" w:w="1872"/>
          </w:tcPr>
          <w:p>
            <w:pPr>
              <w:spacing w:before="40" w:after="40"/>
            </w:pPr>
            <w:r/>
            <w:r>
              <w:rPr>
                <w:b/>
              </w:rPr>
              <w:t>136</w:t>
            </w:r>
          </w:p>
        </w:tc>
        <w:tc>
          <w:tcPr>
            <w:tcW w:type="dxa" w:w="1872"/>
          </w:tcPr>
          <w:p>
            <w:pPr>
              <w:spacing w:before="40" w:after="40"/>
            </w:pPr>
            <w:r/>
            <w:r>
              <w:rPr>
                <w:b/>
              </w:rPr>
              <w:t>12</w:t>
            </w:r>
          </w:p>
        </w:tc>
        <w:tc>
          <w:tcPr>
            <w:tcW w:type="dxa" w:w="1872"/>
          </w:tcPr>
          <w:p>
            <w:pPr>
              <w:spacing w:before="40" w:after="40"/>
            </w:pPr>
            <w:r/>
            <w:r>
              <w:rPr>
                <w:b/>
              </w:rPr>
              <w:t>&lt;0.001</w:t>
            </w:r>
          </w:p>
        </w:tc>
        <w:tc>
          <w:tcPr>
            <w:tcW w:type="dxa" w:w="1872"/>
          </w:tcPr>
          <w:p>
            <w:pPr>
              <w:spacing w:before="40" w:after="40"/>
            </w:pPr>
            <w:r/>
            <w:r>
              <w:rPr>
                <w:b/>
              </w:rPr>
              <w:t>Yes</w:t>
            </w:r>
          </w:p>
        </w:tc>
      </w:tr>
    </w:tbl>
    <w:p/>
    <w:p>
      <w:r>
        <w:t xml:space="preserve">Five "No" rows. Every one of them is a GLM cascade used </w:t>
      </w:r>
      <w:r>
        <w:rPr>
          <w:i/>
        </w:rPr>
        <w:t>instead of</w:t>
      </w:r>
      <w:r>
        <w:t xml:space="preserve"> voting. Chapter 10 is about what that means.</w:t>
      </w:r>
    </w:p>
    <w:p>
      <w:pPr>
        <w:pStyle w:val="Heading2"/>
        <w:spacing w:before="320" w:after="120"/>
      </w:pPr>
      <w:r>
        <w:rPr>
          <w:b/>
          <w:color w:val="1A1A1A"/>
          <w:sz w:val="30"/>
        </w:rPr>
        <w:t>9.7 How slow is it?</w:t>
      </w:r>
    </w:p>
    <w:p>
      <w:r>
        <w:t>We timed 40 questions end to end.</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p>
        </w:tc>
        <w:tc>
          <w:tcPr>
            <w:tcW w:type="dxa" w:w="4680"/>
            <w:shd w:val="clear" w:fill="DDE7F3"/>
          </w:tcPr>
          <w:p>
            <w:pPr>
              <w:spacing w:before="40" w:after="40"/>
            </w:pPr>
            <w:r>
              <w:rPr>
                <w:b/>
              </w:rPr>
            </w:r>
            <w:r>
              <w:rPr>
                <w:b/>
              </w:rPr>
              <w:t>Time</w:t>
            </w:r>
          </w:p>
        </w:tc>
      </w:tr>
      <w:tr>
        <w:tc>
          <w:tcPr>
            <w:tcW w:type="dxa" w:w="4680"/>
          </w:tcPr>
          <w:p>
            <w:pPr>
              <w:spacing w:before="40" w:after="40"/>
            </w:pPr>
            <w:r/>
            <w:r>
              <w:t>The small model writing one answer</w:t>
            </w:r>
          </w:p>
        </w:tc>
        <w:tc>
          <w:tcPr>
            <w:tcW w:type="dxa" w:w="4680"/>
          </w:tcPr>
          <w:p>
            <w:pPr>
              <w:spacing w:before="40" w:after="40"/>
            </w:pPr>
            <w:r/>
            <w:r>
              <w:rPr>
                <w:b/>
              </w:rPr>
              <w:t>15.1 s</w:t>
            </w:r>
          </w:p>
        </w:tc>
      </w:tr>
      <w:tr>
        <w:tc>
          <w:tcPr>
            <w:tcW w:type="dxa" w:w="4680"/>
          </w:tcPr>
          <w:p>
            <w:pPr>
              <w:spacing w:before="40" w:after="40"/>
            </w:pPr>
            <w:r/>
            <w:r>
              <w:t>The 9B checker judging one answer</w:t>
            </w:r>
          </w:p>
        </w:tc>
        <w:tc>
          <w:tcPr>
            <w:tcW w:type="dxa" w:w="4680"/>
          </w:tcPr>
          <w:p>
            <w:pPr>
              <w:spacing w:before="40" w:after="40"/>
            </w:pPr>
            <w:r/>
            <w:r>
              <w:rPr>
                <w:b/>
              </w:rPr>
              <w:t>1.0 s</w:t>
            </w:r>
          </w:p>
        </w:tc>
      </w:tr>
      <w:tr>
        <w:tc>
          <w:tcPr>
            <w:tcW w:type="dxa" w:w="4680"/>
          </w:tcPr>
          <w:p>
            <w:pPr>
              <w:spacing w:before="40" w:after="40"/>
            </w:pPr>
            <w:r/>
            <w:r>
              <w:t>The 30B checker judging one answer</w:t>
            </w:r>
          </w:p>
        </w:tc>
        <w:tc>
          <w:tcPr>
            <w:tcW w:type="dxa" w:w="4680"/>
          </w:tcPr>
          <w:p>
            <w:pPr>
              <w:spacing w:before="40" w:after="40"/>
            </w:pPr>
            <w:r/>
            <w:r>
              <w:rPr>
                <w:b/>
              </w:rPr>
              <w:t>2.1 s</w:t>
            </w:r>
          </w:p>
        </w:tc>
      </w:tr>
    </w:tbl>
    <w:p/>
    <w:p>
      <w:r>
        <w:t>Put together into the full system:</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Path</w:t>
            </w:r>
          </w:p>
        </w:tc>
        <w:tc>
          <w:tcPr>
            <w:tcW w:type="dxa" w:w="4680"/>
            <w:shd w:val="clear" w:fill="DDE7F3"/>
          </w:tcPr>
          <w:p>
            <w:pPr>
              <w:spacing w:before="40" w:after="40"/>
            </w:pPr>
            <w:r>
              <w:rPr>
                <w:b/>
              </w:rPr>
            </w:r>
            <w:r>
              <w:rPr>
                <w:b/>
              </w:rPr>
              <w:t>Time</w:t>
            </w:r>
          </w:p>
        </w:tc>
      </w:tr>
      <w:tr>
        <w:tc>
          <w:tcPr>
            <w:tcW w:type="dxa" w:w="4680"/>
          </w:tcPr>
          <w:p>
            <w:pPr>
              <w:spacing w:before="40" w:after="40"/>
            </w:pPr>
            <w:r/>
            <w:r>
              <w:t>Question settled on the device</w:t>
            </w:r>
          </w:p>
        </w:tc>
        <w:tc>
          <w:tcPr>
            <w:tcW w:type="dxa" w:w="4680"/>
          </w:tcPr>
          <w:p>
            <w:pPr>
              <w:spacing w:before="40" w:after="40"/>
            </w:pPr>
            <w:r/>
            <w:r>
              <w:t>45.4 s</w:t>
            </w:r>
          </w:p>
        </w:tc>
      </w:tr>
      <w:tr>
        <w:tc>
          <w:tcPr>
            <w:tcW w:type="dxa" w:w="4680"/>
          </w:tcPr>
          <w:p>
            <w:pPr>
              <w:spacing w:before="40" w:after="40"/>
            </w:pPr>
            <w:r/>
            <w:r>
              <w:t>Question escalated to the checker</w:t>
            </w:r>
          </w:p>
        </w:tc>
        <w:tc>
          <w:tcPr>
            <w:tcW w:type="dxa" w:w="4680"/>
          </w:tcPr>
          <w:p>
            <w:pPr>
              <w:spacing w:before="40" w:after="40"/>
            </w:pPr>
            <w:r/>
            <w:r>
              <w:t>59.0 s</w:t>
            </w:r>
          </w:p>
        </w:tc>
      </w:tr>
      <w:tr>
        <w:tc>
          <w:tcPr>
            <w:tcW w:type="dxa" w:w="4680"/>
          </w:tcPr>
          <w:p>
            <w:pPr>
              <w:spacing w:before="40" w:after="40"/>
            </w:pPr>
            <w:r/>
            <w:r>
              <w:rPr>
                <w:b/>
              </w:rPr>
              <w:t>Average across all questions</w:t>
            </w:r>
          </w:p>
        </w:tc>
        <w:tc>
          <w:tcPr>
            <w:tcW w:type="dxa" w:w="4680"/>
          </w:tcPr>
          <w:p>
            <w:pPr>
              <w:spacing w:before="40" w:after="40"/>
            </w:pPr>
            <w:r/>
            <w:r>
              <w:rPr>
                <w:b/>
              </w:rPr>
              <w:t>49.5 s</w:t>
            </w:r>
          </w:p>
        </w:tc>
      </w:tr>
    </w:tbl>
    <w:p/>
    <w:p>
      <w:r>
        <w:t xml:space="preserve">Against 15.1 s for a single plain answer, that is </w:t>
      </w:r>
      <w:r>
        <w:rPr>
          <w:b/>
        </w:rPr>
        <w:t>3.3 times slower</w:t>
      </w:r>
      <w:r>
        <w:t>. Where does the time go?</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p>
        </w:tc>
        <w:tc>
          <w:tcPr>
            <w:tcW w:type="dxa" w:w="4680"/>
            <w:shd w:val="clear" w:fill="DDE7F3"/>
          </w:tcPr>
          <w:p>
            <w:pPr>
              <w:spacing w:before="40" w:after="40"/>
            </w:pPr>
            <w:r>
              <w:rPr>
                <w:b/>
              </w:rPr>
            </w:r>
            <w:r>
              <w:rPr>
                <w:b/>
              </w:rPr>
              <w:t>Share</w:t>
            </w:r>
          </w:p>
        </w:tc>
      </w:tr>
      <w:tr>
        <w:tc>
          <w:tcPr>
            <w:tcW w:type="dxa" w:w="4680"/>
          </w:tcPr>
          <w:p>
            <w:pPr>
              <w:spacing w:before="40" w:after="40"/>
            </w:pPr>
            <w:r/>
            <w:r>
              <w:t>Generating the three samples</w:t>
            </w:r>
          </w:p>
        </w:tc>
        <w:tc>
          <w:tcPr>
            <w:tcW w:type="dxa" w:w="4680"/>
          </w:tcPr>
          <w:p>
            <w:pPr>
              <w:spacing w:before="40" w:after="40"/>
            </w:pPr>
            <w:r/>
            <w:r>
              <w:rPr>
                <w:b/>
              </w:rPr>
              <w:t>91.7%</w:t>
            </w:r>
          </w:p>
        </w:tc>
      </w:tr>
      <w:tr>
        <w:tc>
          <w:tcPr>
            <w:tcW w:type="dxa" w:w="4680"/>
          </w:tcPr>
          <w:p>
            <w:pPr>
              <w:spacing w:before="40" w:after="40"/>
            </w:pPr>
            <w:r/>
            <w:r>
              <w:t>The retry</w:t>
            </w:r>
          </w:p>
        </w:tc>
        <w:tc>
          <w:tcPr>
            <w:tcW w:type="dxa" w:w="4680"/>
          </w:tcPr>
          <w:p>
            <w:pPr>
              <w:spacing w:before="40" w:after="40"/>
            </w:pPr>
            <w:r/>
            <w:r>
              <w:t>7.7%</w:t>
            </w:r>
          </w:p>
        </w:tc>
      </w:tr>
      <w:tr>
        <w:tc>
          <w:tcPr>
            <w:tcW w:type="dxa" w:w="4680"/>
          </w:tcPr>
          <w:p>
            <w:pPr>
              <w:spacing w:before="40" w:after="40"/>
            </w:pPr>
            <w:r/>
            <w:r>
              <w:rPr>
                <w:b/>
              </w:rPr>
              <w:t>Waiting for the checker</w:t>
            </w:r>
          </w:p>
        </w:tc>
        <w:tc>
          <w:tcPr>
            <w:tcW w:type="dxa" w:w="4680"/>
          </w:tcPr>
          <w:p>
            <w:pPr>
              <w:spacing w:before="40" w:after="40"/>
            </w:pPr>
            <w:r/>
            <w:r>
              <w:rPr>
                <w:b/>
              </w:rPr>
              <w:t>0.6%</w:t>
            </w:r>
          </w:p>
        </w:tc>
      </w:tr>
    </w:tbl>
    <w:p/>
    <w:p>
      <w:r>
        <w:rPr>
          <w:b/>
        </w:rPr>
        <w:t>This reframes the whole cost argument, and we want to be straight about it.</w:t>
      </w:r>
      <w:r>
        <w:t xml:space="preserve"> We built this system to escalate rarely. The time cost of escalating is almost nothing — six tenths of one percent. The expense is generating three samples locally, which is the price of the gate, not of the checker.</w:t>
      </w:r>
    </w:p>
    <w:p>
      <w:r>
        <w:t xml:space="preserve">So </w:t>
      </w:r>
      <w:r>
        <w:rPr>
          <w:b/>
        </w:rPr>
        <w:t>rare escalation must be justified by data staying on the device and by money, not by speed.</w:t>
      </w:r>
      <w:r>
        <w:t xml:space="preserve"> Anyone reading this report should not take away "the cascade is fast".</w:t>
      </w:r>
    </w:p>
    <w:p>
      <w:r>
        <w:t>One caveat: these numbers come from an RTX 4080 SUPER desktop graphics card, not from a phone or an old laptop. Treat them as a floor. We have not measured on the hardware this design is aimed at, and Chapter 11 lists that as a limitation.</w:t>
      </w:r>
    </w:p>
    <w:p>
      <w:pPr>
        <w:pBdr>
          <w:bottom w:val="single" w:sz="6" w:color="BBBBBB"/>
        </w:pBdr>
      </w:pPr>
    </w:p>
    <w:p>
      <w:r>
        <w:br w:type="page"/>
      </w:r>
    </w:p>
    <w:p>
      <w:pPr>
        <w:pStyle w:val="Heading1"/>
        <w:spacing w:before="400" w:after="200"/>
      </w:pPr>
      <w:r>
        <w:rPr>
          <w:b/>
          <w:color w:val="112B4F"/>
          <w:sz w:val="40"/>
        </w:rPr>
        <w:t>Chapter 10 — What did not work</w:t>
      </w:r>
    </w:p>
    <w:p>
      <w:r>
        <w:t>This is a real chapter, not a footnote. Several of these failures taught us more than the successes did, and one of them changed the design of the whole system.</w:t>
      </w:r>
    </w:p>
    <w:p>
      <w:pPr>
        <w:pStyle w:val="Heading2"/>
        <w:spacing w:before="320" w:after="120"/>
      </w:pPr>
      <w:r>
        <w:rPr>
          <w:b/>
          <w:color w:val="1A1A1A"/>
          <w:sz w:val="30"/>
        </w:rPr>
        <w:t>10.1 The obvious version of our idea did not work</w:t>
      </w:r>
    </w:p>
    <w:p>
      <w:r>
        <w:t>This is the most important thing in this report, and it must be read before any comparison against the untrained model.</w:t>
      </w:r>
    </w:p>
    <w:p>
      <w:r>
        <w:t xml:space="preserve">We built the cascade first without voting: the model answers, the gate picks the hard questions, the checker marks them, the model retries with a hint. It scored </w:t>
      </w:r>
      <w:r>
        <w:rPr>
          <w:b/>
        </w:rPr>
        <w:t>59.44%</w:t>
      </w:r>
      <w:r>
        <w:t>.</w:t>
      </w:r>
    </w:p>
    <w:p>
      <w:r>
        <w:t xml:space="preserve">Free majority voting scores </w:t>
      </w:r>
      <w:r>
        <w:rPr>
          <w:b/>
        </w:rPr>
        <w:t>59.06%</w:t>
      </w:r>
      <w:r>
        <w: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p>
        </w:tc>
        <w:tc>
          <w:tcPr>
            <w:tcW w:type="dxa" w:w="2340"/>
            <w:shd w:val="clear" w:fill="DDE7F3"/>
          </w:tcPr>
          <w:p>
            <w:pPr>
              <w:spacing w:before="40" w:after="40"/>
            </w:pPr>
            <w:r>
              <w:rPr>
                <w:b/>
              </w:rPr>
            </w:r>
            <w:r>
              <w:rPr>
                <w:b/>
              </w:rPr>
              <w:t>Score</w:t>
            </w:r>
          </w:p>
        </w:tc>
        <w:tc>
          <w:tcPr>
            <w:tcW w:type="dxa" w:w="2340"/>
            <w:shd w:val="clear" w:fill="DDE7F3"/>
          </w:tcPr>
          <w:p>
            <w:pPr>
              <w:spacing w:before="40" w:after="40"/>
            </w:pPr>
            <w:r>
              <w:rPr>
                <w:b/>
              </w:rPr>
            </w:r>
            <w:r>
              <w:rPr>
                <w:b/>
              </w:rPr>
              <w:t>Checker calls</w:t>
            </w:r>
          </w:p>
        </w:tc>
        <w:tc>
          <w:tcPr>
            <w:tcW w:type="dxa" w:w="2340"/>
            <w:shd w:val="clear" w:fill="DDE7F3"/>
          </w:tcPr>
          <w:p>
            <w:pPr>
              <w:spacing w:before="40" w:after="40"/>
            </w:pPr>
            <w:r>
              <w:rPr>
                <w:b/>
              </w:rPr>
            </w:r>
            <w:r>
              <w:rPr>
                <w:b/>
              </w:rPr>
              <w:t>Tokens sent out per question</w:t>
            </w:r>
          </w:p>
        </w:tc>
      </w:tr>
      <w:tr>
        <w:tc>
          <w:tcPr>
            <w:tcW w:type="dxa" w:w="2340"/>
          </w:tcPr>
          <w:p>
            <w:pPr>
              <w:spacing w:before="40" w:after="40"/>
            </w:pPr>
            <w:r/>
            <w:r>
              <w:t>Majority vote of 3</w:t>
            </w:r>
          </w:p>
        </w:tc>
        <w:tc>
          <w:tcPr>
            <w:tcW w:type="dxa" w:w="2340"/>
          </w:tcPr>
          <w:p>
            <w:pPr>
              <w:spacing w:before="40" w:after="40"/>
            </w:pPr>
            <w:r/>
            <w:r>
              <w:t>59.06%</w:t>
            </w:r>
          </w:p>
        </w:tc>
        <w:tc>
          <w:tcPr>
            <w:tcW w:type="dxa" w:w="2340"/>
          </w:tcPr>
          <w:p>
            <w:pPr>
              <w:spacing w:before="40" w:after="40"/>
            </w:pPr>
            <w:r/>
            <w:r>
              <w:rPr>
                <w:b/>
              </w:rPr>
              <w:t>0</w:t>
            </w:r>
          </w:p>
        </w:tc>
        <w:tc>
          <w:tcPr>
            <w:tcW w:type="dxa" w:w="2340"/>
          </w:tcPr>
          <w:p>
            <w:pPr>
              <w:spacing w:before="40" w:after="40"/>
            </w:pPr>
            <w:r/>
            <w:r>
              <w:rPr>
                <w:b/>
              </w:rPr>
              <w:t>0.0</w:t>
            </w:r>
          </w:p>
        </w:tc>
      </w:tr>
      <w:tr>
        <w:tc>
          <w:tcPr>
            <w:tcW w:type="dxa" w:w="2340"/>
          </w:tcPr>
          <w:p>
            <w:pPr>
              <w:spacing w:before="40" w:after="40"/>
            </w:pPr>
            <w:r/>
            <w:r>
              <w:t>Our cascade</w:t>
            </w:r>
          </w:p>
        </w:tc>
        <w:tc>
          <w:tcPr>
            <w:tcW w:type="dxa" w:w="2340"/>
          </w:tcPr>
          <w:p>
            <w:pPr>
              <w:spacing w:before="40" w:after="40"/>
            </w:pPr>
            <w:r/>
            <w:r>
              <w:t>59.44%</w:t>
            </w:r>
          </w:p>
        </w:tc>
        <w:tc>
          <w:tcPr>
            <w:tcW w:type="dxa" w:w="2340"/>
          </w:tcPr>
          <w:p>
            <w:pPr>
              <w:spacing w:before="40" w:after="40"/>
            </w:pPr>
            <w:r/>
            <w:r>
              <w:t>712</w:t>
            </w:r>
          </w:p>
        </w:tc>
        <w:tc>
          <w:tcPr>
            <w:tcW w:type="dxa" w:w="2340"/>
          </w:tcPr>
          <w:p>
            <w:pPr>
              <w:spacing w:before="40" w:after="40"/>
            </w:pPr>
            <w:r/>
            <w:r>
              <w:t>296.0</w:t>
            </w:r>
          </w:p>
        </w:tc>
      </w:tr>
    </w:tbl>
    <w:p/>
    <w:p>
      <w:r>
        <w:t>Five answers better, for 712 calls to a second model. And when we tested it properly, the difference was not statistically meaningful: p = 0.751. We could not show our system beat the free option at all.</w:t>
      </w:r>
    </w:p>
    <w:p>
      <w:r>
        <w:t xml:space="preserve">We recorded it at the time as: </w:t>
      </w:r>
      <w:r>
        <w:rPr>
          <w:i/>
        </w:rPr>
        <w:t>as configured, the supervisor cascade is not justified over majority voting.</w:t>
      </w:r>
    </w:p>
    <w:p>
      <w:r>
        <w:rPr>
          <w:b/>
        </w:rPr>
        <w:t>The fix was to stop treating them as alternatives.</w:t>
      </w:r>
      <w:r>
        <w:t xml:space="preserve"> Voting and checking repair different questions (Section 7.3). The gate had </w:t>
      </w:r>
      <w:r>
        <w:rPr>
          <w:i/>
        </w:rPr>
        <w:t>already generated</w:t>
      </w:r>
      <w:r>
        <w:t xml:space="preserve"> the three samples that voting needs — it needed them to measure disagreement. The un-stacked version simply threw them away.</w:t>
      </w:r>
    </w:p>
    <w:p>
      <w:r>
        <w:t>So: take the vote first, and send only the split votes to the checker.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Score</w:t>
            </w:r>
          </w:p>
        </w:tc>
        <w:tc>
          <w:tcPr>
            <w:tcW w:type="dxa" w:w="3120"/>
            <w:shd w:val="clear" w:fill="DDE7F3"/>
          </w:tcPr>
          <w:p>
            <w:pPr>
              <w:spacing w:before="40" w:after="40"/>
            </w:pPr>
            <w:r>
              <w:rPr>
                <w:b/>
              </w:rPr>
            </w:r>
            <w:r>
              <w:rPr>
                <w:b/>
              </w:rPr>
              <w:t>Cost</w:t>
            </w:r>
          </w:p>
        </w:tc>
      </w:tr>
      <w:tr>
        <w:tc>
          <w:tcPr>
            <w:tcW w:type="dxa" w:w="3120"/>
          </w:tcPr>
          <w:p>
            <w:pPr>
              <w:spacing w:before="40" w:after="40"/>
            </w:pPr>
            <w:r/>
            <w:r>
              <w:t>Cascade instead of voting</w:t>
            </w:r>
          </w:p>
        </w:tc>
        <w:tc>
          <w:tcPr>
            <w:tcW w:type="dxa" w:w="3120"/>
          </w:tcPr>
          <w:p>
            <w:pPr>
              <w:spacing w:before="40" w:after="40"/>
            </w:pPr>
            <w:r/>
            <w:r>
              <w:t>59.44%</w:t>
            </w:r>
          </w:p>
        </w:tc>
        <w:tc>
          <w:tcPr>
            <w:tcW w:type="dxa" w:w="3120"/>
          </w:tcPr>
          <w:p>
            <w:pPr>
              <w:spacing w:before="40" w:after="40"/>
            </w:pPr>
            <w:r/>
            <w:r>
              <w:t>712 calls</w:t>
            </w:r>
          </w:p>
        </w:tc>
      </w:tr>
      <w:tr>
        <w:tc>
          <w:tcPr>
            <w:tcW w:type="dxa" w:w="3120"/>
          </w:tcPr>
          <w:p>
            <w:pPr>
              <w:spacing w:before="40" w:after="40"/>
            </w:pPr>
            <w:r/>
            <w:r>
              <w:t>Cascade stacked on voting</w:t>
            </w:r>
          </w:p>
        </w:tc>
        <w:tc>
          <w:tcPr>
            <w:tcW w:type="dxa" w:w="3120"/>
          </w:tcPr>
          <w:p>
            <w:pPr>
              <w:spacing w:before="40" w:after="40"/>
            </w:pPr>
            <w:r/>
            <w:r>
              <w:rPr>
                <w:b/>
              </w:rPr>
              <w:t>62.62%</w:t>
            </w:r>
          </w:p>
        </w:tc>
        <w:tc>
          <w:tcPr>
            <w:tcW w:type="dxa" w:w="3120"/>
          </w:tcPr>
          <w:p>
            <w:pPr>
              <w:spacing w:before="40" w:after="40"/>
            </w:pPr>
            <w:r/>
            <w:r>
              <w:rPr>
                <w:b/>
              </w:rPr>
              <w:t>712 calls — identical</w:t>
            </w:r>
          </w:p>
        </w:tc>
      </w:tr>
    </w:tbl>
    <w:p/>
    <w:p>
      <w:r>
        <w:rPr>
          <w:b/>
        </w:rPr>
        <w:t>+42 answers for nothing.</w:t>
      </w:r>
      <w:r>
        <w:t xml:space="preserve"> And the same +42 on every version we tried, because the two mechanisms operate on groups of questions that never overlap.</w:t>
      </w:r>
    </w:p>
    <w:p>
      <w:r>
        <w:t>We think this is the most useful thing in the report, precisely because it is the mistake a reader would otherwise make.</w:t>
      </w:r>
    </w:p>
    <w:p>
      <w:pPr>
        <w:pStyle w:val="Heading2"/>
        <w:spacing w:before="320" w:after="120"/>
      </w:pPr>
      <w:r>
        <w:rPr>
          <w:b/>
          <w:color w:val="1A1A1A"/>
          <w:sz w:val="30"/>
        </w:rPr>
        <w:t>10.2 The small model cannot check its own work</w:t>
      </w:r>
    </w:p>
    <w:p>
      <w:r>
        <w:t>The cheapest possible checker is the model you already have. We tried it.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The 2B checking itself</w:t>
            </w:r>
          </w:p>
        </w:tc>
        <w:tc>
          <w:tcPr>
            <w:tcW w:type="dxa" w:w="3120"/>
            <w:shd w:val="clear" w:fill="DDE7F3"/>
          </w:tcPr>
          <w:p>
            <w:pPr>
              <w:spacing w:before="40" w:after="40"/>
            </w:pPr>
            <w:r>
              <w:rPr>
                <w:b/>
              </w:rPr>
            </w:r>
            <w:r>
              <w:rPr>
                <w:b/>
              </w:rPr>
              <w:t>The 30B checker</w:t>
            </w:r>
          </w:p>
        </w:tc>
      </w:tr>
      <w:tr>
        <w:tc>
          <w:tcPr>
            <w:tcW w:type="dxa" w:w="3120"/>
          </w:tcPr>
          <w:p>
            <w:pPr>
              <w:spacing w:before="40" w:after="40"/>
            </w:pPr>
            <w:r/>
            <w:r>
              <w:t>Wrong answers caught</w:t>
            </w:r>
          </w:p>
        </w:tc>
        <w:tc>
          <w:tcPr>
            <w:tcW w:type="dxa" w:w="3120"/>
          </w:tcPr>
          <w:p>
            <w:pPr>
              <w:spacing w:before="40" w:after="40"/>
            </w:pPr>
            <w:r/>
            <w:r>
              <w:rPr>
                <w:b/>
              </w:rPr>
              <w:t>22%</w:t>
            </w:r>
          </w:p>
        </w:tc>
        <w:tc>
          <w:tcPr>
            <w:tcW w:type="dxa" w:w="3120"/>
          </w:tcPr>
          <w:p>
            <w:pPr>
              <w:spacing w:before="40" w:after="40"/>
            </w:pPr>
            <w:r/>
            <w:r>
              <w:t>84%</w:t>
            </w:r>
          </w:p>
        </w:tc>
      </w:tr>
      <w:tr>
        <w:tc>
          <w:tcPr>
            <w:tcW w:type="dxa" w:w="3120"/>
          </w:tcPr>
          <w:p>
            <w:pPr>
              <w:spacing w:before="40" w:after="40"/>
            </w:pPr>
            <w:r/>
            <w:r>
              <w:t>Right answers wrongly failed</w:t>
            </w:r>
          </w:p>
        </w:tc>
        <w:tc>
          <w:tcPr>
            <w:tcW w:type="dxa" w:w="3120"/>
          </w:tcPr>
          <w:p>
            <w:pPr>
              <w:spacing w:before="40" w:after="40"/>
            </w:pPr>
            <w:r/>
            <w:r>
              <w:rPr>
                <w:b/>
              </w:rPr>
              <w:t>42%</w:t>
            </w:r>
          </w:p>
        </w:tc>
        <w:tc>
          <w:tcPr>
            <w:tcW w:type="dxa" w:w="3120"/>
          </w:tcPr>
          <w:p>
            <w:pPr>
              <w:spacing w:before="40" w:after="40"/>
            </w:pPr>
            <w:r/>
            <w:r>
              <w:t>26%</w:t>
            </w:r>
          </w:p>
        </w:tc>
      </w:tr>
      <w:tr>
        <w:tc>
          <w:tcPr>
            <w:tcW w:type="dxa" w:w="3120"/>
          </w:tcPr>
          <w:p>
            <w:pPr>
              <w:spacing w:before="40" w:after="40"/>
            </w:pPr>
            <w:r/>
            <w:r>
              <w:t>Replies we could not read</w:t>
            </w:r>
          </w:p>
        </w:tc>
        <w:tc>
          <w:tcPr>
            <w:tcW w:type="dxa" w:w="3120"/>
          </w:tcPr>
          <w:p>
            <w:pPr>
              <w:spacing w:before="40" w:after="40"/>
            </w:pPr>
            <w:r/>
            <w:r>
              <w:rPr>
                <w:b/>
              </w:rPr>
              <w:t>19 of 30</w:t>
            </w:r>
          </w:p>
        </w:tc>
        <w:tc>
          <w:tcPr>
            <w:tcW w:type="dxa" w:w="3120"/>
          </w:tcPr>
          <w:p>
            <w:pPr>
              <w:spacing w:before="40" w:after="40"/>
            </w:pPr>
            <w:r/>
            <w:r>
              <w:t>0 of 30</w:t>
            </w:r>
          </w:p>
        </w:tc>
      </w:tr>
      <w:tr>
        <w:tc>
          <w:tcPr>
            <w:tcW w:type="dxa" w:w="3120"/>
          </w:tcPr>
          <w:p>
            <w:pPr>
              <w:spacing w:before="40" w:after="40"/>
            </w:pPr>
            <w:r/>
            <w:r>
              <w:t>Time per judgment</w:t>
            </w:r>
          </w:p>
        </w:tc>
        <w:tc>
          <w:tcPr>
            <w:tcW w:type="dxa" w:w="3120"/>
          </w:tcPr>
          <w:p>
            <w:pPr>
              <w:spacing w:before="40" w:after="40"/>
            </w:pPr>
            <w:r/>
            <w:r>
              <w:rPr>
                <w:b/>
              </w:rPr>
              <w:t>13.0 s</w:t>
            </w:r>
          </w:p>
        </w:tc>
        <w:tc>
          <w:tcPr>
            <w:tcW w:type="dxa" w:w="3120"/>
          </w:tcPr>
          <w:p>
            <w:pPr>
              <w:spacing w:before="40" w:after="40"/>
            </w:pPr>
            <w:r/>
            <w:r>
              <w:t>2.2 s</w:t>
            </w:r>
          </w:p>
        </w:tc>
      </w:tr>
    </w:tbl>
    <w:p/>
    <w:p>
      <w:r>
        <w:t>It fails in every direction at once. It misses most mistakes, it rejects nearly half of the correct answers, and most of the time it does not produce a usable reply at all.</w:t>
      </w:r>
    </w:p>
    <w:p>
      <w:r>
        <w:rPr>
          <w:b/>
        </w:rPr>
        <w:t>And it is 6 times slower than the model 15 times its size.</w:t>
      </w:r>
      <w:r>
        <w:t xml:space="preserve"> That one genuinely surprised us. The explanation is that our small model runs through a general-purpose Python library while the checker runs through a specialised, heavily optimised server — and the big checker only activates about 3 billion of its 30 billion parameters for any one token. Parameter count is a poor predictor of speed.</w:t>
      </w:r>
    </w:p>
    <w:p>
      <w:r>
        <w:t>This matches what the literature predicted: models are known to prefer their own output, so a model judging itself is the weakest possible arrangement.</w:t>
      </w:r>
    </w:p>
    <w:p>
      <w:pPr>
        <w:pStyle w:val="Heading2"/>
        <w:spacing w:before="320" w:after="120"/>
      </w:pPr>
      <w:r>
        <w:rPr>
          <w:b/>
          <w:color w:val="1A1A1A"/>
          <w:sz w:val="30"/>
        </w:rPr>
        <w:t>10.3 The bigger checker was the worse checker</w:t>
      </w:r>
    </w:p>
    <w:p>
      <w:r>
        <w:t>We expected the 30-billion checker to beat the 9-billion one. It did not.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p>
        </w:tc>
        <w:tc>
          <w:tcPr>
            <w:tcW w:type="dxa" w:w="3120"/>
            <w:shd w:val="clear" w:fill="DDE7F3"/>
          </w:tcPr>
          <w:p>
            <w:pPr>
              <w:spacing w:before="40" w:after="40"/>
            </w:pPr>
            <w:r>
              <w:rPr>
                <w:b/>
              </w:rPr>
            </w:r>
            <w:r>
              <w:rPr>
                <w:b/>
              </w:rPr>
              <w:t>Qwen 9B</w:t>
            </w:r>
          </w:p>
        </w:tc>
        <w:tc>
          <w:tcPr>
            <w:tcW w:type="dxa" w:w="3120"/>
            <w:shd w:val="clear" w:fill="DDE7F3"/>
          </w:tcPr>
          <w:p>
            <w:pPr>
              <w:spacing w:before="40" w:after="40"/>
            </w:pPr>
            <w:r>
              <w:rPr>
                <w:b/>
              </w:rPr>
            </w:r>
            <w:r>
              <w:rPr>
                <w:b/>
              </w:rPr>
              <w:t>GLM 30B</w:t>
            </w:r>
          </w:p>
        </w:tc>
      </w:tr>
      <w:tr>
        <w:tc>
          <w:tcPr>
            <w:tcW w:type="dxa" w:w="3120"/>
          </w:tcPr>
          <w:p>
            <w:pPr>
              <w:spacing w:before="40" w:after="40"/>
            </w:pPr>
            <w:r/>
            <w:r>
              <w:t>Wrong answers caught</w:t>
            </w:r>
          </w:p>
        </w:tc>
        <w:tc>
          <w:tcPr>
            <w:tcW w:type="dxa" w:w="3120"/>
          </w:tcPr>
          <w:p>
            <w:pPr>
              <w:spacing w:before="40" w:after="40"/>
            </w:pPr>
            <w:r/>
            <w:r>
              <w:rPr>
                <w:b/>
              </w:rPr>
              <w:t>89%</w:t>
            </w:r>
          </w:p>
        </w:tc>
        <w:tc>
          <w:tcPr>
            <w:tcW w:type="dxa" w:w="3120"/>
          </w:tcPr>
          <w:p>
            <w:pPr>
              <w:spacing w:before="40" w:after="40"/>
            </w:pPr>
            <w:r/>
            <w:r>
              <w:t>84%</w:t>
            </w:r>
          </w:p>
        </w:tc>
      </w:tr>
      <w:tr>
        <w:tc>
          <w:tcPr>
            <w:tcW w:type="dxa" w:w="3120"/>
          </w:tcPr>
          <w:p>
            <w:pPr>
              <w:spacing w:before="40" w:after="40"/>
            </w:pPr>
            <w:r/>
            <w:r>
              <w:t>Right answers wrongly failed</w:t>
            </w:r>
          </w:p>
        </w:tc>
        <w:tc>
          <w:tcPr>
            <w:tcW w:type="dxa" w:w="3120"/>
          </w:tcPr>
          <w:p>
            <w:pPr>
              <w:spacing w:before="40" w:after="40"/>
            </w:pPr>
            <w:r/>
            <w:r>
              <w:rPr>
                <w:b/>
              </w:rPr>
              <w:t>19%</w:t>
            </w:r>
          </w:p>
        </w:tc>
        <w:tc>
          <w:tcPr>
            <w:tcW w:type="dxa" w:w="3120"/>
          </w:tcPr>
          <w:p>
            <w:pPr>
              <w:spacing w:before="40" w:after="40"/>
            </w:pPr>
            <w:r/>
            <w:r>
              <w:t>26%</w:t>
            </w:r>
          </w:p>
        </w:tc>
      </w:tr>
      <w:tr>
        <w:tc>
          <w:tcPr>
            <w:tcW w:type="dxa" w:w="3120"/>
          </w:tcPr>
          <w:p>
            <w:pPr>
              <w:spacing w:before="40" w:after="40"/>
            </w:pPr>
            <w:r/>
            <w:r>
              <w:t>Seconds per check</w:t>
            </w:r>
          </w:p>
        </w:tc>
        <w:tc>
          <w:tcPr>
            <w:tcW w:type="dxa" w:w="3120"/>
          </w:tcPr>
          <w:p>
            <w:pPr>
              <w:spacing w:before="40" w:after="40"/>
            </w:pPr>
            <w:r/>
            <w:r>
              <w:rPr>
                <w:b/>
              </w:rPr>
              <w:t>1.0</w:t>
            </w:r>
          </w:p>
        </w:tc>
        <w:tc>
          <w:tcPr>
            <w:tcW w:type="dxa" w:w="3120"/>
          </w:tcPr>
          <w:p>
            <w:pPr>
              <w:spacing w:before="40" w:after="40"/>
            </w:pPr>
            <w:r/>
            <w:r>
              <w:t>2.1</w:t>
            </w:r>
          </w:p>
        </w:tc>
      </w:tr>
      <w:tr>
        <w:tc>
          <w:tcPr>
            <w:tcW w:type="dxa" w:w="3120"/>
          </w:tcPr>
          <w:p>
            <w:pPr>
              <w:spacing w:before="40" w:after="40"/>
            </w:pPr>
            <w:r/>
            <w:r>
              <w:t>File size</w:t>
            </w:r>
          </w:p>
        </w:tc>
        <w:tc>
          <w:tcPr>
            <w:tcW w:type="dxa" w:w="3120"/>
          </w:tcPr>
          <w:p>
            <w:pPr>
              <w:spacing w:before="40" w:after="40"/>
            </w:pPr>
            <w:r/>
            <w:r>
              <w:rPr>
                <w:b/>
              </w:rPr>
              <w:t>5.6 GB</w:t>
            </w:r>
          </w:p>
        </w:tc>
        <w:tc>
          <w:tcPr>
            <w:tcW w:type="dxa" w:w="3120"/>
          </w:tcPr>
          <w:p>
            <w:pPr>
              <w:spacing w:before="40" w:after="40"/>
            </w:pPr>
            <w:r/>
            <w:r>
              <w:t>16.3 GB</w:t>
            </w:r>
          </w:p>
        </w:tc>
      </w:tr>
    </w:tbl>
    <w:p/>
    <w:p>
      <w:r>
        <w:t>Worse on both measures, twice as slow, three times the size.</w:t>
      </w:r>
    </w:p>
    <w:p>
      <w:r>
        <w:t>The false-reject rate is the one that hurts. Remember from Section 9.2 that resampling breaks correct answers more often than it repairs wrong ones. So every correct answer the checker wrongly rejects is a coin flip that is likely to come up badly. A checker that is more willing to find fault is not more careful — it is more expensive.</w:t>
      </w:r>
    </w:p>
    <w:p>
      <w:pPr>
        <w:pStyle w:val="Heading2"/>
        <w:spacing w:before="320" w:after="120"/>
      </w:pPr>
      <w:r>
        <w:rPr>
          <w:b/>
          <w:color w:val="1A1A1A"/>
          <w:sz w:val="30"/>
        </w:rPr>
        <w:t>10.4 The smarter gate did not survive to the end</w:t>
      </w:r>
    </w:p>
    <w:p>
      <w:r>
        <w:t>The combined gate — disagreement with confidence breaking ties — is genuinely better at picking questions. At a 10% budget it caught 125 mistakes instead of 105, a 19% improvement, with 94.7% precision.</w:t>
      </w:r>
    </w:p>
    <w:p>
      <w:r>
        <w:t>Then we ran it through the whole system, and the advantage mostly disappeared:</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p>
        </w:tc>
        <w:tc>
          <w:tcPr>
            <w:tcW w:type="dxa" w:w="4680"/>
            <w:shd w:val="clear" w:fill="DDE7F3"/>
          </w:tcPr>
          <w:p>
            <w:pPr>
              <w:spacing w:before="40" w:after="40"/>
            </w:pPr>
            <w:r>
              <w:rPr>
                <w:b/>
              </w:rPr>
            </w:r>
            <w:r>
              <w:rPr>
                <w:b/>
              </w:rPr>
              <w:t>Score</w:t>
            </w:r>
          </w:p>
        </w:tc>
      </w:tr>
      <w:tr>
        <w:tc>
          <w:tcPr>
            <w:tcW w:type="dxa" w:w="4680"/>
          </w:tcPr>
          <w:p>
            <w:pPr>
              <w:spacing w:before="40" w:after="40"/>
            </w:pPr>
            <w:r/>
            <w:r>
              <w:t>Plain disagreement gate, stacked</w:t>
            </w:r>
          </w:p>
        </w:tc>
        <w:tc>
          <w:tcPr>
            <w:tcW w:type="dxa" w:w="4680"/>
          </w:tcPr>
          <w:p>
            <w:pPr>
              <w:spacing w:before="40" w:after="40"/>
            </w:pPr>
            <w:r/>
            <w:r>
              <w:t>62.62%</w:t>
            </w:r>
          </w:p>
        </w:tc>
      </w:tr>
      <w:tr>
        <w:tc>
          <w:tcPr>
            <w:tcW w:type="dxa" w:w="4680"/>
          </w:tcPr>
          <w:p>
            <w:pPr>
              <w:spacing w:before="40" w:after="40"/>
            </w:pPr>
            <w:r/>
            <w:r>
              <w:t>Combined gate, stacked</w:t>
            </w:r>
          </w:p>
        </w:tc>
        <w:tc>
          <w:tcPr>
            <w:tcW w:type="dxa" w:w="4680"/>
          </w:tcPr>
          <w:p>
            <w:pPr>
              <w:spacing w:before="40" w:after="40"/>
            </w:pPr>
            <w:r/>
            <w:r>
              <w:t>63.46%</w:t>
            </w:r>
          </w:p>
        </w:tc>
      </w:tr>
    </w:tbl>
    <w:p/>
    <w:p>
      <w:r>
        <w:t>+11 answers, and p = 0.343. Not distinguishable from chance.</w:t>
      </w:r>
    </w:p>
    <w:p>
      <w:r>
        <w:t xml:space="preserve">Against the higher-budget version it was even less impressive: 6 answers better, p = 0.640 — </w:t>
      </w:r>
      <w:r>
        <w:rPr>
          <w:b/>
        </w:rPr>
        <w:t>but at 17% fewer checker tokens.</w:t>
      </w:r>
    </w:p>
    <w:p>
      <w:r>
        <w:t xml:space="preserve">So the honest way to report this is as a </w:t>
      </w:r>
      <w:r>
        <w:rPr>
          <w:b/>
        </w:rPr>
        <w:t>gate finding and a cost saving, not an accuracy claim.</w:t>
      </w:r>
      <w:r>
        <w:t xml:space="preserve"> The gate really is better at ranking questions. That improvement just gets absorbed by everything downstream — the checker's mistakes, the retry's unpredictability — before it reaches the final score.</w:t>
      </w:r>
    </w:p>
    <w:p>
      <w:pPr>
        <w:pStyle w:val="Heading2"/>
        <w:spacing w:before="320" w:after="120"/>
      </w:pPr>
      <w:r>
        <w:rPr>
          <w:b/>
          <w:color w:val="1A1A1A"/>
          <w:sz w:val="30"/>
        </w:rPr>
        <w:t>10.5 A null result: picking answers by confidence</w:t>
      </w:r>
    </w:p>
    <w:p>
      <w:r>
        <w:t>We had confidence numbers for every answer. It seemed obvious to use them for choosing between the three attempts, not just for the gate. We tried every version we could think of:</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Method</w:t>
            </w:r>
          </w:p>
        </w:tc>
        <w:tc>
          <w:tcPr>
            <w:tcW w:type="dxa" w:w="3120"/>
            <w:shd w:val="clear" w:fill="DDE7F3"/>
          </w:tcPr>
          <w:p>
            <w:pPr>
              <w:spacing w:before="40" w:after="40"/>
            </w:pPr>
            <w:r>
              <w:rPr>
                <w:b/>
              </w:rPr>
            </w:r>
            <w:r>
              <w:rPr>
                <w:b/>
              </w:rPr>
              <w:t>Correct</w:t>
            </w:r>
          </w:p>
        </w:tc>
        <w:tc>
          <w:tcPr>
            <w:tcW w:type="dxa" w:w="3120"/>
            <w:shd w:val="clear" w:fill="DDE7F3"/>
          </w:tcPr>
          <w:p>
            <w:pPr>
              <w:spacing w:before="40" w:after="40"/>
            </w:pPr>
            <w:r>
              <w:rPr>
                <w:b/>
              </w:rPr>
            </w:r>
            <w:r>
              <w:rPr>
                <w:b/>
              </w:rPr>
              <w:t>Score</w:t>
            </w:r>
          </w:p>
        </w:tc>
      </w:tr>
      <w:tr>
        <w:tc>
          <w:tcPr>
            <w:tcW w:type="dxa" w:w="3120"/>
          </w:tcPr>
          <w:p>
            <w:pPr>
              <w:spacing w:before="40" w:after="40"/>
            </w:pPr>
            <w:r/>
            <w:r>
              <w:t>Always take the first answer</w:t>
            </w:r>
          </w:p>
        </w:tc>
        <w:tc>
          <w:tcPr>
            <w:tcW w:type="dxa" w:w="3120"/>
          </w:tcPr>
          <w:p>
            <w:pPr>
              <w:spacing w:before="40" w:after="40"/>
            </w:pPr>
            <w:r/>
            <w:r>
              <w:t>737</w:t>
            </w:r>
          </w:p>
        </w:tc>
        <w:tc>
          <w:tcPr>
            <w:tcW w:type="dxa" w:w="3120"/>
          </w:tcPr>
          <w:p>
            <w:pPr>
              <w:spacing w:before="40" w:after="40"/>
            </w:pPr>
            <w:r/>
            <w:r>
              <w:t>55.88%</w:t>
            </w:r>
          </w:p>
        </w:tc>
      </w:tr>
      <w:tr>
        <w:tc>
          <w:tcPr>
            <w:tcW w:type="dxa" w:w="3120"/>
          </w:tcPr>
          <w:p>
            <w:pPr>
              <w:spacing w:before="40" w:after="40"/>
            </w:pPr>
            <w:r/>
            <w:r>
              <w:t>Majority vote</w:t>
            </w:r>
          </w:p>
        </w:tc>
        <w:tc>
          <w:tcPr>
            <w:tcW w:type="dxa" w:w="3120"/>
          </w:tcPr>
          <w:p>
            <w:pPr>
              <w:spacing w:before="40" w:after="40"/>
            </w:pPr>
            <w:r/>
            <w:r>
              <w:t>779</w:t>
            </w:r>
          </w:p>
        </w:tc>
        <w:tc>
          <w:tcPr>
            <w:tcW w:type="dxa" w:w="3120"/>
          </w:tcPr>
          <w:p>
            <w:pPr>
              <w:spacing w:before="40" w:after="40"/>
            </w:pPr>
            <w:r/>
            <w:r>
              <w:t>59.06%</w:t>
            </w:r>
          </w:p>
        </w:tc>
      </w:tr>
      <w:tr>
        <w:tc>
          <w:tcPr>
            <w:tcW w:type="dxa" w:w="3120"/>
          </w:tcPr>
          <w:p>
            <w:pPr>
              <w:spacing w:before="40" w:after="40"/>
            </w:pPr>
            <w:r/>
            <w:r>
              <w:t>Take the most confident answer</w:t>
            </w:r>
          </w:p>
        </w:tc>
        <w:tc>
          <w:tcPr>
            <w:tcW w:type="dxa" w:w="3120"/>
          </w:tcPr>
          <w:p>
            <w:pPr>
              <w:spacing w:before="40" w:after="40"/>
            </w:pPr>
            <w:r/>
            <w:r>
              <w:t>761</w:t>
            </w:r>
          </w:p>
        </w:tc>
        <w:tc>
          <w:tcPr>
            <w:tcW w:type="dxa" w:w="3120"/>
          </w:tcPr>
          <w:p>
            <w:pPr>
              <w:spacing w:before="40" w:after="40"/>
            </w:pPr>
            <w:r/>
            <w:r>
              <w:t>57.70%</w:t>
            </w:r>
          </w:p>
        </w:tc>
      </w:tr>
      <w:tr>
        <w:tc>
          <w:tcPr>
            <w:tcW w:type="dxa" w:w="3120"/>
          </w:tcPr>
          <w:p>
            <w:pPr>
              <w:spacing w:before="40" w:after="40"/>
            </w:pPr>
            <w:r/>
            <w:r>
              <w:t>Weight the votes by confidence</w:t>
            </w:r>
          </w:p>
        </w:tc>
        <w:tc>
          <w:tcPr>
            <w:tcW w:type="dxa" w:w="3120"/>
          </w:tcPr>
          <w:p>
            <w:pPr>
              <w:spacing w:before="40" w:after="40"/>
            </w:pPr>
            <w:r/>
            <w:r>
              <w:t>679</w:t>
            </w:r>
          </w:p>
        </w:tc>
        <w:tc>
          <w:tcPr>
            <w:tcW w:type="dxa" w:w="3120"/>
          </w:tcPr>
          <w:p>
            <w:pPr>
              <w:spacing w:before="40" w:after="40"/>
            </w:pPr>
            <w:r/>
            <w:r>
              <w:t>51.48%</w:t>
            </w:r>
          </w:p>
        </w:tc>
      </w:tr>
      <w:tr>
        <w:tc>
          <w:tcPr>
            <w:tcW w:type="dxa" w:w="3120"/>
          </w:tcPr>
          <w:p>
            <w:pPr>
              <w:spacing w:before="40" w:after="40"/>
            </w:pPr>
            <w:r/>
            <w:r>
              <w:t>Vote, break ties by confidence</w:t>
            </w:r>
          </w:p>
        </w:tc>
        <w:tc>
          <w:tcPr>
            <w:tcW w:type="dxa" w:w="3120"/>
          </w:tcPr>
          <w:p>
            <w:pPr>
              <w:spacing w:before="40" w:after="40"/>
            </w:pPr>
            <w:r/>
            <w:r>
              <w:t>789</w:t>
            </w:r>
          </w:p>
        </w:tc>
        <w:tc>
          <w:tcPr>
            <w:tcW w:type="dxa" w:w="3120"/>
          </w:tcPr>
          <w:p>
            <w:pPr>
              <w:spacing w:before="40" w:after="40"/>
            </w:pPr>
            <w:r/>
            <w:r>
              <w:t>59.82%</w:t>
            </w:r>
          </w:p>
        </w:tc>
      </w:tr>
      <w:tr>
        <w:tc>
          <w:tcPr>
            <w:tcW w:type="dxa" w:w="3120"/>
          </w:tcPr>
          <w:p>
            <w:pPr>
              <w:spacing w:before="40" w:after="40"/>
            </w:pPr>
            <w:r/>
            <w:r>
              <w:rPr>
                <w:i/>
              </w:rPr>
              <w:t>If an oracle always picked the right one</w:t>
            </w:r>
          </w:p>
        </w:tc>
        <w:tc>
          <w:tcPr>
            <w:tcW w:type="dxa" w:w="3120"/>
          </w:tcPr>
          <w:p>
            <w:pPr>
              <w:spacing w:before="40" w:after="40"/>
            </w:pPr>
            <w:r/>
            <w:r>
              <w:rPr>
                <w:i/>
              </w:rPr>
              <w:t>962</w:t>
            </w:r>
          </w:p>
        </w:tc>
        <w:tc>
          <w:tcPr>
            <w:tcW w:type="dxa" w:w="3120"/>
          </w:tcPr>
          <w:p>
            <w:pPr>
              <w:spacing w:before="40" w:after="40"/>
            </w:pPr>
            <w:r/>
            <w:r>
              <w:rPr>
                <w:i/>
              </w:rPr>
              <w:t>72.93%</w:t>
            </w:r>
          </w:p>
        </w:tc>
      </w:tr>
    </w:tbl>
    <w:p/>
    <w:p>
      <w:r>
        <w:t xml:space="preserve">The best version gained 10 answers over plain voting, with p = 0.348 — not meaningful. And when we put it through the complete system, the final score was </w:t>
      </w:r>
      <w:r>
        <w:rPr>
          <w:b/>
        </w:rPr>
        <w:t>identical</w:t>
      </w:r>
      <w:r>
        <w:t>: 843 either way.</w:t>
      </w:r>
    </w:p>
    <w:p>
      <w:r>
        <w:t>Weighting the votes by confidence was actively harmful, losing 100 answers.</w:t>
      </w:r>
    </w:p>
    <w:p>
      <w:r>
        <w:t>We report this because it is a clean null result on a natural idea, and because someone else will otherwise spend a week on it.</w:t>
      </w:r>
    </w:p>
    <w:p>
      <w:pPr>
        <w:pStyle w:val="Heading2"/>
        <w:spacing w:before="320" w:after="120"/>
      </w:pPr>
      <w:r>
        <w:rPr>
          <w:b/>
          <w:color w:val="1A1A1A"/>
          <w:sz w:val="30"/>
        </w:rPr>
        <w:t>10.6 We tuned the checker's instructions on the test set, and had to redo it</w:t>
      </w:r>
    </w:p>
    <w:p>
      <w:r>
        <w:t xml:space="preserve">Our first checker instructions were too harsh. On 150 questions they rejected 111, with a false-reject rate of </w:t>
      </w:r>
      <w:r>
        <w:rPr>
          <w:b/>
        </w:rPr>
        <w:t>54.9%</w:t>
      </w:r>
      <w:r>
        <w:t xml:space="preserve"> — more than half of all correct answers thrown out.</w:t>
      </w:r>
    </w:p>
    <w:p>
      <w:r>
        <w:t xml:space="preserve">We rewrote them and things improved a lot: 82 rejections, false-reject rate </w:t>
      </w:r>
      <w:r>
        <w:rPr>
          <w:b/>
        </w:rPr>
        <w:t>28.0%</w:t>
      </w:r>
      <w:r>
        <w:t>.</w:t>
      </w:r>
    </w:p>
    <w:p>
      <w:r>
        <w:t xml:space="preserve">Then we noticed the problem. </w:t>
      </w:r>
      <w:r>
        <w:rPr>
          <w:b/>
        </w:rPr>
        <w:t>We had done that tuning on test questions.</w:t>
      </w:r>
      <w:r>
        <w:t xml:space="preserve"> Choosing anything by looking at the test set is exactly the mistake that makes a result untrustworthy.</w:t>
      </w:r>
    </w:p>
    <w:p>
      <w:r>
        <w:t xml:space="preserve">So we redid the whole comparison on 150 </w:t>
      </w:r>
      <w:r>
        <w:rPr>
          <w:b/>
        </w:rPr>
        <w:t>training</w:t>
      </w:r>
      <w:r>
        <w:t xml:space="preserve"> questions the checker had never seen. The result held, and it was worse for the original prompt than we had realised: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Prompt</w:t>
            </w:r>
          </w:p>
        </w:tc>
        <w:tc>
          <w:tcPr>
            <w:tcW w:type="dxa" w:w="3120"/>
            <w:shd w:val="clear" w:fill="DDE7F3"/>
          </w:tcPr>
          <w:p>
            <w:pPr>
              <w:spacing w:before="40" w:after="40"/>
            </w:pPr>
            <w:r>
              <w:rPr>
                <w:b/>
              </w:rPr>
            </w:r>
            <w:r>
              <w:rPr>
                <w:b/>
              </w:rPr>
              <w:t>False-reject rate</w:t>
            </w:r>
          </w:p>
        </w:tc>
        <w:tc>
          <w:tcPr>
            <w:tcW w:type="dxa" w:w="3120"/>
            <w:shd w:val="clear" w:fill="DDE7F3"/>
          </w:tcPr>
          <w:p>
            <w:pPr>
              <w:spacing w:before="40" w:after="40"/>
            </w:pPr>
            <w:r>
              <w:rPr>
                <w:b/>
              </w:rPr>
            </w:r>
            <w:r>
              <w:rPr>
                <w:b/>
              </w:rPr>
              <w:t>Expected net effect per 150 questions</w:t>
            </w:r>
          </w:p>
        </w:tc>
      </w:tr>
      <w:tr>
        <w:tc>
          <w:tcPr>
            <w:tcW w:type="dxa" w:w="3120"/>
          </w:tcPr>
          <w:p>
            <w:pPr>
              <w:spacing w:before="40" w:after="40"/>
            </w:pPr>
            <w:r/>
            <w:r>
              <w:t>Original</w:t>
            </w:r>
          </w:p>
        </w:tc>
        <w:tc>
          <w:tcPr>
            <w:tcW w:type="dxa" w:w="3120"/>
          </w:tcPr>
          <w:p>
            <w:pPr>
              <w:spacing w:before="40" w:after="40"/>
            </w:pPr>
            <w:r/>
            <w:r>
              <w:t>53.1%</w:t>
            </w:r>
          </w:p>
        </w:tc>
        <w:tc>
          <w:tcPr>
            <w:tcW w:type="dxa" w:w="3120"/>
          </w:tcPr>
          <w:p>
            <w:pPr>
              <w:spacing w:before="40" w:after="40"/>
            </w:pPr>
            <w:r/>
            <w:r>
              <w:rPr>
                <w:b/>
              </w:rPr>
              <w:t>−3.2 (actively harmful)</w:t>
            </w:r>
          </w:p>
        </w:tc>
      </w:tr>
      <w:tr>
        <w:tc>
          <w:tcPr>
            <w:tcW w:type="dxa" w:w="3120"/>
          </w:tcPr>
          <w:p>
            <w:pPr>
              <w:spacing w:before="40" w:after="40"/>
            </w:pPr>
            <w:r/>
            <w:r>
              <w:t>Tightened</w:t>
            </w:r>
          </w:p>
        </w:tc>
        <w:tc>
          <w:tcPr>
            <w:tcW w:type="dxa" w:w="3120"/>
          </w:tcPr>
          <w:p>
            <w:pPr>
              <w:spacing w:before="40" w:after="40"/>
            </w:pPr>
            <w:r/>
            <w:r>
              <w:t>27.1%</w:t>
            </w:r>
          </w:p>
        </w:tc>
        <w:tc>
          <w:tcPr>
            <w:tcW w:type="dxa" w:w="3120"/>
          </w:tcPr>
          <w:p>
            <w:pPr>
              <w:spacing w:before="40" w:after="40"/>
            </w:pPr>
            <w:r/>
            <w:r>
              <w:t>+2.6</w:t>
            </w:r>
          </w:p>
        </w:tc>
      </w:tr>
    </w:tbl>
    <w:p/>
    <w:p>
      <w:r>
        <w:t>We are reporting the mistake and the correction rather than quietly presenting only the clean version. The tightened prompt is the one used everywhere in this report, and it was validated on data that had nothing to do with our test set.</w:t>
      </w:r>
    </w:p>
    <w:p>
      <w:pPr>
        <w:pStyle w:val="Heading2"/>
        <w:spacing w:before="320" w:after="120"/>
      </w:pPr>
      <w:r>
        <w:rPr>
          <w:b/>
          <w:color w:val="1A1A1A"/>
          <w:sz w:val="30"/>
        </w:rPr>
        <w:t>10.7 A small trial gave us the opposite recommendation</w:t>
      </w:r>
    </w:p>
    <w:p>
      <w:r>
        <w:t xml:space="preserve">Before committing hours of computer time to a checker, we run a 30-question trial to see if it is worth it. For the 9-billion checker, that trial reported a false-reject rate of </w:t>
      </w:r>
      <w:r>
        <w:rPr>
          <w:b/>
        </w:rPr>
        <w:t>0.417</w:t>
      </w:r>
      <w:r>
        <w:t xml:space="preserve"> — bad enough that we nearly did not run it at all.</w:t>
      </w:r>
    </w:p>
    <w:p>
      <w:r>
        <w:t xml:space="preserve">The full 1,319-question run reported </w:t>
      </w:r>
      <w:r>
        <w:rPr>
          <w:b/>
        </w:rPr>
        <w:t>0.186</w:t>
      </w:r>
      <w:r>
        <w:t>. The trial was wrong by a factor of more than two, and in the direction that would have made us discard our best checker.</w:t>
      </w:r>
    </w:p>
    <w:p>
      <w:r>
        <w:t>Part of the cause was mechanical: the trial capped replies at 200 tokens and the 9B model writes longer replies than the 30B one, so 5 of its 30 answers were cut off mid-sentence. We raised the cap to 512 for the real run.</w:t>
      </w:r>
    </w:p>
    <w:p>
      <w:r>
        <w:t>The rule we adopted afterwards, and we recommend it:</w:t>
      </w:r>
    </w:p>
    <w:p>
      <w:pPr>
        <w:ind w:left="504"/>
      </w:pPr>
      <w:r>
        <w:rPr>
          <w:b/>
          <w:i/>
        </w:rPr>
        <w:t>A small trial decides whether to spend the computer time. It never decides what to conclude.</w:t>
      </w:r>
    </w:p>
    <w:p>
      <w:pPr>
        <w:pStyle w:val="Heading2"/>
        <w:spacing w:before="320" w:after="120"/>
      </w:pPr>
      <w:r>
        <w:rPr>
          <w:b/>
          <w:color w:val="1A1A1A"/>
          <w:sz w:val="30"/>
        </w:rPr>
        <w:t>10.8 The training crash</w:t>
      </w:r>
    </w:p>
    <w:p>
      <w:r>
        <w:t xml:space="preserve">Covered earlier, listed here so the failures are in one place: </w:t>
      </w:r>
      <w:r>
        <w:rPr>
          <w:b/>
        </w:rPr>
        <w:t>the training crashed at step 936</w:t>
      </w:r>
      <w:r>
        <w:t xml:space="preserve"> when the library tried to score the model at the end of a pass and asked for 4.38 GB the graphics card did not have. We resumed from step 900, losing 36 steps, and turned that scoring off for good (Section 5.7).</w:t>
      </w:r>
    </w:p>
    <w:p>
      <w:pPr>
        <w:pBdr>
          <w:bottom w:val="single" w:sz="6" w:color="BBBBBB"/>
        </w:pBdr>
      </w:pPr>
    </w:p>
    <w:p>
      <w:r>
        <w:br w:type="page"/>
      </w:r>
    </w:p>
    <w:p>
      <w:pPr>
        <w:pStyle w:val="Heading1"/>
        <w:spacing w:before="400" w:after="200"/>
      </w:pPr>
      <w:r>
        <w:rPr>
          <w:b/>
          <w:color w:val="112B4F"/>
          <w:sz w:val="40"/>
        </w:rPr>
        <w:t>Chapter 11 — Limitations</w:t>
      </w:r>
    </w:p>
    <w:p>
      <w:r>
        <w:t>We would rather state these ourselves than have them found.</w:t>
      </w:r>
    </w:p>
    <w:p>
      <w:r>
        <w:rPr>
          <w:b/>
        </w:rPr>
        <w:t>11.1 Everything is capped at 72.93%.</w:t>
      </w:r>
      <w:r>
        <w:t xml:space="preserve"> If the model gets a question wrong in all three attempts, nothing downstream can save it. Every result should be read against the band from 55.88% to 72.93%, not against 100%.</w:t>
      </w:r>
    </w:p>
    <w:p>
      <w:r>
        <w:rPr>
          <w:b/>
        </w:rPr>
        <w:t>11.2 We only ever checked the final number.</w:t>
      </w:r>
      <w:r>
        <w:t xml:space="preserve"> We never verified that the reasoning was sound. A right answer reached by muddled working counts as right throughout. Checking this properly would mean hand-reading about 100 solutions, which we did not do. </w:t>
      </w:r>
      <w:r>
        <w:rPr>
          <w:b/>
        </w:rPr>
        <w:t>We make no claim anywhere that answers are correct for the right reasons.</w:t>
      </w:r>
    </w:p>
    <w:p>
      <w:r>
        <w:rPr>
          <w:b/>
        </w:rPr>
        <w:t>11.3 Retries are unpredictable question by question.</w:t>
      </w:r>
      <w:r>
        <w:t xml:space="preserve"> We ran the same configuration twice. The overall accuracy barely moved — 0.3232 against 0.3308 on the shared questions, p = 0.826 — but only </w:t>
      </w:r>
      <w:r>
        <w:rPr>
          <w:b/>
        </w:rPr>
        <w:t>32%</w:t>
      </w:r>
      <w:r>
        <w:t xml:space="preserve"> of individual final answers were identical. So our numbers are reproducible as </w:t>
      </w:r>
      <w:r>
        <w:rPr>
          <w:i/>
        </w:rPr>
        <w:t>rates</w:t>
      </w:r>
      <w:r>
        <w:t>, not as per-question outcomes. Nobody should expect to reproduce a specific answer.</w:t>
      </w:r>
    </w:p>
    <w:p>
      <w:r>
        <w:rPr>
          <w:b/>
        </w:rPr>
        <w:t>11.4 Small effects are invisible at this size.</w:t>
      </w:r>
      <w:r>
        <w:t xml:space="preserve"> With 1,319 questions, a change has to be worth roughly 40 answers before it can be distinguished from noise. The combined gate's +11 (Section 10.4) sits inside that band. It may be real; we cannot say so.</w:t>
      </w:r>
    </w:p>
    <w:p>
      <w:r>
        <w:rPr>
          <w:b/>
        </w:rPr>
        <w:t>11.5 The retry prompt shows the model its own rejected answer.</w:t>
      </w:r>
      <w:r>
        <w:t xml:space="preserve"> That risks anchoring it to the same mistake. We have seen it happen: in an early test, a problem about a robe needing "half that much" material produced the identical wrong answer again after rejection. We did not measure how often this occurs.</w:t>
      </w:r>
    </w:p>
    <w:p>
      <w:r>
        <w:rPr>
          <w:b/>
        </w:rPr>
        <w:t>11.6 The self-check result is 30 questions.</w:t>
      </w:r>
      <w:r>
        <w:t xml:space="preserve"> Section 10.2 is a trial, not a full run. Given what Section 10.7 taught us about trials, treat that row as directional only.</w:t>
      </w:r>
    </w:p>
    <w:p>
      <w:r>
        <w:rPr>
          <w:b/>
        </w:rPr>
        <w:t>11.7 The stacking idea came from looking at test results.</w:t>
      </w:r>
      <w:r>
        <w:t xml:space="preserve"> We noticed that the cascade was not beating voting, and </w:t>
      </w:r>
      <w:r>
        <w:rPr>
          <w:i/>
        </w:rPr>
        <w:t>then</w:t>
      </w:r>
      <w:r>
        <w:t xml:space="preserve"> worked out that the two could be combined. That is a legitimate way to do research, but it means the stacking result was not a pre-registered prediction. We disclose it rather than present it as though we had planned it from the start.</w:t>
      </w:r>
    </w:p>
    <w:p>
      <w:r>
        <w:rPr>
          <w:b/>
        </w:rPr>
        <w:t>11.8 The checkers are not perfectly repeatable.</w:t>
      </w:r>
      <w:r>
        <w:t xml:space="preserve"> Running the same check twice can give different answers — we measured false-reject rates of 0.500 and 0.417 on identical inputs. The verdict cache removes this from our comparisons, but it is a property of the tool.</w:t>
      </w:r>
    </w:p>
    <w:p>
      <w:r>
        <w:rPr>
          <w:b/>
        </w:rPr>
        <w:t>11.9 All speeds come from a desktop graphics card.</w:t>
      </w:r>
      <w:r>
        <w:t xml:space="preserve"> An RTX 4080 SUPER is not a phone and not an old office PC. We never measured on the hardware this design is aimed at, so the latency figures are a floor, not a prediction.</w:t>
      </w:r>
    </w:p>
    <w:p>
      <w:r>
        <w:rPr>
          <w:b/>
        </w:rPr>
        <w:t>11.10 Our best score is slightly understated.</w:t>
      </w:r>
      <w:r>
        <w:t xml:space="preserve"> The 9B checker's replies were cut off 50 times in 728 calls (6.9%). Eighteen of those were on first attempts, and 8 of them were wrong answers that got waved through as a result. Fixing it is worth roughly 2 answers. So 68.46% is a small under-estimate, not an over-estimate.</w:t>
      </w:r>
    </w:p>
    <w:p>
      <w:r>
        <w:rPr>
          <w:b/>
        </w:rPr>
        <w:t>11.11 One model, one dataset.</w:t>
      </w:r>
      <w:r>
        <w:t xml:space="preserve"> Everything here is measured on </w:t>
      </w:r>
      <w:r>
        <w:rPr>
          <w:rFonts w:ascii="Consolas" w:hAnsi="Consolas"/>
          <w:color w:val="B0302E"/>
          <w:sz w:val="19"/>
        </w:rPr>
        <w:t>gemma-4-E2B-it</w:t>
      </w:r>
      <w:r>
        <w:t xml:space="preserve"> solving GSM8K. We do not know whether the gate, the tie-break or the stacking behave the same way on a different model or a different kind of problem. </w:t>
      </w:r>
      <w:r>
        <w:rPr>
          <w:b/>
        </w:rPr>
        <w:t>This is the most substantial open question in the report.</w:t>
      </w:r>
      <w:r>
        <w:t xml:space="preserve"> The honest framing is that the mechanism is shown to work; how widely it generalises is future work.</w:t>
      </w:r>
    </w:p>
    <w:p>
      <w:r>
        <w:rPr>
          <w:b/>
        </w:rPr>
        <w:t>11.12 GSM8K is a controlled probe, not a real workload.</w:t>
      </w:r>
      <w:r>
        <w:t xml:space="preserve"> Frontier models score in the mid-nineties on it. It was chosen because it can be graded automatically with no human judgement, not because solving school maths on a phone is a pressing need.</w:t>
      </w:r>
    </w:p>
    <w:p>
      <w:pPr>
        <w:pBdr>
          <w:bottom w:val="single" w:sz="6" w:color="BBBBBB"/>
        </w:pBdr>
      </w:pPr>
    </w:p>
    <w:p>
      <w:r>
        <w:br w:type="page"/>
      </w:r>
    </w:p>
    <w:p>
      <w:pPr>
        <w:pStyle w:val="Heading1"/>
        <w:spacing w:before="400" w:after="200"/>
      </w:pPr>
      <w:r>
        <w:rPr>
          <w:b/>
          <w:color w:val="112B4F"/>
          <w:sz w:val="40"/>
        </w:rPr>
        <w:t>Chapter 12 — Conclusion and future work</w:t>
      </w:r>
    </w:p>
    <w:p>
      <w:pPr>
        <w:pStyle w:val="Heading2"/>
        <w:spacing w:before="320" w:after="120"/>
      </w:pPr>
      <w:r>
        <w:rPr>
          <w:b/>
          <w:color w:val="1A1A1A"/>
          <w:sz w:val="30"/>
        </w:rPr>
        <w:t>12.1 What we showed</w:t>
      </w:r>
    </w:p>
    <w:p>
      <w:r>
        <w:t xml:space="preserve">We built a small AI that solves school maths problems on an ordinary desktop, and asks a bigger AI for help on about 3 questions in 10. It answers 7 out of 10 questions without anything leaving the machine, and scores </w:t>
      </w:r>
      <w:r>
        <w:rPr>
          <w:b/>
        </w:rPr>
        <w:t>68.46%</w:t>
      </w:r>
      <w:r>
        <w:t xml:space="preserve"> — up from </w:t>
      </w:r>
      <w:r>
        <w:rPr>
          <w:b/>
        </w:rPr>
        <w:t>36.32%</w:t>
      </w:r>
      <w:r>
        <w:t xml:space="preserve"> untrained and </w:t>
      </w:r>
      <w:r>
        <w:rPr>
          <w:b/>
        </w:rPr>
        <w:t>55.88%</w:t>
      </w:r>
      <w:r>
        <w:t xml:space="preserve"> trained — which is 93.9% of the best that model could possibly have done.</w:t>
      </w:r>
    </w:p>
    <w:p>
      <w:r>
        <w:t>Three findings we would stand behind:</w:t>
      </w:r>
    </w:p>
    <w:p>
      <w:pPr>
        <w:pStyle w:val="ListNumber"/>
      </w:pPr>
      <w:r>
        <w:rPr>
          <w:b/>
        </w:rPr>
        <w:t>A supervised cascade must be stacked on self-consistency, not substituted for it.</w:t>
      </w:r>
      <w:r>
        <w:t xml:space="preserve"> Used instead of free voting, ours could not be shown to beat it. Used on top of it, every version beat it, at identical cost, gaining exactly 42 answers each time.</w:t>
      </w:r>
    </w:p>
    <w:p>
      <w:pPr>
        <w:pStyle w:val="ListNumber"/>
      </w:pPr>
      <w:r>
        <w:rPr>
          <w:b/>
        </w:rPr>
        <w:t>Checker quality is not a function of checker size.</w:t>
      </w:r>
      <w:r>
        <w:t xml:space="preserve"> A 9-billion model beat a 30-billion one on every measure, ran about twice as fast, and is a third of the size. The 2-billion model checking itself failed completely.</w:t>
      </w:r>
    </w:p>
    <w:p>
      <w:pPr>
        <w:pStyle w:val="ListNumber"/>
      </w:pPr>
      <w:r>
        <w:rPr>
          <w:b/>
        </w:rPr>
        <w:t>The best gate signal is free if you are already voting.</w:t>
      </w:r>
      <w:r>
        <w:t xml:space="preserve"> Self-contradiction across attempts (AUC 0.840) beats the model's own confidence (0.715), and using confidence only to break ties adds a little more (0.869) with no tunable number to get wrong.</w:t>
      </w:r>
    </w:p>
    <w:p>
      <w:pPr>
        <w:pStyle w:val="Heading2"/>
        <w:spacing w:before="320" w:after="120"/>
      </w:pPr>
      <w:r>
        <w:rPr>
          <w:b/>
          <w:color w:val="1A1A1A"/>
          <w:sz w:val="30"/>
        </w:rPr>
        <w:t>12.2 What we did not show</w:t>
      </w:r>
    </w:p>
    <w:p>
      <w:r>
        <w:t>That the answers are reached by sound reasoning. That any of this transfers to another model. That it is fast on the kind of hardware it is designed for. That 68.46% is competitive with the best published results — it is not, and Chapter 3 says so plainly.</w:t>
      </w:r>
    </w:p>
    <w:p>
      <w:pPr>
        <w:pStyle w:val="Heading2"/>
        <w:spacing w:before="320" w:after="120"/>
      </w:pPr>
      <w:r>
        <w:rPr>
          <w:b/>
          <w:color w:val="1A1A1A"/>
          <w:sz w:val="30"/>
        </w:rPr>
        <w:t>12.3 What we would do next</w:t>
      </w:r>
    </w:p>
    <w:p>
      <w:r>
        <w:rPr>
          <w:b/>
        </w:rPr>
        <w:t>In order of how much we think it would be worth:</w:t>
      </w:r>
    </w:p>
    <w:p>
      <w:pPr>
        <w:pStyle w:val="ListNumber"/>
      </w:pPr>
      <w:r>
        <w:rPr>
          <w:b/>
        </w:rPr>
        <w:t>Serve the small model through the optimised server too.</w:t>
      </w:r>
      <w:r>
        <w:t xml:space="preserve"> Section 9.7 showed that 91.7% of the time goes into generating the three local samples, and that our checker — running through specialised software — is 15 times faster per token than our own solver. This is by far the largest speed win available and it requires no new research.</w:t>
      </w:r>
    </w:p>
    <w:p>
      <w:pPr>
        <w:pStyle w:val="ListNumber"/>
      </w:pPr>
      <w:r>
        <w:rPr>
          <w:b/>
        </w:rPr>
        <w:t>Try it on a different small model.</w:t>
      </w:r>
      <w:r>
        <w:t xml:space="preserve"> Put the same gate and checker on another solver and see whether the gain transfers. This is the direct answer to Limitation 11.11.</w:t>
      </w:r>
    </w:p>
    <w:p>
      <w:pPr>
        <w:pStyle w:val="ListNumber"/>
      </w:pPr>
      <w:r>
        <w:rPr>
          <w:b/>
        </w:rPr>
        <w:t>Measure on real target hardware</w:t>
      </w:r>
      <w:r>
        <w:t xml:space="preserve"> — an old laptop, an office desktop, a phone. Until then no latency claim about edge devices is properly supported.</w:t>
      </w:r>
    </w:p>
    <w:p>
      <w:pPr>
        <w:pStyle w:val="ListNumber"/>
      </w:pPr>
      <w:r>
        <w:rPr>
          <w:b/>
        </w:rPr>
        <w:t>Hand-label 100 solutions</w:t>
      </w:r>
      <w:r>
        <w:t xml:space="preserve"> for reasoning quality, to close Limitation 11.2.</w:t>
      </w:r>
    </w:p>
    <w:p>
      <w:pPr>
        <w:pStyle w:val="ListNumber"/>
      </w:pPr>
      <w:r>
        <w:rPr>
          <w:b/>
        </w:rPr>
        <w:t>Small ablations we designed but did not run:</w:t>
      </w:r>
      <w:r>
        <w:t xml:space="preserve"> how much the retry anchors on the rejected answer; whether letting the checker think for longer helps enough to justify the tokens.</w:t>
      </w:r>
    </w:p>
    <w:p>
      <w:pPr>
        <w:pStyle w:val="Heading2"/>
        <w:spacing w:before="320" w:after="120"/>
      </w:pPr>
      <w:r>
        <w:rPr>
          <w:b/>
          <w:color w:val="1A1A1A"/>
          <w:sz w:val="30"/>
        </w:rPr>
        <w:t>12.4 A closing note on the engineering</w:t>
      </w:r>
    </w:p>
    <w:p>
      <w:r>
        <w:t>This project was built on one machine in a place where the electricity is not dependable, and Chapter 6 describes the three layers of recovery that made 10-hour jobs possible.</w:t>
      </w:r>
    </w:p>
    <w:p>
      <w:r>
        <w:t>The part we did not expect is that one of those layers — the cache that stops a power cut costing hundreds of checker calls — turned out to be what makes our central experiment valid. Because every verdict is replayed rather than recomputed, the three feedback versions reject an identical set of questions, so the only thing that varies between them is the hint. We measured 396 of 396 verdicts replaying identically across runs a day apart.</w:t>
      </w:r>
    </w:p>
    <w:p>
      <w:r>
        <w:t>We did not design it for that. The constraint produced the rigour.</w:t>
      </w:r>
    </w:p>
    <w:p>
      <w:pPr>
        <w:pBdr>
          <w:bottom w:val="single" w:sz="6" w:color="BBBBBB"/>
        </w:pBdr>
      </w:pPr>
    </w:p>
    <w:p>
      <w:r>
        <w:br w:type="page"/>
      </w:r>
    </w:p>
    <w:p>
      <w:pPr>
        <w:pStyle w:val="Heading1"/>
        <w:spacing w:before="400" w:after="200"/>
      </w:pPr>
      <w:r>
        <w:rPr>
          <w:b/>
          <w:color w:val="112B4F"/>
          <w:sz w:val="40"/>
        </w:rPr>
        <w:t>Appendix A — Full configuration</w:t>
      </w:r>
    </w:p>
    <w:p>
      <w:pPr>
        <w:pStyle w:val="Heading2"/>
        <w:spacing w:before="320" w:after="120"/>
      </w:pPr>
      <w:r>
        <w:rPr>
          <w:b/>
          <w:color w:val="1A1A1A"/>
          <w:sz w:val="30"/>
        </w:rPr>
        <w:t>A.1 Hardware and software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Graphics card</w:t>
            </w:r>
          </w:p>
        </w:tc>
        <w:tc>
          <w:tcPr>
            <w:tcW w:type="dxa" w:w="4680"/>
          </w:tcPr>
          <w:p>
            <w:pPr>
              <w:spacing w:before="40" w:after="40"/>
            </w:pPr>
            <w:r/>
            <w:r>
              <w:t>NVIDIA RTX 4080 SUPER, 16 GB (16,376 MiB), driver 560.94</w:t>
            </w:r>
          </w:p>
        </w:tc>
      </w:tr>
      <w:tr>
        <w:tc>
          <w:tcPr>
            <w:tcW w:type="dxa" w:w="4680"/>
          </w:tcPr>
          <w:p>
            <w:pPr>
              <w:spacing w:before="40" w:after="40"/>
            </w:pPr>
            <w:r/>
            <w:r>
              <w:t>System memory</w:t>
            </w:r>
          </w:p>
        </w:tc>
        <w:tc>
          <w:tcPr>
            <w:tcW w:type="dxa" w:w="4680"/>
          </w:tcPr>
          <w:p>
            <w:pPr>
              <w:spacing w:before="40" w:after="40"/>
            </w:pPr>
            <w:r/>
            <w:r>
              <w:t>31.1 GB</w:t>
            </w:r>
          </w:p>
        </w:tc>
      </w:tr>
      <w:tr>
        <w:tc>
          <w:tcPr>
            <w:tcW w:type="dxa" w:w="4680"/>
          </w:tcPr>
          <w:p>
            <w:pPr>
              <w:spacing w:before="40" w:after="40"/>
            </w:pPr>
            <w:r/>
            <w:r>
              <w:t>Operating system</w:t>
            </w:r>
          </w:p>
        </w:tc>
        <w:tc>
          <w:tcPr>
            <w:tcW w:type="dxa" w:w="4680"/>
          </w:tcPr>
          <w:p>
            <w:pPr>
              <w:spacing w:before="40" w:after="40"/>
            </w:pPr>
            <w:r/>
            <w:r>
              <w:t>Windows 11</w:t>
            </w:r>
          </w:p>
        </w:tc>
      </w:tr>
      <w:tr>
        <w:tc>
          <w:tcPr>
            <w:tcW w:type="dxa" w:w="4680"/>
          </w:tcPr>
          <w:p>
            <w:pPr>
              <w:spacing w:before="40" w:after="40"/>
            </w:pPr>
            <w:r/>
            <w:r>
              <w:t>Python</w:t>
            </w:r>
          </w:p>
        </w:tc>
        <w:tc>
          <w:tcPr>
            <w:tcW w:type="dxa" w:w="4680"/>
          </w:tcPr>
          <w:p>
            <w:pPr>
              <w:spacing w:before="40" w:after="40"/>
            </w:pPr>
            <w:r/>
            <w:r>
              <w:t>3.11.9</w:t>
            </w:r>
          </w:p>
        </w:tc>
      </w:tr>
      <w:tr>
        <w:tc>
          <w:tcPr>
            <w:tcW w:type="dxa" w:w="4680"/>
          </w:tcPr>
          <w:p>
            <w:pPr>
              <w:spacing w:before="40" w:after="40"/>
            </w:pPr>
            <w:r/>
            <w:r>
              <w:t>PyTorch</w:t>
            </w:r>
          </w:p>
        </w:tc>
        <w:tc>
          <w:tcPr>
            <w:tcW w:type="dxa" w:w="4680"/>
          </w:tcPr>
          <w:p>
            <w:pPr>
              <w:spacing w:before="40" w:after="40"/>
            </w:pPr>
            <w:r/>
            <w:r>
              <w:t>2.6.0+cu124, CUDA 12.4</w:t>
            </w:r>
          </w:p>
        </w:tc>
      </w:tr>
      <w:tr>
        <w:tc>
          <w:tcPr>
            <w:tcW w:type="dxa" w:w="4680"/>
          </w:tcPr>
          <w:p>
            <w:pPr>
              <w:spacing w:before="40" w:after="40"/>
            </w:pPr>
            <w:r/>
            <w:r>
              <w:t>transformers</w:t>
            </w:r>
          </w:p>
        </w:tc>
        <w:tc>
          <w:tcPr>
            <w:tcW w:type="dxa" w:w="4680"/>
          </w:tcPr>
          <w:p>
            <w:pPr>
              <w:spacing w:before="40" w:after="40"/>
            </w:pPr>
            <w:r/>
            <w:r>
              <w:t>5.8.1</w:t>
            </w:r>
          </w:p>
        </w:tc>
      </w:tr>
      <w:tr>
        <w:tc>
          <w:tcPr>
            <w:tcW w:type="dxa" w:w="4680"/>
          </w:tcPr>
          <w:p>
            <w:pPr>
              <w:spacing w:before="40" w:after="40"/>
            </w:pPr>
            <w:r/>
            <w:r>
              <w:t>peft</w:t>
            </w:r>
          </w:p>
        </w:tc>
        <w:tc>
          <w:tcPr>
            <w:tcW w:type="dxa" w:w="4680"/>
          </w:tcPr>
          <w:p>
            <w:pPr>
              <w:spacing w:before="40" w:after="40"/>
            </w:pPr>
            <w:r/>
            <w:r>
              <w:t>0.19.1</w:t>
            </w:r>
          </w:p>
        </w:tc>
      </w:tr>
      <w:tr>
        <w:tc>
          <w:tcPr>
            <w:tcW w:type="dxa" w:w="4680"/>
          </w:tcPr>
          <w:p>
            <w:pPr>
              <w:spacing w:before="40" w:after="40"/>
            </w:pPr>
            <w:r/>
            <w:r>
              <w:t>bitsandbytes</w:t>
            </w:r>
          </w:p>
        </w:tc>
        <w:tc>
          <w:tcPr>
            <w:tcW w:type="dxa" w:w="4680"/>
          </w:tcPr>
          <w:p>
            <w:pPr>
              <w:spacing w:before="40" w:after="40"/>
            </w:pPr>
            <w:r/>
            <w:r>
              <w:t>0.49.2</w:t>
            </w:r>
          </w:p>
        </w:tc>
      </w:tr>
      <w:tr>
        <w:tc>
          <w:tcPr>
            <w:tcW w:type="dxa" w:w="4680"/>
          </w:tcPr>
          <w:p>
            <w:pPr>
              <w:spacing w:before="40" w:after="40"/>
            </w:pPr>
            <w:r/>
            <w:r>
              <w:t>llama.cpp</w:t>
            </w:r>
          </w:p>
        </w:tc>
        <w:tc>
          <w:tcPr>
            <w:tcW w:type="dxa" w:w="4680"/>
          </w:tcPr>
          <w:p>
            <w:pPr>
              <w:spacing w:before="40" w:after="40"/>
            </w:pPr>
            <w:r/>
            <w:r>
              <w:t>build b10453</w:t>
            </w:r>
          </w:p>
        </w:tc>
      </w:tr>
    </w:tbl>
    <w:p/>
    <w:p>
      <w:pPr>
        <w:pStyle w:val="Heading2"/>
        <w:spacing w:before="320" w:after="120"/>
      </w:pPr>
      <w:r>
        <w:rPr>
          <w:b/>
          <w:color w:val="1A1A1A"/>
          <w:sz w:val="30"/>
        </w:rPr>
        <w:t>A.2 The model and the training</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Base model</w:t>
            </w:r>
          </w:p>
        </w:tc>
        <w:tc>
          <w:tcPr>
            <w:tcW w:type="dxa" w:w="4680"/>
          </w:tcPr>
          <w:p>
            <w:pPr>
              <w:spacing w:before="40" w:after="40"/>
            </w:pPr>
            <w:r/>
            <w:r>
              <w:rPr>
                <w:rFonts w:ascii="Consolas" w:hAnsi="Consolas"/>
                <w:color w:val="B0302E"/>
                <w:sz w:val="19"/>
              </w:rPr>
              <w:t>google/gemma-4-E2B-it</w:t>
            </w:r>
          </w:p>
        </w:tc>
      </w:tr>
      <w:tr>
        <w:tc>
          <w:tcPr>
            <w:tcW w:type="dxa" w:w="4680"/>
          </w:tcPr>
          <w:p>
            <w:pPr>
              <w:spacing w:before="40" w:after="40"/>
            </w:pPr>
            <w:r/>
            <w:r>
              <w:t>Parameters in the file</w:t>
            </w:r>
          </w:p>
        </w:tc>
        <w:tc>
          <w:tcPr>
            <w:tcW w:type="dxa" w:w="4680"/>
          </w:tcPr>
          <w:p>
            <w:pPr>
              <w:spacing w:before="40" w:after="40"/>
            </w:pPr>
            <w:r/>
            <w:r>
              <w:t>5,123,178,979 (4,647,449,891 in the text part)</w:t>
            </w:r>
          </w:p>
        </w:tc>
      </w:tr>
      <w:tr>
        <w:tc>
          <w:tcPr>
            <w:tcW w:type="dxa" w:w="4680"/>
          </w:tcPr>
          <w:p>
            <w:pPr>
              <w:spacing w:before="40" w:after="40"/>
            </w:pPr>
            <w:r/>
            <w:r>
              <w:t>Layers</w:t>
            </w:r>
          </w:p>
        </w:tc>
        <w:tc>
          <w:tcPr>
            <w:tcW w:type="dxa" w:w="4680"/>
          </w:tcPr>
          <w:p>
            <w:pPr>
              <w:spacing w:before="40" w:after="40"/>
            </w:pPr>
            <w:r/>
            <w:r>
              <w:t>35, of which 20 share key/value projections</w:t>
            </w:r>
          </w:p>
        </w:tc>
      </w:tr>
      <w:tr>
        <w:tc>
          <w:tcPr>
            <w:tcW w:type="dxa" w:w="4680"/>
          </w:tcPr>
          <w:p>
            <w:pPr>
              <w:spacing w:before="40" w:after="40"/>
            </w:pPr>
            <w:r/>
            <w:r>
              <w:t>Quantization</w:t>
            </w:r>
          </w:p>
        </w:tc>
        <w:tc>
          <w:tcPr>
            <w:tcW w:type="dxa" w:w="4680"/>
          </w:tcPr>
          <w:p>
            <w:pPr>
              <w:spacing w:before="40" w:after="40"/>
            </w:pPr>
            <w:r/>
            <w:r>
              <w:t>4-bit NF4, double quantization, bfloat16 compute</w:t>
            </w:r>
          </w:p>
        </w:tc>
      </w:tr>
      <w:tr>
        <w:tc>
          <w:tcPr>
            <w:tcW w:type="dxa" w:w="4680"/>
          </w:tcPr>
          <w:p>
            <w:pPr>
              <w:spacing w:before="40" w:after="40"/>
            </w:pPr>
            <w:r/>
            <w:r>
              <w:t>LoRA rank / alpha / dropout</w:t>
            </w:r>
          </w:p>
        </w:tc>
        <w:tc>
          <w:tcPr>
            <w:tcW w:type="dxa" w:w="4680"/>
          </w:tcPr>
          <w:p>
            <w:pPr>
              <w:spacing w:before="40" w:after="40"/>
            </w:pPr>
            <w:r/>
            <w:r>
              <w:t>16 / 32 / 0.05</w:t>
            </w:r>
          </w:p>
        </w:tc>
      </w:tr>
      <w:tr>
        <w:tc>
          <w:tcPr>
            <w:tcW w:type="dxa" w:w="4680"/>
          </w:tcPr>
          <w:p>
            <w:pPr>
              <w:spacing w:before="40" w:after="40"/>
            </w:pPr>
            <w:r/>
            <w:r>
              <w:t>Attached to</w:t>
            </w:r>
          </w:p>
        </w:tc>
        <w:tc>
          <w:tcPr>
            <w:tcW w:type="dxa" w:w="4680"/>
          </w:tcPr>
          <w:p>
            <w:pPr>
              <w:spacing w:before="40" w:after="40"/>
            </w:pPr>
            <w:r/>
            <w:r>
              <w:rPr>
                <w:rFonts w:ascii="Consolas" w:hAnsi="Consolas"/>
                <w:color w:val="B0302E"/>
                <w:sz w:val="19"/>
              </w:rPr>
              <w:t>q, k, v, o</w:t>
            </w:r>
            <w:r>
              <w:t xml:space="preserve"> and </w:t>
            </w:r>
            <w:r>
              <w:rPr>
                <w:rFonts w:ascii="Consolas" w:hAnsi="Consolas"/>
                <w:color w:val="B0302E"/>
                <w:sz w:val="19"/>
              </w:rPr>
              <w:t>gate, up, down</w:t>
            </w:r>
            <w:r>
              <w:t>, language layers only</w:t>
            </w:r>
          </w:p>
        </w:tc>
      </w:tr>
      <w:tr>
        <w:tc>
          <w:tcPr>
            <w:tcW w:type="dxa" w:w="4680"/>
          </w:tcPr>
          <w:p>
            <w:pPr>
              <w:spacing w:before="40" w:after="40"/>
            </w:pPr>
            <w:r/>
            <w:r>
              <w:t>Modules attached</w:t>
            </w:r>
          </w:p>
        </w:tc>
        <w:tc>
          <w:tcPr>
            <w:tcW w:type="dxa" w:w="4680"/>
          </w:tcPr>
          <w:p>
            <w:pPr>
              <w:spacing w:before="40" w:after="40"/>
            </w:pPr>
            <w:r/>
            <w:r>
              <w:t>205 (15 layers × 7 + 20 layers × 5)</w:t>
            </w:r>
          </w:p>
        </w:tc>
      </w:tr>
      <w:tr>
        <w:tc>
          <w:tcPr>
            <w:tcW w:type="dxa" w:w="4680"/>
          </w:tcPr>
          <w:p>
            <w:pPr>
              <w:spacing w:before="40" w:after="40"/>
            </w:pPr>
            <w:r/>
            <w:r>
              <w:t>Trainable parameters</w:t>
            </w:r>
          </w:p>
        </w:tc>
        <w:tc>
          <w:tcPr>
            <w:tcW w:type="dxa" w:w="4680"/>
          </w:tcPr>
          <w:p>
            <w:pPr>
              <w:spacing w:before="40" w:after="40"/>
            </w:pPr>
            <w:r/>
            <w:r>
              <w:rPr>
                <w:b/>
              </w:rPr>
              <w:t>24,158,208 (0.47%)</w:t>
            </w:r>
          </w:p>
        </w:tc>
      </w:tr>
      <w:tr>
        <w:tc>
          <w:tcPr>
            <w:tcW w:type="dxa" w:w="4680"/>
          </w:tcPr>
          <w:p>
            <w:pPr>
              <w:spacing w:before="40" w:after="40"/>
            </w:pPr>
            <w:r/>
            <w:r>
              <w:t>Adapter file</w:t>
            </w:r>
          </w:p>
        </w:tc>
        <w:tc>
          <w:tcPr>
            <w:tcW w:type="dxa" w:w="4680"/>
          </w:tcPr>
          <w:p>
            <w:pPr>
              <w:spacing w:before="40" w:after="40"/>
            </w:pPr>
            <w:r/>
            <w:r>
              <w:t>97 MB</w:t>
            </w:r>
          </w:p>
        </w:tc>
      </w:tr>
      <w:tr>
        <w:tc>
          <w:tcPr>
            <w:tcW w:type="dxa" w:w="4680"/>
          </w:tcPr>
          <w:p>
            <w:pPr>
              <w:spacing w:before="40" w:after="40"/>
            </w:pPr>
            <w:r/>
            <w:r>
              <w:t>Learning rate</w:t>
            </w:r>
          </w:p>
        </w:tc>
        <w:tc>
          <w:tcPr>
            <w:tcW w:type="dxa" w:w="4680"/>
          </w:tcPr>
          <w:p>
            <w:pPr>
              <w:spacing w:before="40" w:after="40"/>
            </w:pPr>
            <w:r/>
            <w:r>
              <w:t>2e-4, cosine schedule, 50 warm-up steps</w:t>
            </w:r>
          </w:p>
        </w:tc>
      </w:tr>
      <w:tr>
        <w:tc>
          <w:tcPr>
            <w:tcW w:type="dxa" w:w="4680"/>
          </w:tcPr>
          <w:p>
            <w:pPr>
              <w:spacing w:before="40" w:after="40"/>
            </w:pPr>
            <w:r/>
            <w:r>
              <w:t>Batch</w:t>
            </w:r>
          </w:p>
        </w:tc>
        <w:tc>
          <w:tcPr>
            <w:tcW w:type="dxa" w:w="4680"/>
          </w:tcPr>
          <w:p>
            <w:pPr>
              <w:spacing w:before="40" w:after="40"/>
            </w:pPr>
            <w:r/>
            <w:r>
              <w:t>1 × 16 accumulation = effective 16</w:t>
            </w:r>
          </w:p>
        </w:tc>
      </w:tr>
      <w:tr>
        <w:tc>
          <w:tcPr>
            <w:tcW w:type="dxa" w:w="4680"/>
          </w:tcPr>
          <w:p>
            <w:pPr>
              <w:spacing w:before="40" w:after="40"/>
            </w:pPr>
            <w:r/>
            <w:r>
              <w:t>Epochs</w:t>
            </w:r>
          </w:p>
        </w:tc>
        <w:tc>
          <w:tcPr>
            <w:tcW w:type="dxa" w:w="4680"/>
          </w:tcPr>
          <w:p>
            <w:pPr>
              <w:spacing w:before="40" w:after="40"/>
            </w:pPr>
            <w:r/>
            <w:r>
              <w:t>3 (1,404 steps)</w:t>
            </w:r>
          </w:p>
        </w:tc>
      </w:tr>
      <w:tr>
        <w:tc>
          <w:tcPr>
            <w:tcW w:type="dxa" w:w="4680"/>
          </w:tcPr>
          <w:p>
            <w:pPr>
              <w:spacing w:before="40" w:after="40"/>
            </w:pPr>
            <w:r/>
            <w:r>
              <w:t>Max sequence length</w:t>
            </w:r>
          </w:p>
        </w:tc>
        <w:tc>
          <w:tcPr>
            <w:tcW w:type="dxa" w:w="4680"/>
          </w:tcPr>
          <w:p>
            <w:pPr>
              <w:spacing w:before="40" w:after="40"/>
            </w:pPr>
            <w:r/>
            <w:r>
              <w:t>1,024</w:t>
            </w:r>
          </w:p>
        </w:tc>
      </w:tr>
      <w:tr>
        <w:tc>
          <w:tcPr>
            <w:tcW w:type="dxa" w:w="4680"/>
          </w:tcPr>
          <w:p>
            <w:pPr>
              <w:spacing w:before="40" w:after="40"/>
            </w:pPr>
            <w:r/>
            <w:r>
              <w:t>Loss</w:t>
            </w:r>
          </w:p>
        </w:tc>
        <w:tc>
          <w:tcPr>
            <w:tcW w:type="dxa" w:w="4680"/>
          </w:tcPr>
          <w:p>
            <w:pPr>
              <w:spacing w:before="40" w:after="40"/>
            </w:pPr>
            <w:r/>
            <w:r>
              <w:t>answer tokens only</w:t>
            </w:r>
          </w:p>
        </w:tc>
      </w:tr>
      <w:tr>
        <w:tc>
          <w:tcPr>
            <w:tcW w:type="dxa" w:w="4680"/>
          </w:tcPr>
          <w:p>
            <w:pPr>
              <w:spacing w:before="40" w:after="40"/>
            </w:pPr>
            <w:r/>
            <w:r>
              <w:t>Final loss / token accuracy</w:t>
            </w:r>
          </w:p>
        </w:tc>
        <w:tc>
          <w:tcPr>
            <w:tcW w:type="dxa" w:w="4680"/>
          </w:tcPr>
          <w:p>
            <w:pPr>
              <w:spacing w:before="40" w:after="40"/>
            </w:pPr>
            <w:r/>
            <w:r>
              <w:t>0.250 / 0.923</w:t>
            </w:r>
          </w:p>
        </w:tc>
      </w:tr>
      <w:tr>
        <w:tc>
          <w:tcPr>
            <w:tcW w:type="dxa" w:w="4680"/>
          </w:tcPr>
          <w:p>
            <w:pPr>
              <w:spacing w:before="40" w:after="40"/>
            </w:pPr>
            <w:r/>
            <w:r>
              <w:t>Checkpoints</w:t>
            </w:r>
          </w:p>
        </w:tc>
        <w:tc>
          <w:tcPr>
            <w:tcW w:type="dxa" w:w="4680"/>
          </w:tcPr>
          <w:p>
            <w:pPr>
              <w:spacing w:before="40" w:after="40"/>
            </w:pPr>
            <w:r/>
            <w:r>
              <w:t>every 50 steps, 4 kept</w:t>
            </w:r>
          </w:p>
        </w:tc>
      </w:tr>
      <w:tr>
        <w:tc>
          <w:tcPr>
            <w:tcW w:type="dxa" w:w="4680"/>
          </w:tcPr>
          <w:p>
            <w:pPr>
              <w:spacing w:before="40" w:after="40"/>
            </w:pPr>
            <w:r/>
            <w:r>
              <w:t>Evaluation during training</w:t>
            </w:r>
          </w:p>
        </w:tc>
        <w:tc>
          <w:tcPr>
            <w:tcW w:type="dxa" w:w="4680"/>
          </w:tcPr>
          <w:p>
            <w:pPr>
              <w:spacing w:before="40" w:after="40"/>
            </w:pPr>
            <w:r/>
            <w:r>
              <w:t>disabled (it ran out of memory)</w:t>
            </w:r>
          </w:p>
        </w:tc>
      </w:tr>
    </w:tbl>
    <w:p/>
    <w:p>
      <w:pPr>
        <w:pStyle w:val="Heading2"/>
        <w:spacing w:before="320" w:after="120"/>
      </w:pPr>
      <w:r>
        <w:rPr>
          <w:b/>
          <w:color w:val="1A1A1A"/>
          <w:sz w:val="30"/>
        </w:rPr>
        <w:t>A.3 Generating answers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First attempt</w:t>
            </w:r>
          </w:p>
        </w:tc>
        <w:tc>
          <w:tcPr>
            <w:tcW w:type="dxa" w:w="4680"/>
          </w:tcPr>
          <w:p>
            <w:pPr>
              <w:spacing w:before="40" w:after="40"/>
            </w:pPr>
            <w:r/>
            <w:r>
              <w:t>greedy (temperature 0), up to 512 new tokens</w:t>
            </w:r>
          </w:p>
        </w:tc>
      </w:tr>
      <w:tr>
        <w:tc>
          <w:tcPr>
            <w:tcW w:type="dxa" w:w="4680"/>
          </w:tcPr>
          <w:p>
            <w:pPr>
              <w:spacing w:before="40" w:after="40"/>
            </w:pPr>
            <w:r/>
            <w:r>
              <w:t>Extra samples</w:t>
            </w:r>
          </w:p>
        </w:tc>
        <w:tc>
          <w:tcPr>
            <w:tcW w:type="dxa" w:w="4680"/>
          </w:tcPr>
          <w:p>
            <w:pPr>
              <w:spacing w:before="40" w:after="40"/>
            </w:pPr>
            <w:r/>
            <w:r>
              <w:t>temperature 0.7, 2 of them</w:t>
            </w:r>
          </w:p>
        </w:tc>
      </w:tr>
      <w:tr>
        <w:tc>
          <w:tcPr>
            <w:tcW w:type="dxa" w:w="4680"/>
          </w:tcPr>
          <w:p>
            <w:pPr>
              <w:spacing w:before="40" w:after="40"/>
            </w:pPr>
            <w:r/>
            <w:r>
              <w:t>Retries</w:t>
            </w:r>
          </w:p>
        </w:tc>
        <w:tc>
          <w:tcPr>
            <w:tcW w:type="dxa" w:w="4680"/>
          </w:tcPr>
          <w:p>
            <w:pPr>
              <w:spacing w:before="40" w:after="40"/>
            </w:pPr>
            <w:r/>
            <w:r>
              <w:t>temperature 0.7, up to 2 (3 attempts total)</w:t>
            </w:r>
          </w:p>
        </w:tc>
      </w:tr>
      <w:tr>
        <w:tc>
          <w:tcPr>
            <w:tcW w:type="dxa" w:w="4680"/>
          </w:tcPr>
          <w:p>
            <w:pPr>
              <w:spacing w:before="40" w:after="40"/>
            </w:pPr>
            <w:r/>
            <w:r>
              <w:t>Repetition penalty</w:t>
            </w:r>
          </w:p>
        </w:tc>
        <w:tc>
          <w:tcPr>
            <w:tcW w:type="dxa" w:w="4680"/>
          </w:tcPr>
          <w:p>
            <w:pPr>
              <w:spacing w:before="40" w:after="40"/>
            </w:pPr>
            <w:r/>
            <w:r>
              <w:rPr>
                <w:b/>
              </w:rPr>
              <w:t>1.15, applied on every run including the greedy ones</w:t>
            </w:r>
          </w:p>
        </w:tc>
      </w:tr>
      <w:tr>
        <w:tc>
          <w:tcPr>
            <w:tcW w:type="dxa" w:w="4680"/>
          </w:tcPr>
          <w:p>
            <w:pPr>
              <w:spacing w:before="40" w:after="40"/>
            </w:pPr>
            <w:r/>
            <w:r>
              <w:t>top-p / top-k</w:t>
            </w:r>
          </w:p>
        </w:tc>
        <w:tc>
          <w:tcPr>
            <w:tcW w:type="dxa" w:w="4680"/>
          </w:tcPr>
          <w:p>
            <w:pPr>
              <w:spacing w:before="40" w:after="40"/>
            </w:pPr>
            <w:r/>
            <w:r>
              <w:rPr>
                <w:b/>
              </w:rPr>
              <w:t>never set</w:t>
            </w:r>
            <w:r>
              <w:t xml:space="preserve"> — the library defaults of 1.0 and 50 apply when sampling</w:t>
            </w:r>
          </w:p>
        </w:tc>
      </w:tr>
      <w:tr>
        <w:tc>
          <w:tcPr>
            <w:tcW w:type="dxa" w:w="4680"/>
          </w:tcPr>
          <w:p>
            <w:pPr>
              <w:spacing w:before="40" w:after="40"/>
            </w:pPr>
            <w:r/>
            <w:r>
              <w:t>Stopping</w:t>
            </w:r>
          </w:p>
        </w:tc>
        <w:tc>
          <w:tcPr>
            <w:tcW w:type="dxa" w:w="4680"/>
          </w:tcPr>
          <w:p>
            <w:pPr>
              <w:spacing w:before="40" w:after="40"/>
            </w:pPr>
            <w:r/>
            <w:r>
              <w:t xml:space="preserve">end-of-sequence token, the </w:t>
            </w:r>
            <w:r>
              <w:rPr>
                <w:rFonts w:ascii="Consolas" w:hAnsi="Consolas"/>
                <w:color w:val="B0302E"/>
                <w:sz w:val="19"/>
              </w:rPr>
              <w:t>&lt;end_of_turn&gt;</w:t>
            </w:r>
            <w:r>
              <w:t xml:space="preserve"> marker, or the 512-token cap</w:t>
            </w:r>
          </w:p>
        </w:tc>
      </w:tr>
      <w:tr>
        <w:tc>
          <w:tcPr>
            <w:tcW w:type="dxa" w:w="4680"/>
          </w:tcPr>
          <w:p>
            <w:pPr>
              <w:spacing w:before="40" w:after="40"/>
            </w:pPr>
            <w:r/>
            <w:r>
              <w:t>Untrained baseline</w:t>
            </w:r>
          </w:p>
        </w:tc>
        <w:tc>
          <w:tcPr>
            <w:tcW w:type="dxa" w:w="4680"/>
          </w:tcPr>
          <w:p>
            <w:pPr>
              <w:spacing w:before="40" w:after="40"/>
            </w:pPr>
            <w:r/>
            <w:r>
              <w:t>8 worked examples, the first 8 of the training split, fixed for every question</w:t>
            </w:r>
          </w:p>
        </w:tc>
      </w:tr>
    </w:tbl>
    <w:p/>
    <w:p>
      <w:r>
        <w:t>Two honest notes. Our "greedy" runs carry a repetition penalty of 1.15, so they are not pure argmax decoding. And we never set top-p or top-k for the temperature-0.7 runs, so the library's defaults silently applied.</w:t>
      </w:r>
    </w:p>
    <w:p>
      <w:pPr>
        <w:pStyle w:val="Heading2"/>
        <w:spacing w:before="320" w:after="120"/>
      </w:pPr>
      <w:r>
        <w:rPr>
          <w:b/>
          <w:color w:val="1A1A1A"/>
          <w:sz w:val="30"/>
        </w:rPr>
        <w:t>A.4 The cascade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tcPr>
          <w:p>
            <w:pPr>
              <w:spacing w:before="40" w:after="40"/>
            </w:pPr>
            <w:r/>
            <w:r>
              <w:t>Escalation budget</w:t>
            </w:r>
          </w:p>
        </w:tc>
        <w:tc>
          <w:tcPr>
            <w:tcW w:type="dxa" w:w="4680"/>
          </w:tcPr>
          <w:p>
            <w:pPr>
              <w:spacing w:before="40" w:after="40"/>
            </w:pPr>
            <w:r/>
            <w:r>
              <w:t>30% (396 of 1,319); the gate's natural threshold is 37.3% (492)</w:t>
            </w:r>
          </w:p>
        </w:tc>
      </w:tr>
      <w:tr>
        <w:tc>
          <w:tcPr>
            <w:tcW w:type="dxa" w:w="4680"/>
          </w:tcPr>
          <w:p>
            <w:pPr>
              <w:spacing w:before="40" w:after="40"/>
            </w:pPr>
            <w:r/>
            <w:r>
              <w:t>Gate</w:t>
            </w:r>
          </w:p>
        </w:tc>
        <w:tc>
          <w:tcPr>
            <w:tcW w:type="dxa" w:w="4680"/>
          </w:tcPr>
          <w:p>
            <w:pPr>
              <w:spacing w:before="40" w:after="40"/>
            </w:pPr>
            <w:r/>
            <w:r>
              <w:t>sample disagreement, ties broken by final-answer confidence</w:t>
            </w:r>
          </w:p>
        </w:tc>
      </w:tr>
      <w:tr>
        <w:tc>
          <w:tcPr>
            <w:tcW w:type="dxa" w:w="4680"/>
          </w:tcPr>
          <w:p>
            <w:pPr>
              <w:spacing w:before="40" w:after="40"/>
            </w:pPr>
            <w:r/>
            <w:r>
              <w:t>Checker</w:t>
            </w:r>
          </w:p>
        </w:tc>
        <w:tc>
          <w:tcPr>
            <w:tcW w:type="dxa" w:w="4680"/>
          </w:tcPr>
          <w:p>
            <w:pPr>
              <w:spacing w:before="40" w:after="40"/>
            </w:pPr>
            <w:r/>
            <w:r>
              <w:t>GLM-4.7-Flash (30B, 3B active) or Qwen3.5-9B, served as GGUF by llama-server</w:t>
            </w:r>
          </w:p>
        </w:tc>
      </w:tr>
      <w:tr>
        <w:tc>
          <w:tcPr>
            <w:tcW w:type="dxa" w:w="4680"/>
          </w:tcPr>
          <w:p>
            <w:pPr>
              <w:spacing w:before="40" w:after="40"/>
            </w:pPr>
            <w:r/>
            <w:r>
              <w:t>Checker reply cap</w:t>
            </w:r>
          </w:p>
        </w:tc>
        <w:tc>
          <w:tcPr>
            <w:tcW w:type="dxa" w:w="4680"/>
          </w:tcPr>
          <w:p>
            <w:pPr>
              <w:spacing w:before="40" w:after="40"/>
            </w:pPr>
            <w:r/>
            <w:r>
              <w:t xml:space="preserve">200 tokens for GLM, </w:t>
            </w:r>
            <w:r>
              <w:rPr>
                <w:b/>
              </w:rPr>
              <w:t>512 required for Qwen</w:t>
            </w:r>
          </w:p>
        </w:tc>
      </w:tr>
      <w:tr>
        <w:tc>
          <w:tcPr>
            <w:tcW w:type="dxa" w:w="4680"/>
          </w:tcPr>
          <w:p>
            <w:pPr>
              <w:spacing w:before="40" w:after="40"/>
            </w:pPr>
            <w:r/>
            <w:r>
              <w:t>Checker sees</w:t>
            </w:r>
          </w:p>
        </w:tc>
        <w:tc>
          <w:tcPr>
            <w:tcW w:type="dxa" w:w="4680"/>
          </w:tcPr>
          <w:p>
            <w:pPr>
              <w:spacing w:before="40" w:after="40"/>
            </w:pPr>
            <w:r/>
            <w:r>
              <w:t xml:space="preserve">the question and the working, </w:t>
            </w:r>
            <w:r>
              <w:rPr>
                <w:b/>
              </w:rPr>
              <w:t>never the correct answer</w:t>
            </w:r>
          </w:p>
        </w:tc>
      </w:tr>
      <w:tr>
        <w:tc>
          <w:tcPr>
            <w:tcW w:type="dxa" w:w="4680"/>
          </w:tcPr>
          <w:p>
            <w:pPr>
              <w:spacing w:before="40" w:after="40"/>
            </w:pPr>
            <w:r/>
            <w:r>
              <w:t>Hint levels</w:t>
            </w:r>
          </w:p>
        </w:tc>
        <w:tc>
          <w:tcPr>
            <w:tcW w:type="dxa" w:w="4680"/>
          </w:tcPr>
          <w:p>
            <w:pPr>
              <w:spacing w:before="40" w:after="40"/>
            </w:pPr>
            <w:r/>
            <w:r>
              <w:t>L0 ≈ 12, L1 ≈ 30, L2 ≈ 57 tokens</w:t>
            </w:r>
          </w:p>
        </w:tc>
      </w:tr>
      <w:tr>
        <w:tc>
          <w:tcPr>
            <w:tcW w:type="dxa" w:w="4680"/>
          </w:tcPr>
          <w:p>
            <w:pPr>
              <w:spacing w:before="40" w:after="40"/>
            </w:pPr>
            <w:r/>
            <w:r>
              <w:t>Hints</w:t>
            </w:r>
          </w:p>
        </w:tc>
        <w:tc>
          <w:tcPr>
            <w:tcW w:type="dxa" w:w="4680"/>
          </w:tcPr>
          <w:p>
            <w:pPr>
              <w:spacing w:before="40" w:after="40"/>
            </w:pPr>
            <w:r/>
            <w:r>
              <w:t xml:space="preserve">stripped of any </w:t>
            </w:r>
            <w:r>
              <w:rPr>
                <w:rFonts w:ascii="Consolas" w:hAnsi="Consolas"/>
                <w:color w:val="B0302E"/>
                <w:sz w:val="19"/>
              </w:rPr>
              <w:t>####</w:t>
            </w:r>
            <w:r>
              <w:t xml:space="preserve"> line before the model sees them</w:t>
            </w:r>
          </w:p>
        </w:tc>
      </w:tr>
      <w:tr>
        <w:tc>
          <w:tcPr>
            <w:tcW w:type="dxa" w:w="4680"/>
          </w:tcPr>
          <w:p>
            <w:pPr>
              <w:spacing w:before="40" w:after="40"/>
            </w:pPr>
            <w:r/>
            <w:r>
              <w:t>Unreadable reply</w:t>
            </w:r>
          </w:p>
        </w:tc>
        <w:tc>
          <w:tcPr>
            <w:tcW w:type="dxa" w:w="4680"/>
          </w:tcPr>
          <w:p>
            <w:pPr>
              <w:spacing w:before="40" w:after="40"/>
            </w:pPr>
            <w:r/>
            <w:r>
              <w:t xml:space="preserve">treated as </w:t>
            </w:r>
            <w:r>
              <w:rPr>
                <w:b/>
              </w:rPr>
              <w:t>accept</w:t>
            </w:r>
            <w:r>
              <w:t>, never reject</w:t>
            </w:r>
          </w:p>
        </w:tc>
      </w:tr>
    </w:tbl>
    <w:p/>
    <w:p>
      <w:r>
        <w:t>That last row is deliberate. The system must never manufacture a rejection out of its own bugs. The consequence is that anything ambiguous becomes silent approval, so empty and truncated replies are converted into errors at the boundary, and the run aborts after too many consecutive failures rather than approving everything that is left.</w:t>
      </w:r>
    </w:p>
    <w:p>
      <w:pPr>
        <w:pBdr>
          <w:bottom w:val="single" w:sz="6" w:color="BBBBBB"/>
        </w:pBdr>
      </w:pPr>
    </w:p>
    <w:p>
      <w:r>
        <w:br w:type="page"/>
      </w:r>
    </w:p>
    <w:p>
      <w:pPr>
        <w:pStyle w:val="Heading1"/>
        <w:spacing w:before="400" w:after="200"/>
      </w:pPr>
      <w:r>
        <w:rPr>
          <w:b/>
          <w:color w:val="112B4F"/>
          <w:sz w:val="40"/>
        </w:rPr>
        <w:t>Appendix B — All 19 systems</w:t>
      </w:r>
    </w:p>
    <w:p>
      <w:r>
        <w:t xml:space="preserve">Chapter 8 covers all 19 in turn, with both diagrams for each. Sections 8.6 and 8.7 hold the combined tables. The same material is also in </w:t>
      </w:r>
      <w:r>
        <w:rPr>
          <w:rFonts w:ascii="Consolas" w:hAnsi="Consolas"/>
          <w:color w:val="B0302E"/>
          <w:sz w:val="19"/>
        </w:rPr>
        <w:t>docs/experiments/</w:t>
      </w:r>
      <w:r>
        <w:t xml:space="preserve"> — one folder per system — and in </w:t>
      </w:r>
      <w:r>
        <w:rPr>
          <w:rFonts w:ascii="Consolas" w:hAnsi="Consolas"/>
          <w:color w:val="B0302E"/>
          <w:sz w:val="19"/>
        </w:rPr>
        <w:t>reports/benchmark_all_systems.xlsx</w:t>
      </w:r>
      <w:r>
        <w:t>, which is machine-readable and carries a note explaining every column.</w:t>
      </w:r>
    </w:p>
    <w:p>
      <w:pPr>
        <w:pBdr>
          <w:bottom w:val="single" w:sz="6" w:color="BBBBBB"/>
        </w:pBdr>
      </w:pPr>
    </w:p>
    <w:p>
      <w:r>
        <w:br w:type="page"/>
      </w:r>
    </w:p>
    <w:p>
      <w:pPr>
        <w:pStyle w:val="Heading1"/>
        <w:spacing w:before="400" w:after="200"/>
      </w:pPr>
      <w:r>
        <w:rPr>
          <w:b/>
          <w:color w:val="112B4F"/>
          <w:sz w:val="40"/>
        </w:rPr>
        <w:t>Appendix C — Reproducing this</w:t>
      </w:r>
    </w:p>
    <w:p>
      <w:r>
        <w:t xml:space="preserve">Full commands with expected output are in </w:t>
      </w:r>
      <w:r>
        <w:rPr>
          <w:rFonts w:ascii="Consolas" w:hAnsi="Consolas"/>
          <w:color w:val="B0302E"/>
          <w:sz w:val="19"/>
        </w:rPr>
        <w:t>REPRODUCE.md</w:t>
      </w:r>
      <w:r>
        <w:t>. Roughly 30 hours of GPU time and 25 GB of downloads, and no money.</w:t>
      </w:r>
    </w:p>
    <w:p>
      <w:r>
        <w:rPr>
          <w:b/>
        </w:rPr>
        <w:t>Known limits on reproducing it exactly:</w:t>
      </w:r>
    </w:p>
    <w:p>
      <w:pPr>
        <w:pStyle w:val="ListBullet"/>
      </w:pPr>
      <w:r>
        <w:t>The checkers are not bit-reproducible, so individual verdicts may differ between runs</w:t>
      </w:r>
    </w:p>
    <w:p>
      <w:r>
        <w:t>(Limitation 11.8). Rates are stable; single answers are not.</w:t>
      </w:r>
    </w:p>
    <w:p>
      <w:pPr>
        <w:pStyle w:val="ListBullet"/>
      </w:pPr>
      <w:r>
        <w:t>The training run's total wall-clock time is not recoverable, because the timer resets on</w:t>
      </w:r>
    </w:p>
    <w:p>
      <w:r>
        <w:t>resume (Section 5.6).</w:t>
      </w:r>
    </w:p>
    <w:p>
      <w:pPr>
        <w:pStyle w:val="ListBullet"/>
      </w:pPr>
      <w:r>
        <w:t>The base model is gated on Hugging Face and needs an access token.</w:t>
      </w:r>
    </w:p>
    <w:p>
      <w:pPr>
        <w:pBdr>
          <w:bottom w:val="single" w:sz="6" w:color="BBBBBB"/>
        </w:pBdr>
      </w:pPr>
    </w:p>
    <w:p>
      <w:r>
        <w:br w:type="page"/>
      </w:r>
    </w:p>
    <w:p>
      <w:pPr>
        <w:pStyle w:val="Heading1"/>
        <w:spacing w:before="400" w:after="200"/>
      </w:pPr>
      <w:r>
        <w:rPr>
          <w:b/>
          <w:color w:val="112B4F"/>
          <w:sz w:val="40"/>
        </w:rPr>
        <w:t>Appendix D — Where everything lives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What</w:t>
            </w:r>
          </w:p>
        </w:tc>
        <w:tc>
          <w:tcPr>
            <w:tcW w:type="dxa" w:w="4680"/>
            <w:shd w:val="clear" w:fill="DDE7F3"/>
          </w:tcPr>
          <w:p>
            <w:pPr>
              <w:spacing w:before="40" w:after="40"/>
            </w:pPr>
            <w:r>
              <w:rPr>
                <w:b/>
              </w:rPr>
            </w:r>
            <w:r>
              <w:rPr>
                <w:b/>
              </w:rPr>
              <w:t>Where</w:t>
            </w:r>
          </w:p>
        </w:tc>
      </w:tr>
      <w:tr>
        <w:tc>
          <w:tcPr>
            <w:tcW w:type="dxa" w:w="4680"/>
          </w:tcPr>
          <w:p>
            <w:pPr>
              <w:spacing w:before="40" w:after="40"/>
            </w:pPr>
            <w:r/>
            <w:r>
              <w:t>Every result with its provenance</w:t>
            </w:r>
          </w:p>
        </w:tc>
        <w:tc>
          <w:tcPr>
            <w:tcW w:type="dxa" w:w="4680"/>
          </w:tcPr>
          <w:p>
            <w:pPr>
              <w:spacing w:before="40" w:after="40"/>
            </w:pPr>
            <w:r/>
            <w:r>
              <w:rPr>
                <w:rFonts w:ascii="Consolas" w:hAnsi="Consolas"/>
                <w:color w:val="B0302E"/>
                <w:sz w:val="19"/>
              </w:rPr>
              <w:t>docs/THESIS_DOSSIER.md</w:t>
            </w:r>
          </w:p>
        </w:tc>
      </w:tr>
      <w:tr>
        <w:tc>
          <w:tcPr>
            <w:tcW w:type="dxa" w:w="4680"/>
          </w:tcPr>
          <w:p>
            <w:pPr>
              <w:spacing w:before="40" w:after="40"/>
            </w:pPr>
            <w:r/>
            <w:r>
              <w:t>Plain-language guide to all results</w:t>
            </w:r>
          </w:p>
        </w:tc>
        <w:tc>
          <w:tcPr>
            <w:tcW w:type="dxa" w:w="4680"/>
          </w:tcPr>
          <w:p>
            <w:pPr>
              <w:spacing w:before="40" w:after="40"/>
            </w:pPr>
            <w:r/>
            <w:r>
              <w:rPr>
                <w:rFonts w:ascii="Consolas" w:hAnsi="Consolas"/>
                <w:color w:val="B0302E"/>
                <w:sz w:val="19"/>
              </w:rPr>
              <w:t>docs/PAPER_GUIDE.md</w:t>
            </w:r>
          </w:p>
        </w:tc>
      </w:tr>
      <w:tr>
        <w:tc>
          <w:tcPr>
            <w:tcW w:type="dxa" w:w="4680"/>
          </w:tcPr>
          <w:p>
            <w:pPr>
              <w:spacing w:before="40" w:after="40"/>
            </w:pPr>
            <w:r/>
            <w:r>
              <w:t>Literature review, 25 papers</w:t>
            </w:r>
          </w:p>
        </w:tc>
        <w:tc>
          <w:tcPr>
            <w:tcW w:type="dxa" w:w="4680"/>
          </w:tcPr>
          <w:p>
            <w:pPr>
              <w:spacing w:before="40" w:after="40"/>
            </w:pPr>
            <w:r/>
            <w:r>
              <w:rPr>
                <w:rFonts w:ascii="Consolas" w:hAnsi="Consolas"/>
                <w:color w:val="B0302E"/>
                <w:sz w:val="19"/>
              </w:rPr>
              <w:t>docs/RELATED_WORK.md</w:t>
            </w:r>
          </w:p>
        </w:tc>
      </w:tr>
      <w:tr>
        <w:tc>
          <w:tcPr>
            <w:tcW w:type="dxa" w:w="4680"/>
          </w:tcPr>
          <w:p>
            <w:pPr>
              <w:spacing w:before="40" w:after="40"/>
            </w:pPr>
            <w:r/>
            <w:r>
              <w:t>Citations</w:t>
            </w:r>
          </w:p>
        </w:tc>
        <w:tc>
          <w:tcPr>
            <w:tcW w:type="dxa" w:w="4680"/>
          </w:tcPr>
          <w:p>
            <w:pPr>
              <w:spacing w:before="40" w:after="40"/>
            </w:pPr>
            <w:r/>
            <w:r>
              <w:rPr>
                <w:rFonts w:ascii="Consolas" w:hAnsi="Consolas"/>
                <w:color w:val="B0302E"/>
                <w:sz w:val="19"/>
              </w:rPr>
              <w:t>docs/references.bib</w:t>
            </w:r>
          </w:p>
        </w:tc>
      </w:tr>
      <w:tr>
        <w:tc>
          <w:tcPr>
            <w:tcW w:type="dxa" w:w="4680"/>
          </w:tcPr>
          <w:p>
            <w:pPr>
              <w:spacing w:before="40" w:after="40"/>
            </w:pPr>
            <w:r/>
            <w:r>
              <w:t>Main results tables</w:t>
            </w:r>
          </w:p>
        </w:tc>
        <w:tc>
          <w:tcPr>
            <w:tcW w:type="dxa" w:w="4680"/>
          </w:tcPr>
          <w:p>
            <w:pPr>
              <w:spacing w:before="40" w:after="40"/>
            </w:pPr>
            <w:r/>
            <w:r>
              <w:rPr>
                <w:rFonts w:ascii="Consolas" w:hAnsi="Consolas"/>
                <w:color w:val="B0302E"/>
                <w:sz w:val="19"/>
              </w:rPr>
              <w:t>reports/fydp3_summary.md</w:t>
            </w:r>
          </w:p>
        </w:tc>
      </w:tr>
      <w:tr>
        <w:tc>
          <w:tcPr>
            <w:tcW w:type="dxa" w:w="4680"/>
          </w:tcPr>
          <w:p>
            <w:pPr>
              <w:spacing w:before="40" w:after="40"/>
            </w:pPr>
            <w:r/>
            <w:r>
              <w:t>All 19 systems</w:t>
            </w:r>
          </w:p>
        </w:tc>
        <w:tc>
          <w:tcPr>
            <w:tcW w:type="dxa" w:w="4680"/>
          </w:tcPr>
          <w:p>
            <w:pPr>
              <w:spacing w:before="40" w:after="40"/>
            </w:pPr>
            <w:r/>
            <w:r>
              <w:rPr>
                <w:rFonts w:ascii="Consolas" w:hAnsi="Consolas"/>
                <w:color w:val="B0302E"/>
                <w:sz w:val="19"/>
              </w:rPr>
              <w:t>reports/benchmark_all_systems.xlsx</w:t>
            </w:r>
          </w:p>
        </w:tc>
      </w:tr>
      <w:tr>
        <w:tc>
          <w:tcPr>
            <w:tcW w:type="dxa" w:w="4680"/>
          </w:tcPr>
          <w:p>
            <w:pPr>
              <w:spacing w:before="40" w:after="40"/>
            </w:pPr>
            <w:r/>
            <w:r>
              <w:t>One folder per system</w:t>
            </w:r>
          </w:p>
        </w:tc>
        <w:tc>
          <w:tcPr>
            <w:tcW w:type="dxa" w:w="4680"/>
          </w:tcPr>
          <w:p>
            <w:pPr>
              <w:spacing w:before="40" w:after="40"/>
            </w:pPr>
            <w:r/>
            <w:r>
              <w:rPr>
                <w:rFonts w:ascii="Consolas" w:hAnsi="Consolas"/>
                <w:color w:val="B0302E"/>
                <w:sz w:val="19"/>
              </w:rPr>
              <w:t>docs/experiments/</w:t>
            </w:r>
          </w:p>
        </w:tc>
      </w:tr>
      <w:tr>
        <w:tc>
          <w:tcPr>
            <w:tcW w:type="dxa" w:w="4680"/>
          </w:tcPr>
          <w:p>
            <w:pPr>
              <w:spacing w:before="40" w:after="40"/>
            </w:pPr>
            <w:r/>
            <w:r>
              <w:t>Figures, plain wording</w:t>
            </w:r>
          </w:p>
        </w:tc>
        <w:tc>
          <w:tcPr>
            <w:tcW w:type="dxa" w:w="4680"/>
          </w:tcPr>
          <w:p>
            <w:pPr>
              <w:spacing w:before="40" w:after="40"/>
            </w:pPr>
            <w:r/>
            <w:r>
              <w:rPr>
                <w:rFonts w:ascii="Consolas" w:hAnsi="Consolas"/>
                <w:color w:val="B0302E"/>
                <w:sz w:val="19"/>
              </w:rPr>
              <w:t>reports/figures/</w:t>
            </w:r>
          </w:p>
        </w:tc>
      </w:tr>
      <w:tr>
        <w:tc>
          <w:tcPr>
            <w:tcW w:type="dxa" w:w="4680"/>
          </w:tcPr>
          <w:p>
            <w:pPr>
              <w:spacing w:before="40" w:after="40"/>
            </w:pPr>
            <w:r/>
            <w:r>
              <w:t>Figures, technical wording</w:t>
            </w:r>
          </w:p>
        </w:tc>
        <w:tc>
          <w:tcPr>
            <w:tcW w:type="dxa" w:w="4680"/>
          </w:tcPr>
          <w:p>
            <w:pPr>
              <w:spacing w:before="40" w:after="40"/>
            </w:pPr>
            <w:r/>
            <w:r>
              <w:rPr>
                <w:rFonts w:ascii="Consolas" w:hAnsi="Consolas"/>
                <w:color w:val="B0302E"/>
                <w:sz w:val="19"/>
              </w:rPr>
              <w:t>reports/figures/technical/</w:t>
            </w:r>
          </w:p>
        </w:tc>
      </w:tr>
      <w:tr>
        <w:tc>
          <w:tcPr>
            <w:tcW w:type="dxa" w:w="4680"/>
          </w:tcPr>
          <w:p>
            <w:pPr>
              <w:spacing w:before="40" w:after="40"/>
            </w:pPr>
            <w:r/>
            <w:r>
              <w:t>Raw answers, one file per stage</w:t>
            </w:r>
          </w:p>
        </w:tc>
        <w:tc>
          <w:tcPr>
            <w:tcW w:type="dxa" w:w="4680"/>
          </w:tcPr>
          <w:p>
            <w:pPr>
              <w:spacing w:before="40" w:after="40"/>
            </w:pPr>
            <w:r/>
            <w:r>
              <w:rPr>
                <w:rFonts w:ascii="Consolas" w:hAnsi="Consolas"/>
                <w:color w:val="B0302E"/>
                <w:sz w:val="19"/>
              </w:rPr>
              <w:t>outputs/predictions/</w:t>
            </w:r>
          </w:p>
        </w:tc>
      </w:tr>
      <w:tr>
        <w:tc>
          <w:tcPr>
            <w:tcW w:type="dxa" w:w="4680"/>
          </w:tcPr>
          <w:p>
            <w:pPr>
              <w:spacing w:before="40" w:after="40"/>
            </w:pPr>
            <w:r/>
            <w:r>
              <w:t>Timestamped log of every run</w:t>
            </w:r>
          </w:p>
        </w:tc>
        <w:tc>
          <w:tcPr>
            <w:tcW w:type="dxa" w:w="4680"/>
          </w:tcPr>
          <w:p>
            <w:pPr>
              <w:spacing w:before="40" w:after="40"/>
            </w:pPr>
            <w:r/>
            <w:r>
              <w:rPr>
                <w:rFonts w:ascii="Consolas" w:hAnsi="Consolas"/>
                <w:color w:val="B0302E"/>
                <w:sz w:val="19"/>
              </w:rPr>
              <w:t>reports/experiment_log.jsonl</w:t>
            </w:r>
          </w:p>
        </w:tc>
      </w:tr>
      <w:tr>
        <w:tc>
          <w:tcPr>
            <w:tcW w:type="dxa" w:w="4680"/>
          </w:tcPr>
          <w:p>
            <w:pPr>
              <w:spacing w:before="40" w:after="40"/>
            </w:pPr>
            <w:r/>
            <w:r>
              <w:t>Speed measurements</w:t>
            </w:r>
          </w:p>
        </w:tc>
        <w:tc>
          <w:tcPr>
            <w:tcW w:type="dxa" w:w="4680"/>
          </w:tcPr>
          <w:p>
            <w:pPr>
              <w:spacing w:before="40" w:after="40"/>
            </w:pPr>
            <w:r/>
            <w:r>
              <w:rPr>
                <w:rFonts w:ascii="Consolas" w:hAnsi="Consolas"/>
                <w:color w:val="B0302E"/>
                <w:sz w:val="19"/>
              </w:rPr>
              <w:t>reports/latency_benchmark.json</w:t>
            </w:r>
          </w:p>
        </w:tc>
      </w:tr>
      <w:tr>
        <w:tc>
          <w:tcPr>
            <w:tcW w:type="dxa" w:w="4680"/>
          </w:tcPr>
          <w:p>
            <w:pPr>
              <w:spacing w:before="40" w:after="40"/>
            </w:pPr>
            <w:r/>
            <w:r>
              <w:t>How to reproduce</w:t>
            </w:r>
          </w:p>
        </w:tc>
        <w:tc>
          <w:tcPr>
            <w:tcW w:type="dxa" w:w="4680"/>
          </w:tcPr>
          <w:p>
            <w:pPr>
              <w:spacing w:before="40" w:after="40"/>
            </w:pPr>
            <w:r/>
            <w:r>
              <w:rPr>
                <w:rFonts w:ascii="Consolas" w:hAnsi="Consolas"/>
                <w:color w:val="B0302E"/>
                <w:sz w:val="19"/>
              </w:rPr>
              <w:t>REPRODUCE.md</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